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94A02" w14:textId="77777777" w:rsidR="005E29D3" w:rsidRDefault="005E29D3">
      <w:pPr>
        <w:jc w:val="center"/>
        <w:rPr>
          <w:rFonts w:ascii="Times New Roman" w:hAnsi="Times New Roman" w:cs="Times New Roman"/>
          <w:lang w:val="vi-VN"/>
        </w:rPr>
      </w:pPr>
    </w:p>
    <w:p w14:paraId="3EA90472" w14:textId="77777777" w:rsidR="005E29D3" w:rsidRDefault="005E29D3">
      <w:pPr>
        <w:jc w:val="center"/>
        <w:rPr>
          <w:rFonts w:ascii="Times New Roman" w:hAnsi="Times New Roman" w:cs="Times New Roman"/>
          <w:lang w:val="vi-VN"/>
        </w:rPr>
      </w:pPr>
    </w:p>
    <w:p w14:paraId="751C5B75" w14:textId="77777777" w:rsidR="005E29D3" w:rsidRDefault="005E29D3">
      <w:pPr>
        <w:jc w:val="center"/>
        <w:rPr>
          <w:rFonts w:ascii="Times New Roman" w:hAnsi="Times New Roman" w:cs="Times New Roman"/>
          <w:lang w:val="vi-VN"/>
        </w:rPr>
      </w:pPr>
    </w:p>
    <w:p w14:paraId="5BED93BC" w14:textId="77777777" w:rsidR="005E29D3" w:rsidRDefault="005E29D3">
      <w:pPr>
        <w:jc w:val="center"/>
        <w:rPr>
          <w:rFonts w:ascii="Times New Roman" w:hAnsi="Times New Roman" w:cs="Times New Roman"/>
          <w:lang w:val="vi-VN"/>
        </w:rPr>
      </w:pPr>
    </w:p>
    <w:p w14:paraId="4449736E" w14:textId="77777777" w:rsidR="005E29D3" w:rsidRDefault="005E29D3">
      <w:pPr>
        <w:jc w:val="center"/>
        <w:rPr>
          <w:rFonts w:ascii="Times New Roman" w:hAnsi="Times New Roman" w:cs="Times New Roman"/>
          <w:lang w:val="vi-VN"/>
        </w:rPr>
      </w:pPr>
    </w:p>
    <w:p w14:paraId="50DE1E86" w14:textId="77777777" w:rsidR="005E29D3" w:rsidRDefault="005E29D3">
      <w:pPr>
        <w:jc w:val="center"/>
        <w:rPr>
          <w:rFonts w:ascii="Times New Roman" w:hAnsi="Times New Roman" w:cs="Times New Roman"/>
          <w:lang w:val="vi-VN"/>
        </w:rPr>
      </w:pPr>
    </w:p>
    <w:p w14:paraId="7445D32B" w14:textId="77777777" w:rsidR="005E29D3" w:rsidRDefault="005E29D3">
      <w:pPr>
        <w:jc w:val="center"/>
        <w:rPr>
          <w:rFonts w:ascii="Times New Roman" w:hAnsi="Times New Roman" w:cs="Times New Roman"/>
          <w:lang w:val="vi-VN"/>
        </w:rPr>
      </w:pPr>
    </w:p>
    <w:p w14:paraId="35C30651" w14:textId="77777777" w:rsidR="005E29D3" w:rsidRDefault="005E29D3">
      <w:pPr>
        <w:jc w:val="center"/>
        <w:rPr>
          <w:rFonts w:ascii="Times New Roman" w:hAnsi="Times New Roman" w:cs="Times New Roman"/>
          <w:lang w:val="vi-VN"/>
        </w:rPr>
      </w:pPr>
    </w:p>
    <w:p w14:paraId="15D62845" w14:textId="77777777" w:rsidR="005E29D3" w:rsidRDefault="005E29D3">
      <w:pPr>
        <w:jc w:val="center"/>
        <w:rPr>
          <w:rFonts w:ascii="Times New Roman" w:hAnsi="Times New Roman" w:cs="Times New Roman"/>
          <w:lang w:val="vi-VN"/>
        </w:rPr>
      </w:pPr>
    </w:p>
    <w:p w14:paraId="53D3A68C" w14:textId="77777777" w:rsidR="005E29D3" w:rsidRDefault="005E29D3">
      <w:pPr>
        <w:jc w:val="center"/>
        <w:rPr>
          <w:rFonts w:ascii="Times New Roman" w:hAnsi="Times New Roman" w:cs="Times New Roman"/>
          <w:lang w:val="vi-VN"/>
        </w:rPr>
      </w:pPr>
    </w:p>
    <w:p w14:paraId="79A92DA2" w14:textId="77777777" w:rsidR="005E29D3" w:rsidRDefault="005E29D3">
      <w:pPr>
        <w:jc w:val="center"/>
        <w:rPr>
          <w:rFonts w:ascii="Times New Roman" w:hAnsi="Times New Roman" w:cs="Times New Roman"/>
          <w:lang w:val="vi-VN"/>
        </w:rPr>
      </w:pPr>
    </w:p>
    <w:p w14:paraId="6A48ABD1" w14:textId="77777777" w:rsidR="005E29D3" w:rsidRDefault="005E29D3">
      <w:pPr>
        <w:jc w:val="center"/>
        <w:rPr>
          <w:rFonts w:ascii="Times New Roman" w:hAnsi="Times New Roman" w:cs="Times New Roman"/>
          <w:lang w:val="vi-VN"/>
        </w:rPr>
      </w:pPr>
    </w:p>
    <w:p w14:paraId="00F45675" w14:textId="77777777" w:rsidR="005E29D3" w:rsidRDefault="005E29D3">
      <w:pPr>
        <w:jc w:val="center"/>
        <w:rPr>
          <w:rFonts w:ascii="Times New Roman" w:hAnsi="Times New Roman" w:cs="Times New Roman"/>
          <w:lang w:val="vi-VN"/>
        </w:rPr>
      </w:pPr>
    </w:p>
    <w:p w14:paraId="38A57EB3" w14:textId="77777777" w:rsidR="005E29D3" w:rsidRDefault="005E29D3">
      <w:pPr>
        <w:jc w:val="center"/>
        <w:rPr>
          <w:rFonts w:ascii="Times New Roman" w:hAnsi="Times New Roman" w:cs="Times New Roman"/>
          <w:lang w:val="vi-VN"/>
        </w:rPr>
      </w:pPr>
    </w:p>
    <w:p w14:paraId="3FFA7BB6" w14:textId="77777777" w:rsidR="009E0171" w:rsidRPr="005E29D3" w:rsidRDefault="00EB0DE4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68"/>
          <w:lang w:val="vi-VN"/>
        </w:rPr>
        <w:t xml:space="preserve">SPINE — 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Thiết kế chi tiết từ Dữ liệu đến Mô hình</w:t>
      </w:r>
    </w:p>
    <w:p w14:paraId="0768BC87" w14:textId="77777777" w:rsidR="009E0171" w:rsidRPr="005E29D3" w:rsidRDefault="00EB0DE4" w:rsidP="005E29D3">
      <w:pPr>
        <w:spacing w:befor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</w:rPr>
        <w:t>Sentiment &amp; Policy Index for News-driven Equities</w:t>
      </w:r>
    </w:p>
    <w:p w14:paraId="58153E7D" w14:textId="77777777" w:rsidR="009E0171" w:rsidRPr="005E29D3" w:rsidRDefault="00EB0DE4" w:rsidP="005E29D3">
      <w:pPr>
        <w:spacing w:befor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Dự án BDS-News-Stock-Impact-Predictor — Dự đoán chiều biến động giá cổ phiếu bất động sản Việt Nam từ tin tức</w:t>
      </w:r>
    </w:p>
    <w:p w14:paraId="420B2B22" w14:textId="77777777" w:rsidR="009E0171" w:rsidRPr="005E29D3" w:rsidRDefault="00EB0DE4" w:rsidP="005E29D3">
      <w:pPr>
        <w:spacing w:befor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lang w:val="vi-VN"/>
        </w:rPr>
        <w:t>Phiên bản 3 — 30/09/2026 — hệ thống 4 tầng, góc nhìn nhà đầu tư nhỏ lẻ, mô hình FINAL</w:t>
      </w:r>
    </w:p>
    <w:p w14:paraId="41829C81" w14:textId="77777777" w:rsidR="009E0171" w:rsidRPr="005E29D3" w:rsidRDefault="00EB0D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ABAE2F2" w14:textId="77777777" w:rsidR="009E0171" w:rsidRPr="005E29D3" w:rsidRDefault="00EB0D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2"/>
        </w:rPr>
        <w:lastRenderedPageBreak/>
        <w:t>Mục lục</w:t>
      </w:r>
    </w:p>
    <w:p w14:paraId="5C1E1880" w14:textId="02BF01F7" w:rsidR="00DF694F" w:rsidRDefault="00CE2A08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693729" w:history="1">
        <w:r w:rsidR="00DF694F" w:rsidRPr="00CA41FC">
          <w:rPr>
            <w:rStyle w:val="Hyperlink"/>
            <w:rFonts w:ascii="Times New Roman" w:hAnsi="Times New Roman" w:cs="Times New Roman"/>
            <w:noProof/>
            <w:lang w:val="vi-VN"/>
          </w:rPr>
          <w:t>0. Nhật ký thay đổi v2: thiết kế lại theo dữ liệu chốt</w:t>
        </w:r>
        <w:r w:rsidR="00DF694F">
          <w:rPr>
            <w:noProof/>
            <w:webHidden/>
          </w:rPr>
          <w:tab/>
        </w:r>
        <w:r w:rsidR="00DF694F">
          <w:rPr>
            <w:noProof/>
            <w:webHidden/>
          </w:rPr>
          <w:fldChar w:fldCharType="begin"/>
        </w:r>
        <w:r w:rsidR="00DF694F">
          <w:rPr>
            <w:noProof/>
            <w:webHidden/>
          </w:rPr>
          <w:instrText xml:space="preserve"> PAGEREF _Toc241693729 \h </w:instrText>
        </w:r>
        <w:r w:rsidR="00DF694F">
          <w:rPr>
            <w:noProof/>
            <w:webHidden/>
          </w:rPr>
        </w:r>
        <w:r w:rsidR="00DF694F">
          <w:rPr>
            <w:noProof/>
            <w:webHidden/>
          </w:rPr>
          <w:fldChar w:fldCharType="separate"/>
        </w:r>
        <w:r w:rsidR="00DF694F">
          <w:rPr>
            <w:noProof/>
            <w:webHidden/>
          </w:rPr>
          <w:t>5</w:t>
        </w:r>
        <w:r w:rsidR="00DF694F">
          <w:rPr>
            <w:noProof/>
            <w:webHidden/>
          </w:rPr>
          <w:fldChar w:fldCharType="end"/>
        </w:r>
      </w:hyperlink>
    </w:p>
    <w:p w14:paraId="099ED5C6" w14:textId="47BE0A08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30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0.1. Nguồn dữ liệu chính thức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7BB64B" w14:textId="1D9ADBF0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31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0.2. Những thay đổi và bằng chứng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0D18E9" w14:textId="30A4CEC5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32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0.3. Cập nhật v2.1: bảng trust score và căn cứ từ văn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818F4A" w14:textId="519579C8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33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0.4. Phiên bản 3: hệ thống 4 tầng và bài toán nhà đầu tư nhỏ lẻ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62F269" w14:textId="06BE8B77" w:rsidR="00DF694F" w:rsidRDefault="00DF694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34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1. Bài toán &amp; câu hỏi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FA6889" w14:textId="2A4D8091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35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1.1.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8900B3" w14:textId="03B4C3A7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36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1.2. Câu hỏi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EC9DF5" w14:textId="68CEA690" w:rsidR="00DF694F" w:rsidRDefault="00DF694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37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2. Tổng quan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748C0F" w14:textId="4B490CB7" w:rsidR="00DF694F" w:rsidRDefault="00DF694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38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3. Cơ chế dữ liệu &amp; kiểm toán nhãn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2DDCF0" w14:textId="705800D7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39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3.1. Cơ chế thu thập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81B396" w14:textId="5AB7E56F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40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3.2. Cơ chế gán nhãn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D35782" w14:textId="2E09BCEA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41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3.3. Ba loại dữ liệu — ba schema khác nhau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D10425" w14:textId="308B8279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42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3.4. Kiểm toán từng trường nhãn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E98EB43" w14:textId="26D5FFF1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43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3.5. Hai phát hiện chi phối thiết kế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8651DD" w14:textId="7A3CDE00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44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3.6. Trần cỡ mẫu — điều chi phối toàn bộ thiết kế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FF741C" w14:textId="67FF7053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45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3.7. Dữ liệu thị trường sẵn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163481" w14:textId="069EBB97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46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3.8. Kiểm toán bảng trust score (Stock/Bang_Trust_Score_CafeF_Kenh14.xlsx)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FE92D14" w14:textId="1B425AA2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47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3.9. Chọn horizon (v2.1, T24)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73278A" w14:textId="010BE337" w:rsidR="00DF694F" w:rsidRDefault="00DF694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48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4. Kiến trúc dữ liệu: các tầng &amp; các bảng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FC0B9B8" w14:textId="01191CF4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49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4.1. Tầng 0 — RAW (bất biến)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A1807D" w14:textId="13B4A021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50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4.2. Tầng 1 — CLEAN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CB218A" w14:textId="44D436ED" w:rsidR="00DF694F" w:rsidRDefault="00DF694F">
      <w:pPr>
        <w:pStyle w:val="TOC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51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articles_clean — 1 dòng / bài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8D274CB" w14:textId="27B9F2A2" w:rsidR="00DF694F" w:rsidRDefault="00DF694F">
      <w:pPr>
        <w:pStyle w:val="TOC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52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article_label — nhãn cấp ngành, 1 dòng / (bài, model, run)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CD73211" w14:textId="7C97CD50" w:rsidR="00DF694F" w:rsidRDefault="00DF694F">
      <w:pPr>
        <w:pStyle w:val="TOC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53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article_ticker_label — nhãn cấp mã, 1 dòng / (bài, mã, model, run)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6A870FF" w14:textId="7F28588E" w:rsidR="00DF694F" w:rsidRDefault="00DF694F">
      <w:pPr>
        <w:pStyle w:val="TOC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54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article_ticker — quan hệ N–N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703B0AA" w14:textId="553E1529" w:rsidR="00DF694F" w:rsidRDefault="00DF694F">
      <w:pPr>
        <w:pStyle w:val="TOC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55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company_profile — 83 dòng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39D5547" w14:textId="31F1563C" w:rsidR="00DF694F" w:rsidRDefault="00DF694F">
      <w:pPr>
        <w:pStyle w:val="TOC3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56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Thị trường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DD77CF" w14:textId="3D633B1A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57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4.3. Tầng 2 — ĐẶC TRƯNG &amp; TARGET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C4A1312" w14:textId="67139749" w:rsidR="00DF694F" w:rsidRDefault="00DF694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58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5. Quan hệ giữa các bảng (ER)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CA6F56" w14:textId="09F35C73" w:rsidR="00DF694F" w:rsidRDefault="00DF694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59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6. Pipeline dữ liệu (P0 → P7)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11DE8E4" w14:textId="05641ECE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60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P0 — Kiểm kê &amp; data contract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7C6AF1" w14:textId="7BC18B0E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61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P1 — Hợp nhất &amp; làm sạch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71F6528" w14:textId="70DF20A0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62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P2 — Chuẩn hóa nhãn &amp; kiểm toán trường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A78A5EC" w14:textId="2F6E6F16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63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P2b — Tập vàng (gán nhãn tay) — bắt buộc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18201E9" w14:textId="6C38F4A9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64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P3 — Tách ba luồng tin pháp lý &amp; dựng đợt sự kiện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39023CF" w14:textId="3751F05F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65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P4 — Giá, benchmark, lịch phiên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BBA7FB6" w14:textId="730906EA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66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P5 — Dựng đặc trưng theo phiên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CC235D8" w14:textId="0FBAD8A7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67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P6 — Dựng target h = 1 và h =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198794F" w14:textId="039A321C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68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P7 — Mô hình, đánh giá, diễn giải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1729D5F" w14:textId="6BF17D16" w:rsidR="00DF694F" w:rsidRDefault="00DF694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69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7. Tầng đặc trưng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50C1EE8" w14:textId="24ED565D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70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7.1. Nguyên tắc chống rò rỉ tương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D0A5225" w14:textId="4B141EC2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71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7.2. F1 — Chỉ số cảm xúc theo nhóm tin × nửa đời (Đ1)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FFE2131" w14:textId="62589312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72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7.3. F2 — Hiệu chỉnh nhãn LLM theo thị trường (Đ2)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34C4724" w14:textId="0798C20B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73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7.4. F3 — Chỉ số áp lực chính sách (PPI) và rủi ro pháp lý (LRI)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05210F7" w14:textId="0D45542A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74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7.5. F4 — Chỉ số phân khúc × phơi nhiễm công ty (Đ4)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76181E2" w14:textId="0CC28F1B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75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7.6. F5 — Đặc trưng giá &amp; thị trường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2C0B71D" w14:textId="461BA959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76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7.7. F6 — Cảm xúc cấp mã (từ company/)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63D86A3" w14:textId="630BA37C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77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7.8. F7 — Độ rộng tin doanh nghiệp (cho Model 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162F069" w14:textId="1BEE5E88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78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7.9. Bảng tổng hợp đặc trưng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BADB3C7" w14:textId="6C3430B3" w:rsidR="00DF694F" w:rsidRDefault="00DF694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79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8. Mô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1D6A5A4" w14:textId="2D2F4CDB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80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8.1. Model B — toàn ngành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9D884D" w14:textId="599659C5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81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8.2. Model A — mã cụ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082D867" w14:textId="0507C12B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82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8.7. Hướng B — dự báo SỰ CHÚ Ý của thị trường (T25, RQ10)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6B4A682" w14:textId="734D53CE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83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8.3. Quy tắc kết hợp A/B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B64A0D2" w14:textId="05411FF9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84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8.4. Danh sách thuật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E7A6430" w14:textId="3F368076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85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8.5. Quy tắc chọn theo cỡ mẫu — thay cho con số cố định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86285B6" w14:textId="59D12F69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86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8.6. Vì sao không dùng deep learning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6B0961F" w14:textId="3A138CAA" w:rsidR="00DF694F" w:rsidRDefault="00DF694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87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9. Mô-đun Chính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F7BF887" w14:textId="2575827A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88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9.1. P1 — Chỉ số áp lực chính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1FA4802" w14:textId="3BFEEA54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89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9.2. P2 — Event study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9A93CF5" w14:textId="1A9E443D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90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9.3. P3 — Kiểm định chế độ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C9460BE" w14:textId="2B44B494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91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9.4. Vì sao không có mô hình dự đoán chính sách riêng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350156B" w14:textId="2372DC63" w:rsidR="00DF694F" w:rsidRDefault="00DF694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92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10. Bốn đóng góp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2526CC9" w14:textId="5031C02C" w:rsidR="00DF694F" w:rsidRDefault="00DF694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93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11. Giao thức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F24165E" w14:textId="4417913E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94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11.1. Walk-forward có purge &amp; embargo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67AD93B" w14:textId="4459CD7F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95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11.2. Chỉ số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1EC9867" w14:textId="19B4C9C1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96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11.3. Kiểm định thống kê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C9F9DCF" w14:textId="49045A8E" w:rsidR="00DF694F" w:rsidRDefault="00DF694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97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12. Baseline &amp; Ablation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275C160" w14:textId="3AF1EF7E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98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12.1. Baseline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A885C09" w14:textId="5E8214FC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799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12.2. Ablation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C3FAF26" w14:textId="2D3BB064" w:rsidR="00DF694F" w:rsidRDefault="00DF694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00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13. Đầu ra &amp; khả năng diễn giải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22EEB2C" w14:textId="78658C73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01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13.1. Bản ghi dự đoán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D00AA75" w14:textId="636BE7EF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02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13.2. Sản phẩm diễn giải đưa vào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D98428A" w14:textId="47DD6639" w:rsidR="00DF694F" w:rsidRDefault="00DF694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03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14. Rủi ro &amp; cách giảm thiểu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53D9886" w14:textId="18EB01A8" w:rsidR="00DF694F" w:rsidRDefault="00DF694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04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15. Lộ trình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7113834" w14:textId="67B0E6E5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05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15.1. Ba mức ưu tiên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AA5EF78" w14:textId="1C4D56AA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06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15.2. Lộ trình theo tuần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AE09A7F" w14:textId="1DC1AF81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07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15.3. Phân công gợi ý (4 luồng việc)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593D40D" w14:textId="2811B227" w:rsidR="00DF694F" w:rsidRDefault="00DF694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08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16. Cấu trúc thư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33ACF5D" w14:textId="07EF344E" w:rsidR="00DF694F" w:rsidRDefault="00DF694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09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17. 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231F80E" w14:textId="30BD15F2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10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17.1. Ánh xạ event_type (14 loại) → nhom_tin (6 nhóm)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205FFAF" w14:textId="4AADED2B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11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17.2. Regex nhận diện văn bản &amp; giai đoạn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B2ECB2B" w14:textId="2DE17C7C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12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17.3. Vòng đời văn bản pháp luật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D350E5A" w14:textId="228FA79F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13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17.4. Công thức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7749BE3" w14:textId="30B03AD9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14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17.5. Bản đồ cột dữ liệu → đặc trưng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F8D43C8" w14:textId="4D8C78C8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15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17.6. Bảng thuật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96E3448" w14:textId="76EFC275" w:rsidR="00DF694F" w:rsidRDefault="00DF694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16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18. Tài liệu tham khảo &amp; căn cứ thiết kế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3D8AC30" w14:textId="1F86EFE6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17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18.1. Tin tức, cảm xúc và lợi suất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A5274FE" w14:textId="30B17422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18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18.2. Event study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85F2005" w14:textId="6321571F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19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18.3. Vi cấu trúc thị trường Việt Nam và thanh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45C4174" w14:textId="649A0A05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20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18.4. Đánh giá mô hình chuỗi thời gian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247A640" w14:textId="2461DCB1" w:rsidR="00DF694F" w:rsidRDefault="00DF694F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693821" w:history="1">
        <w:r w:rsidRPr="00CA41FC">
          <w:rPr>
            <w:rStyle w:val="Hyperlink"/>
            <w:rFonts w:ascii="Times New Roman" w:hAnsi="Times New Roman" w:cs="Times New Roman"/>
            <w:noProof/>
            <w:lang w:val="vi-VN"/>
          </w:rPr>
          <w:t>18.5. Chất lượng nhãn và suy diễn với nhãn LLM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EA12ED5" w14:textId="71C1DE68" w:rsidR="00B90AAB" w:rsidRDefault="00CE2A08">
      <w:pPr>
        <w:rPr>
          <w:rFonts w:ascii="Times New Roman" w:hAnsi="Times New Roman" w:cs="Times New Roman"/>
          <w:lang w:val="vi-VN"/>
        </w:rPr>
      </w:pPr>
      <w:r>
        <w:fldChar w:fldCharType="end"/>
      </w:r>
    </w:p>
    <w:p w14:paraId="088EA82E" w14:textId="77777777" w:rsidR="00E13539" w:rsidRDefault="00AB292C">
      <w:r>
        <w:br w:type="page"/>
      </w:r>
    </w:p>
    <w:p w14:paraId="63D6977E" w14:textId="77777777" w:rsidR="00B90AAB" w:rsidRDefault="00CE2A08">
      <w:pPr>
        <w:pBdr>
          <w:left w:val="single" w:sz="18" w:space="8" w:color="1F4E79"/>
        </w:pBdr>
        <w:ind w:left="227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lastRenderedPageBreak/>
        <w:t>Nguyên t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ắ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c thi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ế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t k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ế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.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ỡ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m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ẫ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u quy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ế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ị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nh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ộ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ph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ứ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 t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ạ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p cho phép, không ph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ngư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 l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ạ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i.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ỡ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m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ẫ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u 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ở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ấ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p phiên ch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ỉ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666 phiên, s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s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ự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ki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 chính sách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ộ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 l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ậ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p kho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ng m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ộ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trăm, và nhãn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ấ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p mã ch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ỉ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có 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ở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. Vì v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ậ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y SPINE dùng 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mô hình b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ng di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ễ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n gi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i đư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ợ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ở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ph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ầ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 d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ự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đoán, và d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ồ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 tính m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ớ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i vào 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t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ầ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ng đ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ặ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c trưng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cùng 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mô-đun chính sách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. M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ọ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câu 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ỏ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ầ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ộ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m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ạ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nh th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ng kê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ề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u đư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ặ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t 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ở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ấ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p có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ỡ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m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ẫ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u l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ớ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n: (mã × phiên) và (mã ×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s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ự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ki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n).</w:t>
      </w:r>
    </w:p>
    <w:p w14:paraId="3A7EB21D" w14:textId="77777777" w:rsidR="00B90AAB" w:rsidRDefault="00CE2A08">
      <w:pPr>
        <w:pBdr>
          <w:left w:val="single" w:sz="18" w:space="8" w:color="1F4E79"/>
        </w:pBdr>
        <w:ind w:left="227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Phiên b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n 2 (29/09/2026): thi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ế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t k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ế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 xml:space="preserve"> theo d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ữ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 xml:space="preserve"> li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u ch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ố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t.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D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ữ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li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u d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ự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án đã ch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t: toàn b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ộ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tin n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ằ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m trong </w:t>
      </w:r>
      <w:r>
        <w:rPr>
          <w:rFonts w:ascii="Times New Roman" w:hAnsi="Times New Roman" w:cs="Times New Roman"/>
          <w:i/>
          <w:sz w:val="20"/>
          <w:szCs w:val="20"/>
          <w:lang w:val="vi-VN"/>
        </w:rPr>
        <w:t>data final/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, giá n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ằ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m trong file giá s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ẵ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n có, và 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không thu th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ậ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p thêm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. M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ọ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con s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trong tài li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u này đư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 đo trên d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ữ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li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u th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ậ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đó, không còn là s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ủ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a t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ậ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p demo. B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 trư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ớ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 đư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 lưu t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ạ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i </w:t>
      </w:r>
      <w:r>
        <w:rPr>
          <w:rFonts w:ascii="Times New Roman" w:hAnsi="Times New Roman" w:cs="Times New Roman"/>
          <w:i/>
          <w:sz w:val="20"/>
          <w:szCs w:val="20"/>
          <w:lang w:val="vi-VN"/>
        </w:rPr>
        <w:t>_luu_tru/thiet_ke_cu/SPINE_Thiet_Ke_Chi_Tiet_backup_truoc_data_final.md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.</w:t>
      </w:r>
    </w:p>
    <w:p w14:paraId="2983C73F" w14:textId="77777777" w:rsidR="00B90AAB" w:rsidRDefault="00CE2A08">
      <w:pPr>
        <w:pBdr>
          <w:left w:val="single" w:sz="18" w:space="8" w:color="1F4E79"/>
        </w:pBdr>
        <w:ind w:left="227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Phiên b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n 2.1 (29/09/2026): b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ổ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 xml:space="preserve"> sung thư m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ụ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 xml:space="preserve">c </w:t>
      </w:r>
      <w:r>
        <w:rPr>
          <w:rFonts w:ascii="Times New Roman" w:hAnsi="Times New Roman" w:cs="Times New Roman"/>
          <w:b/>
          <w:i/>
          <w:sz w:val="20"/>
          <w:szCs w:val="20"/>
          <w:lang w:val="vi-VN"/>
        </w:rPr>
        <w:t>data final/Stock/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g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ồ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m file giá (gi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ng 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b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n cũ) và 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b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ng trust score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CafeF/Kenh14. M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ụ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 §0.3 và §3.8 ghi l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ạ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k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ế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qu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ki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ể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m toán b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ng trust score và các đi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ề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u ch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ỉ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nh thi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ế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k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ế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đi kèm. M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ụ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 §18 li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kê các bài báo khoa 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ọ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 làm căn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ứ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cho t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ừ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ng quy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ế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ị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nh thi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ế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k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ế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.</w:t>
      </w:r>
    </w:p>
    <w:p w14:paraId="3F7F8504" w14:textId="77777777" w:rsidR="00B90AAB" w:rsidRDefault="00CE2A08">
      <w:pPr>
        <w:pBdr>
          <w:left w:val="single" w:sz="18" w:space="8" w:color="1F4E79"/>
        </w:pBdr>
        <w:ind w:left="227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Phiên b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n 3 (30/09/2026): h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 xml:space="preserve"> th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ố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ng phân tích tin BĐS 4 t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ầ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ng, l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ấ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y góc nhìn NHÀ Đ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Ầ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U TƯ NH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Ỏ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 xml:space="preserve"> L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Ẻ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 xml:space="preserve"> làm trung tâm.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Sau khi xác nh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ậ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 tin t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ứ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 không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thi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 d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ự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báo chi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ề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u giá phiên sau (T25, T26), d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ự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án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ặ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l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ạ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câu 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ỏ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theo cách m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ộ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nhà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ầ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u tư cá nhân th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ự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 s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ự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dùng tin: "đ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ọ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 tin xong, có nên làm theo không?". Xem §0.4 và các dòng T27–T31.</w:t>
      </w:r>
    </w:p>
    <w:p w14:paraId="1A1ECF16" w14:textId="77777777" w:rsidR="00B90AAB" w:rsidRDefault="00CE2A08">
      <w:pPr>
        <w:pStyle w:val="Heading1"/>
        <w:jc w:val="both"/>
        <w:rPr>
          <w:rFonts w:ascii="Times New Roman" w:hAnsi="Times New Roman" w:cs="Times New Roman"/>
          <w:lang w:val="vi-VN"/>
        </w:rPr>
      </w:pPr>
      <w:bookmarkStart w:id="0" w:name="_Toc241693729"/>
      <w:r>
        <w:rPr>
          <w:rFonts w:ascii="Times New Roman" w:hAnsi="Times New Roman" w:cs="Times New Roman"/>
          <w:color w:val="auto"/>
          <w:lang w:val="vi-VN"/>
        </w:rPr>
        <w:t>0. Nh</w:t>
      </w:r>
      <w:r>
        <w:rPr>
          <w:rFonts w:ascii="Times New Roman" w:hAnsi="Times New Roman" w:cs="Times New Roman"/>
          <w:color w:val="auto"/>
          <w:lang w:val="vi-VN"/>
        </w:rPr>
        <w:t>ậ</w:t>
      </w:r>
      <w:r>
        <w:rPr>
          <w:rFonts w:ascii="Times New Roman" w:hAnsi="Times New Roman" w:cs="Times New Roman"/>
          <w:color w:val="auto"/>
          <w:lang w:val="vi-VN"/>
        </w:rPr>
        <w:t>t ký thay đ</w:t>
      </w:r>
      <w:r>
        <w:rPr>
          <w:rFonts w:ascii="Times New Roman" w:hAnsi="Times New Roman" w:cs="Times New Roman"/>
          <w:color w:val="auto"/>
          <w:lang w:val="vi-VN"/>
        </w:rPr>
        <w:t>ổ</w:t>
      </w:r>
      <w:r>
        <w:rPr>
          <w:rFonts w:ascii="Times New Roman" w:hAnsi="Times New Roman" w:cs="Times New Roman"/>
          <w:color w:val="auto"/>
          <w:lang w:val="vi-VN"/>
        </w:rPr>
        <w:t>i v2: thi</w:t>
      </w:r>
      <w:r>
        <w:rPr>
          <w:rFonts w:ascii="Times New Roman" w:hAnsi="Times New Roman" w:cs="Times New Roman"/>
          <w:color w:val="auto"/>
          <w:lang w:val="vi-VN"/>
        </w:rPr>
        <w:t>ế</w:t>
      </w:r>
      <w:r>
        <w:rPr>
          <w:rFonts w:ascii="Times New Roman" w:hAnsi="Times New Roman" w:cs="Times New Roman"/>
          <w:color w:val="auto"/>
          <w:lang w:val="vi-VN"/>
        </w:rPr>
        <w:t>t k</w:t>
      </w:r>
      <w:r>
        <w:rPr>
          <w:rFonts w:ascii="Times New Roman" w:hAnsi="Times New Roman" w:cs="Times New Roman"/>
          <w:color w:val="auto"/>
          <w:lang w:val="vi-VN"/>
        </w:rPr>
        <w:t>ế</w:t>
      </w:r>
      <w:r>
        <w:rPr>
          <w:rFonts w:ascii="Times New Roman" w:hAnsi="Times New Roman" w:cs="Times New Roman"/>
          <w:color w:val="auto"/>
          <w:lang w:val="vi-VN"/>
        </w:rPr>
        <w:t xml:space="preserve"> l</w:t>
      </w:r>
      <w:r>
        <w:rPr>
          <w:rFonts w:ascii="Times New Roman" w:hAnsi="Times New Roman" w:cs="Times New Roman"/>
          <w:color w:val="auto"/>
          <w:lang w:val="vi-VN"/>
        </w:rPr>
        <w:t>ạ</w:t>
      </w:r>
      <w:r>
        <w:rPr>
          <w:rFonts w:ascii="Times New Roman" w:hAnsi="Times New Roman" w:cs="Times New Roman"/>
          <w:color w:val="auto"/>
          <w:lang w:val="vi-VN"/>
        </w:rPr>
        <w:t>i theo d</w:t>
      </w:r>
      <w:r>
        <w:rPr>
          <w:rFonts w:ascii="Times New Roman" w:hAnsi="Times New Roman" w:cs="Times New Roman"/>
          <w:color w:val="auto"/>
          <w:lang w:val="vi-VN"/>
        </w:rPr>
        <w:t>ữ</w:t>
      </w:r>
      <w:r>
        <w:rPr>
          <w:rFonts w:ascii="Times New Roman" w:hAnsi="Times New Roman" w:cs="Times New Roman"/>
          <w:color w:val="auto"/>
          <w:lang w:val="vi-VN"/>
        </w:rPr>
        <w:t xml:space="preserve"> li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>u ch</w:t>
      </w:r>
      <w:r>
        <w:rPr>
          <w:rFonts w:ascii="Times New Roman" w:hAnsi="Times New Roman" w:cs="Times New Roman"/>
          <w:color w:val="auto"/>
          <w:lang w:val="vi-VN"/>
        </w:rPr>
        <w:t>ố</w:t>
      </w:r>
      <w:r>
        <w:rPr>
          <w:rFonts w:ascii="Times New Roman" w:hAnsi="Times New Roman" w:cs="Times New Roman"/>
          <w:color w:val="auto"/>
          <w:lang w:val="vi-VN"/>
        </w:rPr>
        <w:t>t</w:t>
      </w:r>
      <w:bookmarkEnd w:id="0"/>
    </w:p>
    <w:p w14:paraId="2AFB304C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1" w:name="_Toc241693730"/>
      <w:r>
        <w:rPr>
          <w:rFonts w:ascii="Times New Roman" w:hAnsi="Times New Roman" w:cs="Times New Roman"/>
          <w:color w:val="auto"/>
          <w:lang w:val="vi-VN"/>
        </w:rPr>
        <w:t>0.1. Ngu</w:t>
      </w:r>
      <w:r>
        <w:rPr>
          <w:rFonts w:ascii="Times New Roman" w:hAnsi="Times New Roman" w:cs="Times New Roman"/>
          <w:color w:val="auto"/>
          <w:lang w:val="vi-VN"/>
        </w:rPr>
        <w:t>ồ</w:t>
      </w:r>
      <w:r>
        <w:rPr>
          <w:rFonts w:ascii="Times New Roman" w:hAnsi="Times New Roman" w:cs="Times New Roman"/>
          <w:color w:val="auto"/>
          <w:lang w:val="vi-VN"/>
        </w:rPr>
        <w:t>n d</w:t>
      </w:r>
      <w:r>
        <w:rPr>
          <w:rFonts w:ascii="Times New Roman" w:hAnsi="Times New Roman" w:cs="Times New Roman"/>
          <w:color w:val="auto"/>
          <w:lang w:val="vi-VN"/>
        </w:rPr>
        <w:t>ữ</w:t>
      </w:r>
      <w:r>
        <w:rPr>
          <w:rFonts w:ascii="Times New Roman" w:hAnsi="Times New Roman" w:cs="Times New Roman"/>
          <w:color w:val="auto"/>
          <w:lang w:val="vi-VN"/>
        </w:rPr>
        <w:t xml:space="preserve"> li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>u chính th</w:t>
      </w:r>
      <w:r>
        <w:rPr>
          <w:rFonts w:ascii="Times New Roman" w:hAnsi="Times New Roman" w:cs="Times New Roman"/>
          <w:color w:val="auto"/>
          <w:lang w:val="vi-VN"/>
        </w:rPr>
        <w:t>ứ</w:t>
      </w:r>
      <w:r>
        <w:rPr>
          <w:rFonts w:ascii="Times New Roman" w:hAnsi="Times New Roman" w:cs="Times New Roman"/>
          <w:color w:val="auto"/>
          <w:lang w:val="vi-VN"/>
        </w:rPr>
        <w:t>c</w:t>
      </w:r>
      <w:bookmarkEnd w:id="1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669"/>
        <w:gridCol w:w="3984"/>
        <w:gridCol w:w="3985"/>
      </w:tblGrid>
      <w:tr w:rsidR="00B90AAB" w14:paraId="537E7077" w14:textId="77777777">
        <w:trPr>
          <w:tblHeader/>
        </w:trPr>
        <w:tc>
          <w:tcPr>
            <w:tcW w:w="1669" w:type="dxa"/>
            <w:tcBorders>
              <w:top w:val="single" w:sz="4" w:space="0" w:color="auto"/>
              <w:bottom w:val="single" w:sz="4" w:space="0" w:color="auto"/>
            </w:tcBorders>
          </w:tcPr>
          <w:p w14:paraId="01789B0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Lo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</w:t>
            </w:r>
          </w:p>
        </w:tc>
        <w:tc>
          <w:tcPr>
            <w:tcW w:w="3984" w:type="dxa"/>
            <w:tcBorders>
              <w:top w:val="single" w:sz="4" w:space="0" w:color="auto"/>
              <w:bottom w:val="single" w:sz="4" w:space="0" w:color="auto"/>
            </w:tcBorders>
          </w:tcPr>
          <w:p w14:paraId="0ADFC64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V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trí</w:t>
            </w:r>
          </w:p>
        </w:tc>
        <w:tc>
          <w:tcPr>
            <w:tcW w:w="3985" w:type="dxa"/>
            <w:tcBorders>
              <w:top w:val="single" w:sz="4" w:space="0" w:color="auto"/>
              <w:bottom w:val="single" w:sz="4" w:space="0" w:color="auto"/>
            </w:tcBorders>
          </w:tcPr>
          <w:p w14:paraId="45C5E21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Quy mô đo đư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</w:p>
        </w:tc>
      </w:tr>
      <w:tr w:rsidR="00B90AAB" w14:paraId="7197B4F1" w14:textId="77777777">
        <w:tc>
          <w:tcPr>
            <w:tcW w:w="1669" w:type="dxa"/>
            <w:tcBorders>
              <w:top w:val="single" w:sz="4" w:space="0" w:color="auto"/>
            </w:tcBorders>
          </w:tcPr>
          <w:p w14:paraId="34AD75E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Tin BĐS (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keyword/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7D91BFC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data final/keyword/{cafef,kenh14,vietstock}</w:t>
            </w:r>
          </w:p>
        </w:tc>
        <w:tc>
          <w:tcPr>
            <w:tcW w:w="3985" w:type="dxa"/>
            <w:tcBorders>
              <w:top w:val="single" w:sz="4" w:space="0" w:color="auto"/>
            </w:tcBorders>
          </w:tcPr>
          <w:p w14:paraId="5B76A4A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14.956 bài duy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</w:tr>
      <w:tr w:rsidR="00B90AAB" w14:paraId="6EFB0FF2" w14:textId="77777777">
        <w:tc>
          <w:tcPr>
            <w:tcW w:w="1669" w:type="dxa"/>
            <w:tcBorders>
              <w:top w:val="single" w:sz="4" w:space="0" w:color="auto"/>
            </w:tcBorders>
          </w:tcPr>
          <w:p w14:paraId="640581A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Tin pháp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(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law/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424CBB1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data final/law/*_classified.csv</w:t>
            </w:r>
          </w:p>
        </w:tc>
        <w:tc>
          <w:tcPr>
            <w:tcW w:w="3985" w:type="dxa"/>
            <w:tcBorders>
              <w:top w:val="single" w:sz="4" w:space="0" w:color="auto"/>
            </w:tcBorders>
          </w:tcPr>
          <w:p w14:paraId="14B1404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21.695 bài duy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</w:tr>
      <w:tr w:rsidR="00B90AAB" w14:paraId="360834C6" w14:textId="77777777">
        <w:tc>
          <w:tcPr>
            <w:tcW w:w="1669" w:type="dxa"/>
            <w:tcBorders>
              <w:top w:val="single" w:sz="4" w:space="0" w:color="auto"/>
            </w:tcBorders>
          </w:tcPr>
          <w:p w14:paraId="309FAD4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Tin theo mã (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company/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78C83C8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data final/company/*/label/*_classified.csv</w:t>
            </w:r>
          </w:p>
        </w:tc>
        <w:tc>
          <w:tcPr>
            <w:tcW w:w="3985" w:type="dxa"/>
            <w:tcBorders>
              <w:top w:val="single" w:sz="4" w:space="0" w:color="auto"/>
            </w:tcBorders>
          </w:tcPr>
          <w:p w14:paraId="34C649C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22.871 bài, 47.972 dòng (bài × mã), 83 mã</w:t>
            </w:r>
          </w:p>
        </w:tc>
      </w:tr>
      <w:tr w:rsidR="00B90AAB" w14:paraId="21CB868D" w14:textId="77777777">
        <w:tc>
          <w:tcPr>
            <w:tcW w:w="1669" w:type="dxa"/>
            <w:tcBorders>
              <w:top w:val="single" w:sz="4" w:space="0" w:color="auto"/>
            </w:tcBorders>
          </w:tcPr>
          <w:p w14:paraId="73DD6A9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tin sau kh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trùng chéo</w:t>
            </w: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104F1AD2" w14:textId="77777777" w:rsidR="00B90AAB" w:rsidRDefault="00B90AAB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985" w:type="dxa"/>
            <w:tcBorders>
              <w:top w:val="single" w:sz="4" w:space="0" w:color="auto"/>
            </w:tcBorders>
          </w:tcPr>
          <w:p w14:paraId="45C4966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47.272 bài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01/01/2024 → 09/09/2026; CafeF 70,8%, Vietstock 24,4%, Kenh14 4,8%</w:t>
            </w:r>
          </w:p>
        </w:tc>
      </w:tr>
      <w:tr w:rsidR="00B90AAB" w14:paraId="205056A1" w14:textId="77777777">
        <w:tc>
          <w:tcPr>
            <w:tcW w:w="1669" w:type="dxa"/>
            <w:tcBorders>
              <w:top w:val="single" w:sz="4" w:space="0" w:color="auto"/>
            </w:tcBorders>
          </w:tcPr>
          <w:p w14:paraId="17F5967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Giá &amp;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sơ công ty</w:t>
            </w: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439ABC8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data final/Stock/Company_Profile_BDS_REAL_DATA__1_.xlsx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trong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kw_unzip/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  <w:tc>
          <w:tcPr>
            <w:tcW w:w="3985" w:type="dxa"/>
            <w:tcBorders>
              <w:top w:val="single" w:sz="4" w:space="0" w:color="auto"/>
            </w:tcBorders>
          </w:tcPr>
          <w:p w14:paraId="2240858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83 mã × 668 phiên (02/01/2024 → 11/09/2026),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giá đóng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a + kh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lư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kèm chu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BDS_INDEX</w:t>
            </w:r>
          </w:p>
        </w:tc>
      </w:tr>
      <w:tr w:rsidR="00B90AAB" w14:paraId="011376CB" w14:textId="77777777">
        <w:tc>
          <w:tcPr>
            <w:tcW w:w="1669" w:type="dxa"/>
            <w:tcBorders>
              <w:top w:val="single" w:sz="4" w:space="0" w:color="auto"/>
              <w:bottom w:val="single" w:sz="4" w:space="0" w:color="auto"/>
            </w:tcBorders>
          </w:tcPr>
          <w:p w14:paraId="4518214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trust score</w:t>
            </w:r>
          </w:p>
        </w:tc>
        <w:tc>
          <w:tcPr>
            <w:tcW w:w="3984" w:type="dxa"/>
            <w:tcBorders>
              <w:top w:val="single" w:sz="4" w:space="0" w:color="auto"/>
              <w:bottom w:val="single" w:sz="4" w:space="0" w:color="auto"/>
            </w:tcBorders>
          </w:tcPr>
          <w:p w14:paraId="49C0680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data final/Stock/Bang_Trust_Score_CafeF_Kenh14.xlsx</w:t>
            </w:r>
          </w:p>
        </w:tc>
        <w:tc>
          <w:tcPr>
            <w:tcW w:w="3985" w:type="dxa"/>
            <w:tcBorders>
              <w:top w:val="single" w:sz="4" w:space="0" w:color="auto"/>
              <w:bottom w:val="single" w:sz="4" w:space="0" w:color="auto"/>
            </w:tcBorders>
          </w:tcPr>
          <w:p w14:paraId="7563648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6.583 dòng (bài × mã) trên 10 mã và 1.690 bài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ngành;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CafeF + Kenh14; horizon 5 phiên.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Không dùng tr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ti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 làm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trưng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xem §3.8</w:t>
            </w:r>
          </w:p>
        </w:tc>
      </w:tr>
    </w:tbl>
    <w:p w14:paraId="62C0F9A0" w14:textId="77777777" w:rsidR="00B90AAB" w:rsidRDefault="00B90AAB"/>
    <w:p w14:paraId="20354B97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Giá đóng c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là l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a ch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 có ch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đích, vì câu 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>i nghiên c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u là bi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ng giá </w:t>
      </w:r>
      <w:r>
        <w:rPr>
          <w:rFonts w:ascii="Times New Roman" w:hAnsi="Times New Roman" w:cs="Times New Roman"/>
          <w:b/>
          <w:lang w:val="vi-VN"/>
        </w:rPr>
        <w:t>gi</w:t>
      </w:r>
      <w:r>
        <w:rPr>
          <w:rFonts w:ascii="Times New Roman" w:hAnsi="Times New Roman" w:cs="Times New Roman"/>
          <w:b/>
          <w:lang w:val="vi-VN"/>
        </w:rPr>
        <w:t>ữ</w:t>
      </w:r>
      <w:r>
        <w:rPr>
          <w:rFonts w:ascii="Times New Roman" w:hAnsi="Times New Roman" w:cs="Times New Roman"/>
          <w:b/>
          <w:lang w:val="vi-VN"/>
        </w:rPr>
        <w:t>a các phiên</w:t>
      </w:r>
      <w:r>
        <w:rPr>
          <w:rFonts w:ascii="Times New Roman" w:hAnsi="Times New Roman" w:cs="Times New Roman"/>
          <w:lang w:val="vi-VN"/>
        </w:rPr>
        <w:t xml:space="preserve"> (close-to-close).</w:t>
      </w:r>
    </w:p>
    <w:p w14:paraId="37A1A457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2" w:name="_Toc241693731"/>
      <w:r>
        <w:rPr>
          <w:rFonts w:ascii="Times New Roman" w:hAnsi="Times New Roman" w:cs="Times New Roman"/>
          <w:color w:val="auto"/>
          <w:lang w:val="vi-VN"/>
        </w:rPr>
        <w:t>0.2. Nh</w:t>
      </w:r>
      <w:r>
        <w:rPr>
          <w:rFonts w:ascii="Times New Roman" w:hAnsi="Times New Roman" w:cs="Times New Roman"/>
          <w:color w:val="auto"/>
          <w:lang w:val="vi-VN"/>
        </w:rPr>
        <w:t>ữ</w:t>
      </w:r>
      <w:r>
        <w:rPr>
          <w:rFonts w:ascii="Times New Roman" w:hAnsi="Times New Roman" w:cs="Times New Roman"/>
          <w:color w:val="auto"/>
          <w:lang w:val="vi-VN"/>
        </w:rPr>
        <w:t>ng thay đ</w:t>
      </w:r>
      <w:r>
        <w:rPr>
          <w:rFonts w:ascii="Times New Roman" w:hAnsi="Times New Roman" w:cs="Times New Roman"/>
          <w:color w:val="auto"/>
          <w:lang w:val="vi-VN"/>
        </w:rPr>
        <w:t>ổ</w:t>
      </w:r>
      <w:r>
        <w:rPr>
          <w:rFonts w:ascii="Times New Roman" w:hAnsi="Times New Roman" w:cs="Times New Roman"/>
          <w:color w:val="auto"/>
          <w:lang w:val="vi-VN"/>
        </w:rPr>
        <w:t>i và b</w:t>
      </w:r>
      <w:r>
        <w:rPr>
          <w:rFonts w:ascii="Times New Roman" w:hAnsi="Times New Roman" w:cs="Times New Roman"/>
          <w:color w:val="auto"/>
          <w:lang w:val="vi-VN"/>
        </w:rPr>
        <w:t>ằ</w:t>
      </w:r>
      <w:r>
        <w:rPr>
          <w:rFonts w:ascii="Times New Roman" w:hAnsi="Times New Roman" w:cs="Times New Roman"/>
          <w:color w:val="auto"/>
          <w:lang w:val="vi-VN"/>
        </w:rPr>
        <w:t>ng ch</w:t>
      </w:r>
      <w:r>
        <w:rPr>
          <w:rFonts w:ascii="Times New Roman" w:hAnsi="Times New Roman" w:cs="Times New Roman"/>
          <w:color w:val="auto"/>
          <w:lang w:val="vi-VN"/>
        </w:rPr>
        <w:t>ứ</w:t>
      </w:r>
      <w:r>
        <w:rPr>
          <w:rFonts w:ascii="Times New Roman" w:hAnsi="Times New Roman" w:cs="Times New Roman"/>
          <w:color w:val="auto"/>
          <w:lang w:val="vi-VN"/>
        </w:rPr>
        <w:t>ng</w:t>
      </w:r>
      <w:bookmarkEnd w:id="2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545"/>
        <w:gridCol w:w="2439"/>
        <w:gridCol w:w="2959"/>
        <w:gridCol w:w="2959"/>
        <w:gridCol w:w="736"/>
      </w:tblGrid>
      <w:tr w:rsidR="00B90AAB" w14:paraId="4CE49E6D" w14:textId="77777777">
        <w:trPr>
          <w:tblHeader/>
        </w:trPr>
        <w:tc>
          <w:tcPr>
            <w:tcW w:w="545" w:type="dxa"/>
            <w:tcBorders>
              <w:top w:val="single" w:sz="4" w:space="0" w:color="auto"/>
              <w:bottom w:val="single" w:sz="4" w:space="0" w:color="auto"/>
            </w:tcBorders>
          </w:tcPr>
          <w:p w14:paraId="4F2A783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#</w:t>
            </w:r>
          </w:p>
        </w:tc>
        <w:tc>
          <w:tcPr>
            <w:tcW w:w="2439" w:type="dxa"/>
            <w:tcBorders>
              <w:top w:val="single" w:sz="4" w:space="0" w:color="auto"/>
              <w:bottom w:val="single" w:sz="4" w:space="0" w:color="auto"/>
            </w:tcBorders>
          </w:tcPr>
          <w:p w14:paraId="2B51E0C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k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cũ</w:t>
            </w:r>
          </w:p>
        </w:tc>
        <w:tc>
          <w:tcPr>
            <w:tcW w:w="2959" w:type="dxa"/>
            <w:tcBorders>
              <w:top w:val="single" w:sz="4" w:space="0" w:color="auto"/>
              <w:bottom w:val="single" w:sz="4" w:space="0" w:color="auto"/>
            </w:tcBorders>
          </w:tcPr>
          <w:p w14:paraId="7F29A24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D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th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cho th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y</w:t>
            </w:r>
          </w:p>
        </w:tc>
        <w:tc>
          <w:tcPr>
            <w:tcW w:w="2959" w:type="dxa"/>
            <w:tcBorders>
              <w:top w:val="single" w:sz="4" w:space="0" w:color="auto"/>
              <w:bottom w:val="single" w:sz="4" w:space="0" w:color="auto"/>
            </w:tcBorders>
          </w:tcPr>
          <w:p w14:paraId="7B43C2D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k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</w:t>
            </w: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</w:tcPr>
          <w:p w14:paraId="71971A9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</w:p>
        </w:tc>
      </w:tr>
      <w:tr w:rsidR="00B90AAB" w14:paraId="6A23174F" w14:textId="77777777">
        <w:tc>
          <w:tcPr>
            <w:tcW w:w="545" w:type="dxa"/>
            <w:tcBorders>
              <w:top w:val="single" w:sz="4" w:space="0" w:color="auto"/>
            </w:tcBorders>
          </w:tcPr>
          <w:p w14:paraId="799E87A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T1</w:t>
            </w:r>
          </w:p>
        </w:tc>
        <w:tc>
          <w:tcPr>
            <w:tcW w:w="2439" w:type="dxa"/>
            <w:tcBorders>
              <w:top w:val="single" w:sz="4" w:space="0" w:color="auto"/>
            </w:tcBorders>
          </w:tcPr>
          <w:p w14:paraId="51C6D32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Giá OHLCV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01/2023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β 250 phiên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539F761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Giá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02/01/2024,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có giá đóng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2781C13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AR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theo ngành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β = 1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β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(t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120 phiên)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làm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tra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2024Q3.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 biên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high–low</w:t>
            </w:r>
          </w:p>
        </w:tc>
        <w:tc>
          <w:tcPr>
            <w:tcW w:w="736" w:type="dxa"/>
            <w:tcBorders>
              <w:top w:val="single" w:sz="4" w:space="0" w:color="auto"/>
            </w:tcBorders>
          </w:tcPr>
          <w:p w14:paraId="37DE670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§7.6, §8.2</w:t>
            </w:r>
          </w:p>
        </w:tc>
      </w:tr>
      <w:tr w:rsidR="00B90AAB" w14:paraId="7F7DE32F" w14:textId="77777777">
        <w:tc>
          <w:tcPr>
            <w:tcW w:w="545" w:type="dxa"/>
            <w:tcBorders>
              <w:top w:val="single" w:sz="4" w:space="0" w:color="auto"/>
            </w:tcBorders>
          </w:tcPr>
          <w:p w14:paraId="5F42328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T2</w:t>
            </w:r>
          </w:p>
        </w:tc>
        <w:tc>
          <w:tcPr>
            <w:tcW w:w="2439" w:type="dxa"/>
            <w:tcBorders>
              <w:top w:val="single" w:sz="4" w:space="0" w:color="auto"/>
            </w:tcBorders>
          </w:tcPr>
          <w:p w14:paraId="09983B8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Benchmark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hóa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3031955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VIC tăng +1006%; VIC+VHM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m 42% →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85%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hóa ngành;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hóa tương quan 0,95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riêng VIC+VHM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793C2EB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Benchmark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tr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;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BDS_INDEX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có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ẵ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(tương quan 1,00)</w:t>
            </w:r>
          </w:p>
        </w:tc>
        <w:tc>
          <w:tcPr>
            <w:tcW w:w="736" w:type="dxa"/>
            <w:tcBorders>
              <w:top w:val="single" w:sz="4" w:space="0" w:color="auto"/>
            </w:tcBorders>
          </w:tcPr>
          <w:p w14:paraId="14D9B83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§4, §8.1</w:t>
            </w:r>
          </w:p>
        </w:tc>
      </w:tr>
      <w:tr w:rsidR="00B90AAB" w14:paraId="3682B82C" w14:textId="77777777">
        <w:tc>
          <w:tcPr>
            <w:tcW w:w="545" w:type="dxa"/>
            <w:tcBorders>
              <w:top w:val="single" w:sz="4" w:space="0" w:color="auto"/>
            </w:tcBorders>
          </w:tcPr>
          <w:p w14:paraId="1B8178E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T3</w:t>
            </w:r>
          </w:p>
        </w:tc>
        <w:tc>
          <w:tcPr>
            <w:tcW w:w="2439" w:type="dxa"/>
            <w:tcBorders>
              <w:top w:val="single" w:sz="4" w:space="0" w:color="auto"/>
            </w:tcBorders>
          </w:tcPr>
          <w:p w14:paraId="51085FC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VN-Index cho event study và F5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494F4D0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có VN-Index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024AE96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Event study dùng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mô hình 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trung bình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quy chéo dùng AR theo ngành</w:t>
            </w:r>
          </w:p>
        </w:tc>
        <w:tc>
          <w:tcPr>
            <w:tcW w:w="736" w:type="dxa"/>
            <w:tcBorders>
              <w:top w:val="single" w:sz="4" w:space="0" w:color="auto"/>
            </w:tcBorders>
          </w:tcPr>
          <w:p w14:paraId="0EE9B2F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§9.2</w:t>
            </w:r>
          </w:p>
        </w:tc>
      </w:tr>
      <w:tr w:rsidR="00B90AAB" w14:paraId="25F0763F" w14:textId="77777777">
        <w:tc>
          <w:tcPr>
            <w:tcW w:w="545" w:type="dxa"/>
            <w:tcBorders>
              <w:top w:val="single" w:sz="4" w:space="0" w:color="auto"/>
            </w:tcBorders>
          </w:tcPr>
          <w:p w14:paraId="4FE03AB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lastRenderedPageBreak/>
              <w:t>T4</w:t>
            </w:r>
          </w:p>
        </w:tc>
        <w:tc>
          <w:tcPr>
            <w:tcW w:w="2439" w:type="dxa"/>
            <w:tcBorders>
              <w:top w:val="single" w:sz="4" w:space="0" w:color="auto"/>
            </w:tcBorders>
          </w:tcPr>
          <w:p w14:paraId="68384F7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ro pháp lý "m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ng, ~0,3 bài/phiên"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534CBCA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5,45 bài/phiên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nhãn âm 32,7%,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3,6%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chính sách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41ED3BC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a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LRI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  <w:tc>
          <w:tcPr>
            <w:tcW w:w="736" w:type="dxa"/>
            <w:tcBorders>
              <w:top w:val="single" w:sz="4" w:space="0" w:color="auto"/>
            </w:tcBorders>
          </w:tcPr>
          <w:p w14:paraId="451A886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§3.5, §7.4</w:t>
            </w:r>
          </w:p>
        </w:tc>
      </w:tr>
      <w:tr w:rsidR="00B90AAB" w14:paraId="4BA44DC2" w14:textId="77777777">
        <w:tc>
          <w:tcPr>
            <w:tcW w:w="545" w:type="dxa"/>
            <w:tcBorders>
              <w:top w:val="single" w:sz="4" w:space="0" w:color="auto"/>
            </w:tcBorders>
          </w:tcPr>
          <w:p w14:paraId="14F50EA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T5</w:t>
            </w:r>
          </w:p>
        </w:tc>
        <w:tc>
          <w:tcPr>
            <w:tcW w:w="2439" w:type="dxa"/>
            <w:tcBorders>
              <w:top w:val="single" w:sz="4" w:space="0" w:color="auto"/>
            </w:tcBorders>
          </w:tcPr>
          <w:p w14:paraId="183FE64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Ngày chính sách = ngày có ≥ 2 bài chính sách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6670E6F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Quy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này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73% 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phiên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(485/666) thành ngày chính sách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145950A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 = 5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bài/phiên: 173 ngày (26%),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108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cong CAR dùng các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(z ≥ 2,5: 26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t)</w:t>
            </w:r>
          </w:p>
        </w:tc>
        <w:tc>
          <w:tcPr>
            <w:tcW w:w="736" w:type="dxa"/>
            <w:tcBorders>
              <w:top w:val="single" w:sz="4" w:space="0" w:color="auto"/>
            </w:tcBorders>
          </w:tcPr>
          <w:p w14:paraId="4178A02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§6 P3, §9</w:t>
            </w:r>
          </w:p>
        </w:tc>
      </w:tr>
      <w:tr w:rsidR="00B90AAB" w14:paraId="168659E7" w14:textId="77777777">
        <w:tc>
          <w:tcPr>
            <w:tcW w:w="545" w:type="dxa"/>
            <w:tcBorders>
              <w:top w:val="single" w:sz="4" w:space="0" w:color="auto"/>
            </w:tcBorders>
          </w:tcPr>
          <w:p w14:paraId="7947ECA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T6</w:t>
            </w:r>
          </w:p>
        </w:tc>
        <w:tc>
          <w:tcPr>
            <w:tcW w:w="2439" w:type="dxa"/>
            <w:tcBorders>
              <w:top w:val="single" w:sz="4" w:space="0" w:color="auto"/>
            </w:tcBorders>
          </w:tcPr>
          <w:p w14:paraId="574ED96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Ánh 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phân khúc dùng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chung_cu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khu_cong_nghiep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bds_dat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…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06F7EFC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chung_cu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và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khu_cong_nghiep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không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i;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bds_dat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khu_dan_cu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là nhóm pháp lý/chung quá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70B5B20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ánh 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theo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  <w:tc>
          <w:tcPr>
            <w:tcW w:w="736" w:type="dxa"/>
            <w:tcBorders>
              <w:top w:val="single" w:sz="4" w:space="0" w:color="auto"/>
            </w:tcBorders>
          </w:tcPr>
          <w:p w14:paraId="057C8EF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§7.5</w:t>
            </w:r>
          </w:p>
        </w:tc>
      </w:tr>
      <w:tr w:rsidR="00B90AAB" w14:paraId="1EC74C4F" w14:textId="77777777">
        <w:tc>
          <w:tcPr>
            <w:tcW w:w="545" w:type="dxa"/>
            <w:tcBorders>
              <w:top w:val="single" w:sz="4" w:space="0" w:color="auto"/>
            </w:tcBorders>
          </w:tcPr>
          <w:p w14:paraId="3B33AC2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T7</w:t>
            </w:r>
          </w:p>
        </w:tc>
        <w:tc>
          <w:tcPr>
            <w:tcW w:w="2439" w:type="dxa"/>
            <w:tcBorders>
              <w:top w:val="single" w:sz="4" w:space="0" w:color="auto"/>
            </w:tcBorders>
          </w:tcPr>
          <w:p w14:paraId="4860986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Model A "hàng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nghìn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p"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3CC39CC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16.188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p (mã, phiên) có tin cùng phiên;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34.411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[t−5, t]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3761833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[t−5, t]</w:t>
            </w:r>
          </w:p>
        </w:tc>
        <w:tc>
          <w:tcPr>
            <w:tcW w:w="736" w:type="dxa"/>
            <w:tcBorders>
              <w:top w:val="single" w:sz="4" w:space="0" w:color="auto"/>
            </w:tcBorders>
          </w:tcPr>
          <w:p w14:paraId="32F2919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§8.2</w:t>
            </w:r>
          </w:p>
        </w:tc>
      </w:tr>
      <w:tr w:rsidR="00B90AAB" w14:paraId="07C3C488" w14:textId="77777777">
        <w:tc>
          <w:tcPr>
            <w:tcW w:w="545" w:type="dxa"/>
            <w:tcBorders>
              <w:top w:val="single" w:sz="4" w:space="0" w:color="auto"/>
            </w:tcBorders>
          </w:tcPr>
          <w:p w14:paraId="5EC7240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T8</w:t>
            </w:r>
          </w:p>
        </w:tc>
        <w:tc>
          <w:tcPr>
            <w:tcW w:w="2439" w:type="dxa"/>
            <w:tcBorders>
              <w:top w:val="single" w:sz="4" w:space="0" w:color="auto"/>
            </w:tcBorders>
          </w:tcPr>
          <w:p w14:paraId="18BD01C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Walk-forward 6 fold, fold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train 2 quý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25F9C06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Quý 2024Q1 dùng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cho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(σ 60 phiên,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20)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79560C9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Test 2025Q2 → 2026Q3 (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6 fold, 360 phiên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), validation 1 quý</w:t>
            </w:r>
          </w:p>
        </w:tc>
        <w:tc>
          <w:tcPr>
            <w:tcW w:w="736" w:type="dxa"/>
            <w:tcBorders>
              <w:top w:val="single" w:sz="4" w:space="0" w:color="auto"/>
            </w:tcBorders>
          </w:tcPr>
          <w:p w14:paraId="752E2EB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§11.1</w:t>
            </w:r>
          </w:p>
        </w:tc>
      </w:tr>
      <w:tr w:rsidR="00B90AAB" w14:paraId="41148C17" w14:textId="77777777">
        <w:tc>
          <w:tcPr>
            <w:tcW w:w="545" w:type="dxa"/>
            <w:tcBorders>
              <w:top w:val="single" w:sz="4" w:space="0" w:color="auto"/>
            </w:tcBorders>
          </w:tcPr>
          <w:p w14:paraId="7C574DF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T9</w:t>
            </w:r>
          </w:p>
        </w:tc>
        <w:tc>
          <w:tcPr>
            <w:tcW w:w="2439" w:type="dxa"/>
            <w:tcBorders>
              <w:top w:val="single" w:sz="4" w:space="0" w:color="auto"/>
            </w:tcBorders>
          </w:tcPr>
          <w:p w14:paraId="3C574EF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So sánh mô hình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Wilcoxon theo fold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7C7DC10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6 fold, Wilcoxon hai phía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 p &lt; 0,05 khi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6 fold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cùng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7F63458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chính là Diebold–Mariano và bootstrap theo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trên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đoán test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</w:t>
            </w:r>
          </w:p>
        </w:tc>
        <w:tc>
          <w:tcPr>
            <w:tcW w:w="736" w:type="dxa"/>
            <w:tcBorders>
              <w:top w:val="single" w:sz="4" w:space="0" w:color="auto"/>
            </w:tcBorders>
          </w:tcPr>
          <w:p w14:paraId="1E6FC63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§11.3</w:t>
            </w:r>
          </w:p>
        </w:tc>
      </w:tr>
      <w:tr w:rsidR="00B90AAB" w14:paraId="3AE02E69" w14:textId="77777777">
        <w:tc>
          <w:tcPr>
            <w:tcW w:w="545" w:type="dxa"/>
            <w:tcBorders>
              <w:top w:val="single" w:sz="4" w:space="0" w:color="auto"/>
            </w:tcBorders>
          </w:tcPr>
          <w:p w14:paraId="4C4F333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T10</w:t>
            </w:r>
          </w:p>
        </w:tc>
        <w:tc>
          <w:tcPr>
            <w:tcW w:w="2439" w:type="dxa"/>
            <w:tcBorders>
              <w:top w:val="single" w:sz="4" w:space="0" w:color="auto"/>
            </w:tcBorders>
          </w:tcPr>
          <w:p w14:paraId="156C64D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size_bucket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y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Von_hoa_thi_truong_ty_VND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7A64D40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này tính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giá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ngày 11/09/2026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gây rò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tương lai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0928226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hóa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phiên t = giá đóng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t ×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CP lưu hành</w:t>
            </w:r>
          </w:p>
        </w:tc>
        <w:tc>
          <w:tcPr>
            <w:tcW w:w="736" w:type="dxa"/>
            <w:tcBorders>
              <w:top w:val="single" w:sz="4" w:space="0" w:color="auto"/>
            </w:tcBorders>
          </w:tcPr>
          <w:p w14:paraId="63BBE8D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§17.5</w:t>
            </w:r>
          </w:p>
        </w:tc>
      </w:tr>
      <w:tr w:rsidR="00B90AAB" w14:paraId="71725723" w14:textId="77777777">
        <w:tc>
          <w:tcPr>
            <w:tcW w:w="545" w:type="dxa"/>
            <w:tcBorders>
              <w:top w:val="single" w:sz="4" w:space="0" w:color="auto"/>
            </w:tcBorders>
          </w:tcPr>
          <w:p w14:paraId="456155B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T11</w:t>
            </w:r>
          </w:p>
        </w:tc>
        <w:tc>
          <w:tcPr>
            <w:tcW w:w="2439" w:type="dxa"/>
            <w:tcBorders>
              <w:top w:val="single" w:sz="4" w:space="0" w:color="auto"/>
            </w:tcBorders>
          </w:tcPr>
          <w:p w14:paraId="4222836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vàng 200–300 bài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trong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ro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4118078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LLM (qwen2.5:7b); nhãn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 dương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51E551E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Thành bư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bu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c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P2b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: 400 bài gán tay, đo Cohen's κ</w:t>
            </w:r>
          </w:p>
        </w:tc>
        <w:tc>
          <w:tcPr>
            <w:tcW w:w="736" w:type="dxa"/>
            <w:tcBorders>
              <w:top w:val="single" w:sz="4" w:space="0" w:color="auto"/>
            </w:tcBorders>
          </w:tcPr>
          <w:p w14:paraId="6583196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§6 P2b</w:t>
            </w:r>
          </w:p>
        </w:tc>
      </w:tr>
      <w:tr w:rsidR="00B90AAB" w14:paraId="16CE4543" w14:textId="77777777">
        <w:tc>
          <w:tcPr>
            <w:tcW w:w="545" w:type="dxa"/>
            <w:tcBorders>
              <w:top w:val="single" w:sz="4" w:space="0" w:color="auto"/>
            </w:tcBorders>
          </w:tcPr>
          <w:p w14:paraId="4A85C7E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T12</w:t>
            </w:r>
          </w:p>
        </w:tc>
        <w:tc>
          <w:tcPr>
            <w:tcW w:w="2439" w:type="dxa"/>
            <w:tcBorders>
              <w:top w:val="single" w:sz="4" w:space="0" w:color="auto"/>
            </w:tcBorders>
          </w:tcPr>
          <w:p w14:paraId="0953FD2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Đ2 so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nhãn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7623BF7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có xu 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(drift): nhóm Vin có 38%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p Tăng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 = 10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54764E6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Đ2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z đã tr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trung bình train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không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thô</w:t>
            </w:r>
          </w:p>
        </w:tc>
        <w:tc>
          <w:tcPr>
            <w:tcW w:w="736" w:type="dxa"/>
            <w:tcBorders>
              <w:top w:val="single" w:sz="4" w:space="0" w:color="auto"/>
            </w:tcBorders>
          </w:tcPr>
          <w:p w14:paraId="59AB2C4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§7.3</w:t>
            </w:r>
          </w:p>
        </w:tc>
      </w:tr>
      <w:tr w:rsidR="00B90AAB" w14:paraId="1EC5B97B" w14:textId="77777777">
        <w:tc>
          <w:tcPr>
            <w:tcW w:w="545" w:type="dxa"/>
            <w:tcBorders>
              <w:top w:val="single" w:sz="4" w:space="0" w:color="auto"/>
              <w:bottom w:val="single" w:sz="4" w:space="0" w:color="auto"/>
            </w:tcBorders>
          </w:tcPr>
          <w:p w14:paraId="0243C7E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T13</w:t>
            </w:r>
          </w:p>
        </w:tc>
        <w:tc>
          <w:tcPr>
            <w:tcW w:w="2439" w:type="dxa"/>
            <w:tcBorders>
              <w:top w:val="single" w:sz="4" w:space="0" w:color="auto"/>
              <w:bottom w:val="single" w:sz="4" w:space="0" w:color="auto"/>
            </w:tcBorders>
          </w:tcPr>
          <w:p w14:paraId="7D59857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mã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như nhau</w:t>
            </w:r>
          </w:p>
        </w:tc>
        <w:tc>
          <w:tcPr>
            <w:tcW w:w="2959" w:type="dxa"/>
            <w:tcBorders>
              <w:top w:val="single" w:sz="4" w:space="0" w:color="auto"/>
              <w:bottom w:val="single" w:sz="4" w:space="0" w:color="auto"/>
            </w:tcBorders>
          </w:tcPr>
          <w:p w14:paraId="6E632E0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13 mã có hơn 30% phiên giá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yên; 29 mã có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trung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100 nghìn CP</w:t>
            </w:r>
          </w:p>
        </w:tc>
        <w:tc>
          <w:tcPr>
            <w:tcW w:w="2959" w:type="dxa"/>
            <w:tcBorders>
              <w:top w:val="single" w:sz="4" w:space="0" w:color="auto"/>
              <w:bottom w:val="single" w:sz="4" w:space="0" w:color="auto"/>
            </w:tcBorders>
          </w:tcPr>
          <w:p w14:paraId="6DE9D20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illiquid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benchmark chính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mã thanh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n; Model A báo cáo tách nhóm</w:t>
            </w:r>
          </w:p>
        </w:tc>
        <w:tc>
          <w:tcPr>
            <w:tcW w:w="736" w:type="dxa"/>
            <w:tcBorders>
              <w:top w:val="single" w:sz="4" w:space="0" w:color="auto"/>
              <w:bottom w:val="single" w:sz="4" w:space="0" w:color="auto"/>
            </w:tcBorders>
          </w:tcPr>
          <w:p w14:paraId="3E2B50C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§4.2, §8.2</w:t>
            </w:r>
          </w:p>
        </w:tc>
      </w:tr>
    </w:tbl>
    <w:p w14:paraId="22697475" w14:textId="77777777" w:rsidR="00B90AAB" w:rsidRDefault="00B90AAB"/>
    <w:p w14:paraId="42A57F00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Các ph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 xml:space="preserve">n </w:t>
      </w:r>
      <w:r>
        <w:rPr>
          <w:rFonts w:ascii="Times New Roman" w:hAnsi="Times New Roman" w:cs="Times New Roman"/>
          <w:b/>
          <w:lang w:val="vi-VN"/>
        </w:rPr>
        <w:t>không đ</w:t>
      </w:r>
      <w:r>
        <w:rPr>
          <w:rFonts w:ascii="Times New Roman" w:hAnsi="Times New Roman" w:cs="Times New Roman"/>
          <w:b/>
          <w:lang w:val="vi-VN"/>
        </w:rPr>
        <w:t>ổ</w:t>
      </w:r>
      <w:r>
        <w:rPr>
          <w:rFonts w:ascii="Times New Roman" w:hAnsi="Times New Roman" w:cs="Times New Roman"/>
          <w:b/>
          <w:lang w:val="vi-VN"/>
        </w:rPr>
        <w:t>i</w:t>
      </w:r>
      <w:r>
        <w:rPr>
          <w:rFonts w:ascii="Times New Roman" w:hAnsi="Times New Roman" w:cs="Times New Roman"/>
          <w:lang w:val="vi-VN"/>
        </w:rPr>
        <w:t>: bài toán và RQ1–RQ8, ki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trúc 3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u, công th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c F1/F6/F7, Đ1–Đ4, danh sách thu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t toán, nguyên t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c ch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ng rò r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>.</w:t>
      </w:r>
    </w:p>
    <w:p w14:paraId="6205FC50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3" w:name="_Toc241693732"/>
      <w:r>
        <w:rPr>
          <w:rFonts w:ascii="Times New Roman" w:hAnsi="Times New Roman" w:cs="Times New Roman"/>
          <w:color w:val="auto"/>
          <w:lang w:val="vi-VN"/>
        </w:rPr>
        <w:t>0.3. C</w:t>
      </w:r>
      <w:r>
        <w:rPr>
          <w:rFonts w:ascii="Times New Roman" w:hAnsi="Times New Roman" w:cs="Times New Roman"/>
          <w:color w:val="auto"/>
          <w:lang w:val="vi-VN"/>
        </w:rPr>
        <w:t>ậ</w:t>
      </w:r>
      <w:r>
        <w:rPr>
          <w:rFonts w:ascii="Times New Roman" w:hAnsi="Times New Roman" w:cs="Times New Roman"/>
          <w:color w:val="auto"/>
          <w:lang w:val="vi-VN"/>
        </w:rPr>
        <w:t>p nh</w:t>
      </w:r>
      <w:r>
        <w:rPr>
          <w:rFonts w:ascii="Times New Roman" w:hAnsi="Times New Roman" w:cs="Times New Roman"/>
          <w:color w:val="auto"/>
          <w:lang w:val="vi-VN"/>
        </w:rPr>
        <w:t>ậ</w:t>
      </w:r>
      <w:r>
        <w:rPr>
          <w:rFonts w:ascii="Times New Roman" w:hAnsi="Times New Roman" w:cs="Times New Roman"/>
          <w:color w:val="auto"/>
          <w:lang w:val="vi-VN"/>
        </w:rPr>
        <w:t>t v2.1: b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ng trust score và căn c</w:t>
      </w:r>
      <w:r>
        <w:rPr>
          <w:rFonts w:ascii="Times New Roman" w:hAnsi="Times New Roman" w:cs="Times New Roman"/>
          <w:color w:val="auto"/>
          <w:lang w:val="vi-VN"/>
        </w:rPr>
        <w:t>ứ</w:t>
      </w:r>
      <w:r>
        <w:rPr>
          <w:rFonts w:ascii="Times New Roman" w:hAnsi="Times New Roman" w:cs="Times New Roman"/>
          <w:color w:val="auto"/>
          <w:lang w:val="vi-VN"/>
        </w:rPr>
        <w:t xml:space="preserve"> t</w:t>
      </w:r>
      <w:r>
        <w:rPr>
          <w:rFonts w:ascii="Times New Roman" w:hAnsi="Times New Roman" w:cs="Times New Roman"/>
          <w:color w:val="auto"/>
          <w:lang w:val="vi-VN"/>
        </w:rPr>
        <w:t>ừ</w:t>
      </w:r>
      <w:r>
        <w:rPr>
          <w:rFonts w:ascii="Times New Roman" w:hAnsi="Times New Roman" w:cs="Times New Roman"/>
          <w:color w:val="auto"/>
          <w:lang w:val="vi-VN"/>
        </w:rPr>
        <w:t xml:space="preserve"> văn li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>u</w:t>
      </w:r>
      <w:bookmarkEnd w:id="3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545"/>
        <w:gridCol w:w="2735"/>
        <w:gridCol w:w="2735"/>
        <w:gridCol w:w="2735"/>
        <w:gridCol w:w="888"/>
      </w:tblGrid>
      <w:tr w:rsidR="00B90AAB" w14:paraId="6DF92828" w14:textId="77777777">
        <w:trPr>
          <w:tblHeader/>
        </w:trPr>
        <w:tc>
          <w:tcPr>
            <w:tcW w:w="545" w:type="dxa"/>
            <w:tcBorders>
              <w:top w:val="single" w:sz="4" w:space="0" w:color="auto"/>
              <w:bottom w:val="single" w:sz="4" w:space="0" w:color="auto"/>
            </w:tcBorders>
          </w:tcPr>
          <w:p w14:paraId="1AAD76A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#</w:t>
            </w:r>
          </w:p>
        </w:tc>
        <w:tc>
          <w:tcPr>
            <w:tcW w:w="2735" w:type="dxa"/>
            <w:tcBorders>
              <w:top w:val="single" w:sz="4" w:space="0" w:color="auto"/>
              <w:bottom w:val="single" w:sz="4" w:space="0" w:color="auto"/>
            </w:tcBorders>
          </w:tcPr>
          <w:p w14:paraId="0BAEE77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Phát 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</w:t>
            </w:r>
          </w:p>
        </w:tc>
        <w:tc>
          <w:tcPr>
            <w:tcW w:w="2735" w:type="dxa"/>
            <w:tcBorders>
              <w:top w:val="single" w:sz="4" w:space="0" w:color="auto"/>
              <w:bottom w:val="single" w:sz="4" w:space="0" w:color="auto"/>
            </w:tcBorders>
          </w:tcPr>
          <w:p w14:paraId="4FF1F26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Thay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</w:t>
            </w:r>
          </w:p>
        </w:tc>
        <w:tc>
          <w:tcPr>
            <w:tcW w:w="2735" w:type="dxa"/>
            <w:tcBorders>
              <w:top w:val="single" w:sz="4" w:space="0" w:color="auto"/>
              <w:bottom w:val="single" w:sz="4" w:space="0" w:color="auto"/>
            </w:tcBorders>
          </w:tcPr>
          <w:p w14:paraId="0FEC57A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Căn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ứ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</w:tcPr>
          <w:p w14:paraId="78EB17B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</w:p>
        </w:tc>
      </w:tr>
      <w:tr w:rsidR="00B90AAB" w14:paraId="0D3C0CAE" w14:textId="77777777">
        <w:tc>
          <w:tcPr>
            <w:tcW w:w="545" w:type="dxa"/>
            <w:tcBorders>
              <w:top w:val="single" w:sz="4" w:space="0" w:color="auto"/>
            </w:tcBorders>
          </w:tcPr>
          <w:p w14:paraId="0A8689B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T14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665EA6D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File giá đã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m trong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data final/Stock/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58348DF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data final/Stock/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7337AF4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—</w:t>
            </w:r>
          </w:p>
        </w:tc>
        <w:tc>
          <w:tcPr>
            <w:tcW w:w="888" w:type="dxa"/>
            <w:tcBorders>
              <w:top w:val="single" w:sz="4" w:space="0" w:color="auto"/>
            </w:tcBorders>
          </w:tcPr>
          <w:p w14:paraId="3A4BE92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§4.1</w:t>
            </w:r>
          </w:p>
        </w:tc>
      </w:tr>
      <w:tr w:rsidR="00B90AAB" w14:paraId="590A8E38" w14:textId="77777777">
        <w:tc>
          <w:tcPr>
            <w:tcW w:w="545" w:type="dxa"/>
            <w:tcBorders>
              <w:top w:val="single" w:sz="4" w:space="0" w:color="auto"/>
            </w:tcBorders>
          </w:tcPr>
          <w:p w14:paraId="53BF39B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T15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6A1503E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Trust score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đo xu hư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th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không đo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tin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y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a ngu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: 87%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đoán là "Tăng", trust theo tháng tương quan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0,995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phiên tăng; trust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CafeF|VIC (63,2%)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tăng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chính VIC (61,6%); dùng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ỳ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cho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bài là rò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tương lai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4343B57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dùng làm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c trưng. Dùng làm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(a)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phép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cho quy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 phiên,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(b)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baseline B6,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(c)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cho Đ2 trong báo cáo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1796974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Agresti &amp; Coull (1998); Efron &amp; Morris (1975)</w:t>
            </w:r>
          </w:p>
        </w:tc>
        <w:tc>
          <w:tcPr>
            <w:tcW w:w="888" w:type="dxa"/>
            <w:tcBorders>
              <w:top w:val="single" w:sz="4" w:space="0" w:color="auto"/>
            </w:tcBorders>
          </w:tcPr>
          <w:p w14:paraId="0736B6A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§3.8</w:t>
            </w:r>
          </w:p>
        </w:tc>
      </w:tr>
      <w:tr w:rsidR="00B90AAB" w14:paraId="739B0B0F" w14:textId="77777777">
        <w:tc>
          <w:tcPr>
            <w:tcW w:w="545" w:type="dxa"/>
            <w:tcBorders>
              <w:top w:val="single" w:sz="4" w:space="0" w:color="auto"/>
            </w:tcBorders>
          </w:tcPr>
          <w:p w14:paraId="04FEDAD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T16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401EB53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Quy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phiên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trust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p SPINE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99,91%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dòng; 6 dòng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u là bài đăng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đúng 14:45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751BA90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quy 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c: tin đăng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14:45 tr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tính cho phiên sau, vì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ATC không còn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4130FA9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—</w:t>
            </w:r>
          </w:p>
        </w:tc>
        <w:tc>
          <w:tcPr>
            <w:tcW w:w="888" w:type="dxa"/>
            <w:tcBorders>
              <w:top w:val="single" w:sz="4" w:space="0" w:color="auto"/>
            </w:tcBorders>
          </w:tcPr>
          <w:p w14:paraId="0F0951F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§7.1</w:t>
            </w:r>
          </w:p>
        </w:tc>
      </w:tr>
      <w:tr w:rsidR="00B90AAB" w14:paraId="123214AD" w14:textId="77777777">
        <w:tc>
          <w:tcPr>
            <w:tcW w:w="545" w:type="dxa"/>
            <w:tcBorders>
              <w:top w:val="single" w:sz="4" w:space="0" w:color="auto"/>
            </w:tcBorders>
          </w:tcPr>
          <w:p w14:paraId="1E04287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T17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209184B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toàn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nhãn thô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hơn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0,6–2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m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 = 5 (z = 1,19)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099C793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Đ2 thêm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 riêng cho nhãn dương và nhãn âm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và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co ngót phân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 v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(thay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W1/W2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nh)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52E39AB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Tetlock (2007); Lopez-Lira &amp; Tang (2023); Ke, Kelly &amp; Xiu (2019)</w:t>
            </w:r>
          </w:p>
        </w:tc>
        <w:tc>
          <w:tcPr>
            <w:tcW w:w="888" w:type="dxa"/>
            <w:tcBorders>
              <w:top w:val="single" w:sz="4" w:space="0" w:color="auto"/>
            </w:tcBorders>
          </w:tcPr>
          <w:p w14:paraId="00B3F10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§7.3</w:t>
            </w:r>
          </w:p>
        </w:tc>
      </w:tr>
      <w:tr w:rsidR="00B90AAB" w14:paraId="064317DB" w14:textId="77777777">
        <w:tc>
          <w:tcPr>
            <w:tcW w:w="545" w:type="dxa"/>
            <w:tcBorders>
              <w:top w:val="single" w:sz="4" w:space="0" w:color="auto"/>
            </w:tcBorders>
          </w:tcPr>
          <w:p w14:paraId="264FEBB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T18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6313B48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vàng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tùy ý thì không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sai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 trong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quy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0601485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P2b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u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nhiên phân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v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xác su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bi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trư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dùng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DSL/PPI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7A420B7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Egami và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(2023); Angelopoulos và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(2023)</w:t>
            </w:r>
          </w:p>
        </w:tc>
        <w:tc>
          <w:tcPr>
            <w:tcW w:w="888" w:type="dxa"/>
            <w:tcBorders>
              <w:top w:val="single" w:sz="4" w:space="0" w:color="auto"/>
            </w:tcBorders>
          </w:tcPr>
          <w:p w14:paraId="52BF0C2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§6 P2b</w:t>
            </w:r>
          </w:p>
        </w:tc>
      </w:tr>
      <w:tr w:rsidR="00B90AAB" w14:paraId="26492A75" w14:textId="77777777">
        <w:tc>
          <w:tcPr>
            <w:tcW w:w="545" w:type="dxa"/>
            <w:tcBorders>
              <w:top w:val="single" w:sz="4" w:space="0" w:color="auto"/>
            </w:tcBorders>
          </w:tcPr>
          <w:p w14:paraId="56F6E98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T19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596A9A8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bài chính sách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bài crawl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ngày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69B6A10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PPI chia cho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bài trong ngày, như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EPU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1E4D6D8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Baker, Bloom &amp; Davis (2016)</w:t>
            </w:r>
          </w:p>
        </w:tc>
        <w:tc>
          <w:tcPr>
            <w:tcW w:w="888" w:type="dxa"/>
            <w:tcBorders>
              <w:top w:val="single" w:sz="4" w:space="0" w:color="auto"/>
            </w:tcBorders>
          </w:tcPr>
          <w:p w14:paraId="1B6FACE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§7.4</w:t>
            </w:r>
          </w:p>
        </w:tc>
      </w:tr>
      <w:tr w:rsidR="00B90AAB" w14:paraId="63F946D0" w14:textId="77777777">
        <w:tc>
          <w:tcPr>
            <w:tcW w:w="545" w:type="dxa"/>
            <w:tcBorders>
              <w:top w:val="single" w:sz="4" w:space="0" w:color="auto"/>
            </w:tcBorders>
          </w:tcPr>
          <w:p w14:paraId="5FEE8CB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lastRenderedPageBreak/>
              <w:t>T20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5D9A1E6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Nghiên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trên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Vi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Nam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y tin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làm thay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phương sai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hơn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giá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7C8C426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Thêm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target ph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: bi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(|z|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n),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ưu tiên 2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2BDC817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Vu và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(2023)</w:t>
            </w:r>
          </w:p>
        </w:tc>
        <w:tc>
          <w:tcPr>
            <w:tcW w:w="888" w:type="dxa"/>
            <w:tcBorders>
              <w:top w:val="single" w:sz="4" w:space="0" w:color="auto"/>
            </w:tcBorders>
          </w:tcPr>
          <w:p w14:paraId="455EE16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§8.1, §8.2</w:t>
            </w:r>
          </w:p>
        </w:tc>
      </w:tr>
      <w:tr w:rsidR="00B90AAB" w14:paraId="0B21DA34" w14:textId="77777777">
        <w:tc>
          <w:tcPr>
            <w:tcW w:w="545" w:type="dxa"/>
            <w:tcBorders>
              <w:top w:val="single" w:sz="4" w:space="0" w:color="auto"/>
            </w:tcBorders>
          </w:tcPr>
          <w:p w14:paraId="6D1E8E1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T21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483D5A0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Thanh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đang đo thô (t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phiên giá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yên,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ng)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74B474F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Thêm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Amihud tính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giá đóng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×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49F83C8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Lesmond, Ogden &amp; Trzcinka (1999); Amihud (2002)</w:t>
            </w:r>
          </w:p>
        </w:tc>
        <w:tc>
          <w:tcPr>
            <w:tcW w:w="888" w:type="dxa"/>
            <w:tcBorders>
              <w:top w:val="single" w:sz="4" w:space="0" w:color="auto"/>
            </w:tcBorders>
          </w:tcPr>
          <w:p w14:paraId="53374A1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§7.6</w:t>
            </w:r>
          </w:p>
        </w:tc>
      </w:tr>
      <w:tr w:rsidR="00B90AAB" w14:paraId="69CEBDFB" w14:textId="77777777">
        <w:tc>
          <w:tcPr>
            <w:tcW w:w="545" w:type="dxa"/>
            <w:tcBorders>
              <w:top w:val="single" w:sz="4" w:space="0" w:color="auto"/>
            </w:tcBorders>
          </w:tcPr>
          <w:p w14:paraId="2CBCB6D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T22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5EBE0CB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108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chính sách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sát nhau,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3BF9FF4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CAR dùng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tương quan chéo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00C30EE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Kolari &amp; Pynnönen (2010); Kolari, Pape &amp; Pynnönen (2018)</w:t>
            </w:r>
          </w:p>
        </w:tc>
        <w:tc>
          <w:tcPr>
            <w:tcW w:w="888" w:type="dxa"/>
            <w:tcBorders>
              <w:top w:val="single" w:sz="4" w:space="0" w:color="auto"/>
            </w:tcBorders>
          </w:tcPr>
          <w:p w14:paraId="561E772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§9.2</w:t>
            </w:r>
          </w:p>
        </w:tc>
      </w:tr>
      <w:tr w:rsidR="00B90AAB" w14:paraId="39BA38E8" w14:textId="77777777">
        <w:tc>
          <w:tcPr>
            <w:tcW w:w="545" w:type="dxa"/>
            <w:tcBorders>
              <w:top w:val="single" w:sz="4" w:space="0" w:color="auto"/>
            </w:tcBorders>
          </w:tcPr>
          <w:p w14:paraId="3B5B3A2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T23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35D38AB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360 phiên test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0F7D7B6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Diebold–Mariano dùng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HLN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5BF4E27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Harvey, Leybourne &amp; Newbold (1997)</w:t>
            </w:r>
          </w:p>
        </w:tc>
        <w:tc>
          <w:tcPr>
            <w:tcW w:w="888" w:type="dxa"/>
            <w:tcBorders>
              <w:top w:val="single" w:sz="4" w:space="0" w:color="auto"/>
            </w:tcBorders>
          </w:tcPr>
          <w:p w14:paraId="5CA1796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§11.3</w:t>
            </w:r>
          </w:p>
        </w:tc>
      </w:tr>
      <w:tr w:rsidR="00B90AAB" w14:paraId="6741A1F1" w14:textId="77777777">
        <w:tc>
          <w:tcPr>
            <w:tcW w:w="545" w:type="dxa"/>
            <w:tcBorders>
              <w:top w:val="single" w:sz="4" w:space="0" w:color="auto"/>
            </w:tcBorders>
          </w:tcPr>
          <w:p w14:paraId="3825FEB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T26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24AA661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B (§8.7) cho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qu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ngoài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u. Ngư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dùng mu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tin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là ngu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chính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381A3FA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Hư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: (C1) tin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có quy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giá đi ti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hay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o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sau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nh; bài toán văn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(tin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→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trong phiên, tf-idf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nhãn LLM); (C2) 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tin nào tác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ng.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qu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: mô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rõ, nhưng ngoài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không có đóng góp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báo riêng — xem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outputs/reports/KET_QUA_TONG_HOP.md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§3c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6208498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Chan (2003); Boudoukh et al. (2019); Tetlock (2011); Ke, Kelly &amp; Xiu (2019)</w:t>
            </w:r>
          </w:p>
        </w:tc>
        <w:tc>
          <w:tcPr>
            <w:tcW w:w="888" w:type="dxa"/>
            <w:tcBorders>
              <w:top w:val="single" w:sz="4" w:space="0" w:color="auto"/>
            </w:tcBorders>
          </w:tcPr>
          <w:p w14:paraId="72F9767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§3c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qu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</w:p>
        </w:tc>
      </w:tr>
      <w:tr w:rsidR="00B90AAB" w14:paraId="0A5C0CF8" w14:textId="77777777">
        <w:tc>
          <w:tcPr>
            <w:tcW w:w="545" w:type="dxa"/>
            <w:tcBorders>
              <w:top w:val="single" w:sz="4" w:space="0" w:color="auto"/>
            </w:tcBorders>
          </w:tcPr>
          <w:p w14:paraId="5BEE931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T25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6A8E7CF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Sau khi tri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khai: tin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c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không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báo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giá (RQ1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qua 5 cách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n; tin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đóng góp ~7% năng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mô hình), nhưng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báo rõ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thanh kho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và bi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phiên sau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(Rank IC 0,05–0,12, t = 7–17)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775D5A8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Chuy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tr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tâm sang hư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B — "s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chú ý"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(RQ10, §8.7).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qu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giá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thành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câu chuy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536814B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Da, Engelberg &amp; Gao (2011); Barber &amp; Odean (2008)</w:t>
            </w:r>
          </w:p>
        </w:tc>
        <w:tc>
          <w:tcPr>
            <w:tcW w:w="888" w:type="dxa"/>
            <w:tcBorders>
              <w:top w:val="single" w:sz="4" w:space="0" w:color="auto"/>
            </w:tcBorders>
          </w:tcPr>
          <w:p w14:paraId="5AEE7DC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§8.7</w:t>
            </w:r>
          </w:p>
        </w:tc>
      </w:tr>
      <w:tr w:rsidR="00B90AAB" w14:paraId="191751A0" w14:textId="77777777">
        <w:tc>
          <w:tcPr>
            <w:tcW w:w="545" w:type="dxa"/>
            <w:tcBorders>
              <w:top w:val="single" w:sz="4" w:space="0" w:color="auto"/>
            </w:tcBorders>
          </w:tcPr>
          <w:p w14:paraId="086A392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T24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6E1E287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4 horizon {1, 3, 5, 10} → 16 mô hình, trùng vai trò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Đ1; h = 10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accuracy 61,7%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có ý nghĩa. Khám phá trên 04/2024–03/2025: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h = 1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 mã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có tín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(Rank IC +0,032, t = 2,23),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 = 3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đi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0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hơi âm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16040F2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còn 2 horizon: h = 1 (chính) và h = 5 (m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tu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giao d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ch)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. h = 5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tác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 = 1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kéo dài hay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o chi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Đ2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theo h = 1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34C68A5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Tetlock (2007)</w:t>
            </w:r>
          </w:p>
        </w:tc>
        <w:tc>
          <w:tcPr>
            <w:tcW w:w="888" w:type="dxa"/>
            <w:tcBorders>
              <w:top w:val="single" w:sz="4" w:space="0" w:color="auto"/>
            </w:tcBorders>
          </w:tcPr>
          <w:p w14:paraId="3FB4E08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§1.1, §3.9, §7.3, §8</w:t>
            </w:r>
          </w:p>
        </w:tc>
      </w:tr>
      <w:tr w:rsidR="00B90AAB" w14:paraId="14315959" w14:textId="77777777">
        <w:tc>
          <w:tcPr>
            <w:tcW w:w="545" w:type="dxa"/>
            <w:tcBorders>
              <w:top w:val="single" w:sz="4" w:space="0" w:color="auto"/>
            </w:tcBorders>
          </w:tcPr>
          <w:p w14:paraId="2EA316C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T27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41ADBE3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Nhãn LLM chưa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ng; LLM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m; kho tin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nhi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bình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4167095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NLP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: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vàng 300 bài (đ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nghĩa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y nguyên văn prompt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c), chưng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nhãn LLM sang tf-idf (75%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p, ~8.000 bài/giây),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liên quan (41,8% là tin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DN)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28DF164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Egami et al. (2023); Gilardi et al. (2023)</w:t>
            </w:r>
          </w:p>
        </w:tc>
        <w:tc>
          <w:tcPr>
            <w:tcW w:w="888" w:type="dxa"/>
            <w:tcBorders>
              <w:top w:val="single" w:sz="4" w:space="0" w:color="auto"/>
            </w:tcBorders>
          </w:tcPr>
          <w:p w14:paraId="1166149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§0.4</w:t>
            </w:r>
          </w:p>
        </w:tc>
      </w:tr>
      <w:tr w:rsidR="00B90AAB" w14:paraId="0150664D" w14:textId="77777777">
        <w:tc>
          <w:tcPr>
            <w:tcW w:w="545" w:type="dxa"/>
            <w:tcBorders>
              <w:top w:val="single" w:sz="4" w:space="0" w:color="auto"/>
            </w:tcBorders>
          </w:tcPr>
          <w:p w14:paraId="443D796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T28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05676EF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Tin đăng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sau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khi giá đã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y: 10 phiên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tin +0,74% theo 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tin, 5 phiên sau khi giao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+0,01%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6C18A79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Bài toán 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"đ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tin → có nên làm theo?"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(nhà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tư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ẻ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): target có lãi sau phí /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BĐS,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5 phiên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08E205A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Barber &amp; Odean (2008); Tetlock (2011)</w:t>
            </w:r>
          </w:p>
        </w:tc>
        <w:tc>
          <w:tcPr>
            <w:tcW w:w="888" w:type="dxa"/>
            <w:tcBorders>
              <w:top w:val="single" w:sz="4" w:space="0" w:color="auto"/>
            </w:tcBorders>
          </w:tcPr>
          <w:p w14:paraId="61FEA6C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§0.4</w:t>
            </w:r>
          </w:p>
        </w:tc>
      </w:tr>
      <w:tr w:rsidR="00B90AAB" w14:paraId="65A97563" w14:textId="77777777">
        <w:tc>
          <w:tcPr>
            <w:tcW w:w="545" w:type="dxa"/>
            <w:tcBorders>
              <w:top w:val="single" w:sz="4" w:space="0" w:color="auto"/>
            </w:tcBorders>
          </w:tcPr>
          <w:p w14:paraId="04715B3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T29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0BC3F14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"Đà tăng sau tin"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tin DN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(+1–2%)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khi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xu 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riêng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mã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770C99B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Phân tích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dùng AR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BĐS và tr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xu hư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riêng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a mã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(mean-adjusted, t−130…t−11)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3971659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MacKinlay (1997); Brown &amp; Warner (1985)</w:t>
            </w:r>
          </w:p>
        </w:tc>
        <w:tc>
          <w:tcPr>
            <w:tcW w:w="888" w:type="dxa"/>
            <w:tcBorders>
              <w:top w:val="single" w:sz="4" w:space="0" w:color="auto"/>
            </w:tcBorders>
          </w:tcPr>
          <w:p w14:paraId="4E531DC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§0.4</w:t>
            </w:r>
          </w:p>
        </w:tc>
      </w:tr>
      <w:tr w:rsidR="00B90AAB" w14:paraId="42DB0D4F" w14:textId="77777777">
        <w:tc>
          <w:tcPr>
            <w:tcW w:w="545" w:type="dxa"/>
            <w:tcBorders>
              <w:top w:val="single" w:sz="4" w:space="0" w:color="auto"/>
            </w:tcBorders>
          </w:tcPr>
          <w:p w14:paraId="310955F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T30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4E33E05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hình trên val không phân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c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viên (AUC val ≈ 0,38–0,54)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37331E6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hình chính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c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trư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khi 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vòng (vòng 1: LightGBM; vòng 3: E3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p) — không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theo test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3F21843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—</w:t>
            </w:r>
          </w:p>
        </w:tc>
        <w:tc>
          <w:tcPr>
            <w:tcW w:w="888" w:type="dxa"/>
            <w:tcBorders>
              <w:top w:val="single" w:sz="4" w:space="0" w:color="auto"/>
            </w:tcBorders>
          </w:tcPr>
          <w:p w14:paraId="03D94FE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§0.4</w:t>
            </w:r>
          </w:p>
        </w:tc>
      </w:tr>
      <w:tr w:rsidR="00B90AAB" w14:paraId="21E6D87E" w14:textId="77777777">
        <w:tc>
          <w:tcPr>
            <w:tcW w:w="545" w:type="dxa"/>
            <w:tcBorders>
              <w:top w:val="single" w:sz="4" w:space="0" w:color="auto"/>
            </w:tcBorders>
          </w:tcPr>
          <w:p w14:paraId="689A78F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T31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091FCA2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CP lưu hành trong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sơ là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239B81B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dùng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hóa làm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c trưng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v3 (b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đi không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qu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1FCBA51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—</w:t>
            </w:r>
          </w:p>
        </w:tc>
        <w:tc>
          <w:tcPr>
            <w:tcW w:w="888" w:type="dxa"/>
            <w:tcBorders>
              <w:top w:val="single" w:sz="4" w:space="0" w:color="auto"/>
            </w:tcBorders>
          </w:tcPr>
          <w:p w14:paraId="62884C6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§0.4</w:t>
            </w:r>
          </w:p>
        </w:tc>
      </w:tr>
      <w:tr w:rsidR="00B90AAB" w14:paraId="0547B8A9" w14:textId="77777777">
        <w:tc>
          <w:tcPr>
            <w:tcW w:w="545" w:type="dxa"/>
            <w:tcBorders>
              <w:top w:val="single" w:sz="4" w:space="0" w:color="auto"/>
            </w:tcBorders>
          </w:tcPr>
          <w:p w14:paraId="300C168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T34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5AC991E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Vòng cu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khi đóng gói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01EE7E9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Mô hình FINAL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c): E3 +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gian; 3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khuy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ngh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(tiêu chu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top 10%,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n,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tin hai phía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=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đoán có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c). AUC 0,599;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đúng 60,0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lastRenderedPageBreak/>
              <w:t xml:space="preserve">/ 62,3 / 65,1%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13 / 11 / 24%. Đóng gói: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src.run_all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requirements.txt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dashboard, khuy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ngh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tin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357A56F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lastRenderedPageBreak/>
              <w:t>Geifman &amp; El-Yaniv (2017)</w:t>
            </w:r>
          </w:p>
        </w:tc>
        <w:tc>
          <w:tcPr>
            <w:tcW w:w="888" w:type="dxa"/>
            <w:tcBorders>
              <w:top w:val="single" w:sz="4" w:space="0" w:color="auto"/>
            </w:tcBorders>
          </w:tcPr>
          <w:p w14:paraId="316831B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§0.4</w:t>
            </w:r>
          </w:p>
        </w:tc>
      </w:tr>
      <w:tr w:rsidR="00B90AAB" w14:paraId="3DA50403" w14:textId="77777777">
        <w:tc>
          <w:tcPr>
            <w:tcW w:w="545" w:type="dxa"/>
            <w:tcBorders>
              <w:top w:val="single" w:sz="4" w:space="0" w:color="auto"/>
            </w:tcBorders>
          </w:tcPr>
          <w:p w14:paraId="2B83DEF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T33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7D0CC28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dùng mu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thêm mô hình và phân tích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6D9096D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Vòng 4 (E4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c): 5 mô hình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lambdarank và CatBoost, 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nghĩa bài báo e5, câu chuy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n,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gian →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không vư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E3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(AUC 0,580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0,588); 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nghĩa bài báo không thêm thông tin.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E3 làm mô hình cu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i. Thêm phân tích A4–A9 (ngu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n,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m,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ng, thanh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n,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ng, câu chuy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n)</w:t>
            </w:r>
          </w:p>
        </w:tc>
        <w:tc>
          <w:tcPr>
            <w:tcW w:w="2735" w:type="dxa"/>
            <w:tcBorders>
              <w:top w:val="single" w:sz="4" w:space="0" w:color="auto"/>
            </w:tcBorders>
          </w:tcPr>
          <w:p w14:paraId="5EF81E4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Barber &amp; Odean (2008); Tetlock (2011)</w:t>
            </w:r>
          </w:p>
        </w:tc>
        <w:tc>
          <w:tcPr>
            <w:tcW w:w="888" w:type="dxa"/>
            <w:tcBorders>
              <w:top w:val="single" w:sz="4" w:space="0" w:color="auto"/>
            </w:tcBorders>
          </w:tcPr>
          <w:p w14:paraId="6FAF92F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§0.4</w:t>
            </w:r>
          </w:p>
        </w:tc>
      </w:tr>
      <w:tr w:rsidR="00B90AAB" w14:paraId="1640D6A3" w14:textId="77777777">
        <w:tc>
          <w:tcPr>
            <w:tcW w:w="545" w:type="dxa"/>
            <w:tcBorders>
              <w:top w:val="single" w:sz="4" w:space="0" w:color="auto"/>
              <w:bottom w:val="single" w:sz="4" w:space="0" w:color="auto"/>
            </w:tcBorders>
          </w:tcPr>
          <w:p w14:paraId="7E97C69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T32</w:t>
            </w:r>
          </w:p>
        </w:tc>
        <w:tc>
          <w:tcPr>
            <w:tcW w:w="2735" w:type="dxa"/>
            <w:tcBorders>
              <w:top w:val="single" w:sz="4" w:space="0" w:color="auto"/>
              <w:bottom w:val="single" w:sz="4" w:space="0" w:color="auto"/>
            </w:tcBorders>
          </w:tcPr>
          <w:p w14:paraId="1FABB24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Nhóm không có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gian gán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vàng; có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ẵ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3.434 bài do GPT-4.1-mini gán nhãn</w:t>
            </w:r>
          </w:p>
        </w:tc>
        <w:tc>
          <w:tcPr>
            <w:tcW w:w="2735" w:type="dxa"/>
            <w:tcBorders>
              <w:top w:val="single" w:sz="4" w:space="0" w:color="auto"/>
              <w:bottom w:val="single" w:sz="4" w:space="0" w:color="auto"/>
            </w:tcBorders>
          </w:tcPr>
          <w:p w14:paraId="18E42D9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Thay P2b b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ki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 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nhãn nhi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chi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: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quán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LLM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hai,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tài LLM gán mù 150 bài phân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ng,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khóa,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giá. Phát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n: ngư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(2,6–4,1%),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 dương 51–59%, qwen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sót 88% tin 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</w:t>
            </w:r>
          </w:p>
        </w:tc>
        <w:tc>
          <w:tcPr>
            <w:tcW w:w="2735" w:type="dxa"/>
            <w:tcBorders>
              <w:top w:val="single" w:sz="4" w:space="0" w:color="auto"/>
              <w:bottom w:val="single" w:sz="4" w:space="0" w:color="auto"/>
            </w:tcBorders>
          </w:tcPr>
          <w:p w14:paraId="04B57F6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Gilardi et al. (2023); Egami et al. (2023)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</w:tcPr>
          <w:p w14:paraId="41E556D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§0.4</w:t>
            </w:r>
          </w:p>
        </w:tc>
      </w:tr>
    </w:tbl>
    <w:p w14:paraId="5076F9F7" w14:textId="77777777" w:rsidR="00B90AAB" w:rsidRDefault="00B90AAB"/>
    <w:p w14:paraId="7F604EE5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4" w:name="_Toc241693733"/>
      <w:r>
        <w:rPr>
          <w:rFonts w:ascii="Times New Roman" w:hAnsi="Times New Roman" w:cs="Times New Roman"/>
          <w:color w:val="auto"/>
          <w:lang w:val="vi-VN"/>
        </w:rPr>
        <w:t>0.4. Phiên b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n 3: h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 xml:space="preserve"> th</w:t>
      </w:r>
      <w:r>
        <w:rPr>
          <w:rFonts w:ascii="Times New Roman" w:hAnsi="Times New Roman" w:cs="Times New Roman"/>
          <w:color w:val="auto"/>
          <w:lang w:val="vi-VN"/>
        </w:rPr>
        <w:t>ố</w:t>
      </w:r>
      <w:r>
        <w:rPr>
          <w:rFonts w:ascii="Times New Roman" w:hAnsi="Times New Roman" w:cs="Times New Roman"/>
          <w:color w:val="auto"/>
          <w:lang w:val="vi-VN"/>
        </w:rPr>
        <w:t>ng 4 t</w:t>
      </w:r>
      <w:r>
        <w:rPr>
          <w:rFonts w:ascii="Times New Roman" w:hAnsi="Times New Roman" w:cs="Times New Roman"/>
          <w:color w:val="auto"/>
          <w:lang w:val="vi-VN"/>
        </w:rPr>
        <w:t>ầ</w:t>
      </w:r>
      <w:r>
        <w:rPr>
          <w:rFonts w:ascii="Times New Roman" w:hAnsi="Times New Roman" w:cs="Times New Roman"/>
          <w:color w:val="auto"/>
          <w:lang w:val="vi-VN"/>
        </w:rPr>
        <w:t>ng và bài toán nhà đ</w:t>
      </w:r>
      <w:r>
        <w:rPr>
          <w:rFonts w:ascii="Times New Roman" w:hAnsi="Times New Roman" w:cs="Times New Roman"/>
          <w:color w:val="auto"/>
          <w:lang w:val="vi-VN"/>
        </w:rPr>
        <w:t>ầ</w:t>
      </w:r>
      <w:r>
        <w:rPr>
          <w:rFonts w:ascii="Times New Roman" w:hAnsi="Times New Roman" w:cs="Times New Roman"/>
          <w:color w:val="auto"/>
          <w:lang w:val="vi-VN"/>
        </w:rPr>
        <w:t>u tư nh</w:t>
      </w:r>
      <w:r>
        <w:rPr>
          <w:rFonts w:ascii="Times New Roman" w:hAnsi="Times New Roman" w:cs="Times New Roman"/>
          <w:color w:val="auto"/>
          <w:lang w:val="vi-VN"/>
        </w:rPr>
        <w:t>ỏ</w:t>
      </w:r>
      <w:r>
        <w:rPr>
          <w:rFonts w:ascii="Times New Roman" w:hAnsi="Times New Roman" w:cs="Times New Roman"/>
          <w:color w:val="auto"/>
          <w:lang w:val="vi-VN"/>
        </w:rPr>
        <w:t xml:space="preserve"> l</w:t>
      </w:r>
      <w:r>
        <w:rPr>
          <w:rFonts w:ascii="Times New Roman" w:hAnsi="Times New Roman" w:cs="Times New Roman"/>
          <w:color w:val="auto"/>
          <w:lang w:val="vi-VN"/>
        </w:rPr>
        <w:t>ẻ</w:t>
      </w:r>
      <w:bookmarkEnd w:id="4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830"/>
        <w:gridCol w:w="3074"/>
        <w:gridCol w:w="2658"/>
        <w:gridCol w:w="3076"/>
      </w:tblGrid>
      <w:tr w:rsidR="00B90AAB" w14:paraId="5F211FF4" w14:textId="77777777">
        <w:trPr>
          <w:tblHeader/>
        </w:trPr>
        <w:tc>
          <w:tcPr>
            <w:tcW w:w="830" w:type="dxa"/>
            <w:tcBorders>
              <w:top w:val="single" w:sz="4" w:space="0" w:color="auto"/>
              <w:bottom w:val="single" w:sz="4" w:space="0" w:color="auto"/>
            </w:tcBorders>
          </w:tcPr>
          <w:p w14:paraId="2CBFA30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</w:p>
        </w:tc>
        <w:tc>
          <w:tcPr>
            <w:tcW w:w="3074" w:type="dxa"/>
            <w:tcBorders>
              <w:top w:val="single" w:sz="4" w:space="0" w:color="auto"/>
              <w:bottom w:val="single" w:sz="4" w:space="0" w:color="auto"/>
            </w:tcBorders>
          </w:tcPr>
          <w:p w14:paraId="4EDEE6F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Thành ph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</w:t>
            </w:r>
          </w:p>
        </w:tc>
        <w:tc>
          <w:tcPr>
            <w:tcW w:w="2658" w:type="dxa"/>
            <w:tcBorders>
              <w:top w:val="single" w:sz="4" w:space="0" w:color="auto"/>
              <w:bottom w:val="single" w:sz="4" w:space="0" w:color="auto"/>
            </w:tcBorders>
          </w:tcPr>
          <w:p w14:paraId="584E6E6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Code</w:t>
            </w:r>
          </w:p>
        </w:tc>
        <w:tc>
          <w:tcPr>
            <w:tcW w:w="3076" w:type="dxa"/>
            <w:tcBorders>
              <w:top w:val="single" w:sz="4" w:space="0" w:color="auto"/>
              <w:bottom w:val="single" w:sz="4" w:space="0" w:color="auto"/>
            </w:tcBorders>
          </w:tcPr>
          <w:p w14:paraId="53EDA6B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qu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chính</w:t>
            </w:r>
          </w:p>
        </w:tc>
      </w:tr>
      <w:tr w:rsidR="00B90AAB" w14:paraId="05BE9B38" w14:textId="77777777">
        <w:tc>
          <w:tcPr>
            <w:tcW w:w="830" w:type="dxa"/>
            <w:tcBorders>
              <w:top w:val="single" w:sz="4" w:space="0" w:color="auto"/>
            </w:tcBorders>
          </w:tcPr>
          <w:p w14:paraId="14D3C84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1. D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&amp; NLP</w:t>
            </w:r>
          </w:p>
        </w:tc>
        <w:tc>
          <w:tcPr>
            <w:tcW w:w="3074" w:type="dxa"/>
            <w:tcBorders>
              <w:top w:val="single" w:sz="4" w:space="0" w:color="auto"/>
            </w:tcBorders>
          </w:tcPr>
          <w:p w14:paraId="1BB82B0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Làm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ch, ánh 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tin → phiên (ch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14:45), nhãn LLM;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vàng 300 bài; chưng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nhãn;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liên quan</w:t>
            </w:r>
          </w:p>
        </w:tc>
        <w:tc>
          <w:tcPr>
            <w:tcW w:w="2658" w:type="dxa"/>
            <w:tcBorders>
              <w:top w:val="single" w:sz="4" w:space="0" w:color="auto"/>
            </w:tcBorders>
          </w:tcPr>
          <w:p w14:paraId="0358A64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src/data/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src/nlp/</w:t>
            </w:r>
          </w:p>
        </w:tc>
        <w:tc>
          <w:tcPr>
            <w:tcW w:w="3076" w:type="dxa"/>
            <w:tcBorders>
              <w:top w:val="single" w:sz="4" w:space="0" w:color="auto"/>
            </w:tcBorders>
          </w:tcPr>
          <w:p w14:paraId="7AF0DF9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75,4% (đoán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22,7%),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thái 74,9% (64,6%)</w:t>
            </w:r>
          </w:p>
        </w:tc>
      </w:tr>
      <w:tr w:rsidR="00B90AAB" w14:paraId="2807BB2C" w14:textId="77777777">
        <w:tc>
          <w:tcPr>
            <w:tcW w:w="830" w:type="dxa"/>
            <w:tcBorders>
              <w:top w:val="single" w:sz="4" w:space="0" w:color="auto"/>
            </w:tcBorders>
          </w:tcPr>
          <w:p w14:paraId="7C55747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2. Phân tích</w:t>
            </w:r>
          </w:p>
        </w:tc>
        <w:tc>
          <w:tcPr>
            <w:tcW w:w="3074" w:type="dxa"/>
            <w:tcBorders>
              <w:top w:val="single" w:sz="4" w:space="0" w:color="auto"/>
            </w:tcBorders>
          </w:tcPr>
          <w:p w14:paraId="7561806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A1 báo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ễ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giá; A2 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tin còn dư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a; A3 mô hình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vào gì; tin chính sách;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chú ý</w:t>
            </w:r>
          </w:p>
        </w:tc>
        <w:tc>
          <w:tcPr>
            <w:tcW w:w="2658" w:type="dxa"/>
            <w:tcBorders>
              <w:top w:val="single" w:sz="4" w:space="0" w:color="auto"/>
            </w:tcBorders>
          </w:tcPr>
          <w:p w14:paraId="388899D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src/analysis/</w:t>
            </w:r>
          </w:p>
        </w:tc>
        <w:tc>
          <w:tcPr>
            <w:tcW w:w="3076" w:type="dxa"/>
            <w:tcBorders>
              <w:top w:val="single" w:sz="4" w:space="0" w:color="auto"/>
            </w:tcBorders>
          </w:tcPr>
          <w:p w14:paraId="6B8352A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Giá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y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tin; tin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o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−0,8%/20 phiên (t = −3,0); không 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tin nào "c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là làm theo" có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</w:t>
            </w:r>
          </w:p>
        </w:tc>
      </w:tr>
      <w:tr w:rsidR="00B90AAB" w14:paraId="6A00E680" w14:textId="77777777">
        <w:tc>
          <w:tcPr>
            <w:tcW w:w="830" w:type="dxa"/>
            <w:tcBorders>
              <w:top w:val="single" w:sz="4" w:space="0" w:color="auto"/>
            </w:tcBorders>
          </w:tcPr>
          <w:p w14:paraId="4BA4586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3. D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báo</w:t>
            </w:r>
          </w:p>
        </w:tc>
        <w:tc>
          <w:tcPr>
            <w:tcW w:w="3074" w:type="dxa"/>
            <w:tcBorders>
              <w:top w:val="single" w:sz="4" w:space="0" w:color="auto"/>
            </w:tcBorders>
          </w:tcPr>
          <w:p w14:paraId="7AE15EC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giá (Model A/B);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chú ý;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nhà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tư nh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ẻ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(vòng 1–3, 10 thu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toán); mô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danh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c;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2658" w:type="dxa"/>
            <w:tcBorders>
              <w:top w:val="single" w:sz="4" w:space="0" w:color="auto"/>
            </w:tcBorders>
          </w:tcPr>
          <w:p w14:paraId="32FF05C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src/models/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src/retail/</w:t>
            </w:r>
          </w:p>
        </w:tc>
        <w:tc>
          <w:tcPr>
            <w:tcW w:w="3076" w:type="dxa"/>
            <w:tcBorders>
              <w:top w:val="single" w:sz="4" w:space="0" w:color="auto"/>
            </w:tcBorders>
          </w:tcPr>
          <w:p w14:paraId="7C8DE11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E3 AUC 0,586; precision 59–64%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top 7–14%; danh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 +20–42%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A −24%, B −21%; C hơn A và B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11/11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</w:tr>
      <w:tr w:rsidR="00B90AAB" w14:paraId="441B2E9D" w14:textId="77777777">
        <w:tc>
          <w:tcPr>
            <w:tcW w:w="830" w:type="dxa"/>
            <w:tcBorders>
              <w:top w:val="single" w:sz="4" w:space="0" w:color="auto"/>
              <w:bottom w:val="single" w:sz="4" w:space="0" w:color="auto"/>
            </w:tcBorders>
          </w:tcPr>
          <w:p w14:paraId="3F97B0B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4. 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ph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ẩ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</w:t>
            </w:r>
          </w:p>
        </w:tc>
        <w:tc>
          <w:tcPr>
            <w:tcW w:w="3074" w:type="dxa"/>
            <w:tcBorders>
              <w:top w:val="single" w:sz="4" w:space="0" w:color="auto"/>
              <w:bottom w:val="single" w:sz="4" w:space="0" w:color="auto"/>
            </w:tcBorders>
          </w:tcPr>
          <w:p w14:paraId="39632BC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Dashboard "Đ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tin, có nên mua?"; báo cáo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</w:t>
            </w:r>
          </w:p>
        </w:tc>
        <w:tc>
          <w:tcPr>
            <w:tcW w:w="2658" w:type="dxa"/>
            <w:tcBorders>
              <w:top w:val="single" w:sz="4" w:space="0" w:color="auto"/>
              <w:bottom w:val="single" w:sz="4" w:space="0" w:color="auto"/>
            </w:tcBorders>
          </w:tcPr>
          <w:p w14:paraId="2C926BB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src/retail/dashboard.py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outputs/reports/KET_QUA_TONG_HOP.md</w:t>
            </w:r>
          </w:p>
        </w:tc>
        <w:tc>
          <w:tcPr>
            <w:tcW w:w="3076" w:type="dxa"/>
            <w:tcBorders>
              <w:top w:val="single" w:sz="4" w:space="0" w:color="auto"/>
              <w:bottom w:val="single" w:sz="4" w:space="0" w:color="auto"/>
            </w:tcBorders>
          </w:tcPr>
          <w:p w14:paraId="083A6AA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—</w:t>
            </w:r>
          </w:p>
        </w:tc>
      </w:tr>
    </w:tbl>
    <w:p w14:paraId="61D8069D" w14:textId="77777777" w:rsidR="00B90AAB" w:rsidRDefault="00B90AAB"/>
    <w:p w14:paraId="37829D1D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Đ</w:t>
      </w:r>
      <w:r>
        <w:rPr>
          <w:rFonts w:ascii="Times New Roman" w:hAnsi="Times New Roman" w:cs="Times New Roman"/>
          <w:b/>
          <w:lang w:val="vi-VN"/>
        </w:rPr>
        <w:t>ặ</w:t>
      </w:r>
      <w:r>
        <w:rPr>
          <w:rFonts w:ascii="Times New Roman" w:hAnsi="Times New Roman" w:cs="Times New Roman"/>
          <w:b/>
          <w:lang w:val="vi-VN"/>
        </w:rPr>
        <w:t>c t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 xml:space="preserve"> bài toán nhà đ</w:t>
      </w:r>
      <w:r>
        <w:rPr>
          <w:rFonts w:ascii="Times New Roman" w:hAnsi="Times New Roman" w:cs="Times New Roman"/>
          <w:b/>
          <w:lang w:val="vi-VN"/>
        </w:rPr>
        <w:t>ầ</w:t>
      </w:r>
      <w:r>
        <w:rPr>
          <w:rFonts w:ascii="Times New Roman" w:hAnsi="Times New Roman" w:cs="Times New Roman"/>
          <w:b/>
          <w:lang w:val="vi-VN"/>
        </w:rPr>
        <w:t>u tư nh</w:t>
      </w:r>
      <w:r>
        <w:rPr>
          <w:rFonts w:ascii="Times New Roman" w:hAnsi="Times New Roman" w:cs="Times New Roman"/>
          <w:b/>
          <w:lang w:val="vi-VN"/>
        </w:rPr>
        <w:t>ỏ</w:t>
      </w:r>
      <w:r>
        <w:rPr>
          <w:rFonts w:ascii="Times New Roman" w:hAnsi="Times New Roman" w:cs="Times New Roman"/>
          <w:b/>
          <w:lang w:val="vi-VN"/>
        </w:rPr>
        <w:t xml:space="preserve"> l</w:t>
      </w:r>
      <w:r>
        <w:rPr>
          <w:rFonts w:ascii="Times New Roman" w:hAnsi="Times New Roman" w:cs="Times New Roman"/>
          <w:b/>
          <w:lang w:val="vi-VN"/>
        </w:rPr>
        <w:t>ẻ</w:t>
      </w:r>
      <w:r>
        <w:rPr>
          <w:rFonts w:ascii="Times New Roman" w:hAnsi="Times New Roman" w:cs="Times New Roman"/>
          <w:b/>
          <w:lang w:val="vi-VN"/>
        </w:rPr>
        <w:t>.</w:t>
      </w:r>
    </w:p>
    <w:p w14:paraId="28D2207A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Đơn v</w:t>
      </w:r>
      <w:r>
        <w:rPr>
          <w:rFonts w:ascii="Times New Roman" w:hAnsi="Times New Roman" w:cs="Times New Roman"/>
          <w:b/>
          <w:lang w:val="vi-VN"/>
        </w:rPr>
        <w:t>ị</w:t>
      </w:r>
      <w:r>
        <w:rPr>
          <w:rFonts w:ascii="Times New Roman" w:hAnsi="Times New Roman" w:cs="Times New Roman"/>
          <w:b/>
          <w:lang w:val="vi-VN"/>
        </w:rPr>
        <w:t xml:space="preserve"> quan sát:</w:t>
      </w:r>
      <w:r>
        <w:rPr>
          <w:rFonts w:ascii="Times New Roman" w:hAnsi="Times New Roman" w:cs="Times New Roman"/>
          <w:lang w:val="vi-VN"/>
        </w:rPr>
        <w:t xml:space="preserve"> (mã, phiên có tin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hư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ng tác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≠ 0): 11.380 l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n, test 6.686.</w:t>
      </w:r>
    </w:p>
    <w:p w14:paraId="2034B1FA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Th</w:t>
      </w:r>
      <w:r>
        <w:rPr>
          <w:rFonts w:ascii="Times New Roman" w:hAnsi="Times New Roman" w:cs="Times New Roman"/>
          <w:b/>
          <w:lang w:val="vi-VN"/>
        </w:rPr>
        <w:t>ờ</w:t>
      </w:r>
      <w:r>
        <w:rPr>
          <w:rFonts w:ascii="Times New Roman" w:hAnsi="Times New Roman" w:cs="Times New Roman"/>
          <w:b/>
          <w:lang w:val="vi-VN"/>
        </w:rPr>
        <w:t>i đi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>m:</w:t>
      </w:r>
      <w:r>
        <w:rPr>
          <w:rFonts w:ascii="Times New Roman" w:hAnsi="Times New Roman" w:cs="Times New Roman"/>
          <w:lang w:val="vi-VN"/>
        </w:rPr>
        <w:t xml:space="preserve"> nhà đ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u tư đ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c tin, giao d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ch s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m nh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 xml:space="preserve">t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giá đóng c</w:t>
      </w:r>
      <w:r>
        <w:rPr>
          <w:rFonts w:ascii="Times New Roman" w:hAnsi="Times New Roman" w:cs="Times New Roman"/>
          <w:b/>
          <w:lang w:val="vi-VN"/>
        </w:rPr>
        <w:t>ử</w:t>
      </w:r>
      <w:r>
        <w:rPr>
          <w:rFonts w:ascii="Times New Roman" w:hAnsi="Times New Roman" w:cs="Times New Roman"/>
          <w:b/>
          <w:lang w:val="vi-VN"/>
        </w:rPr>
        <w:t>a phiên đ</w:t>
      </w:r>
      <w:r>
        <w:rPr>
          <w:rFonts w:ascii="Times New Roman" w:hAnsi="Times New Roman" w:cs="Times New Roman"/>
          <w:b/>
          <w:lang w:val="vi-VN"/>
        </w:rPr>
        <w:t>ọ</w:t>
      </w:r>
      <w:r>
        <w:rPr>
          <w:rFonts w:ascii="Times New Roman" w:hAnsi="Times New Roman" w:cs="Times New Roman"/>
          <w:b/>
          <w:lang w:val="vi-VN"/>
        </w:rPr>
        <w:t>c tin</w:t>
      </w:r>
      <w:r>
        <w:rPr>
          <w:rFonts w:ascii="Times New Roman" w:hAnsi="Times New Roman" w:cs="Times New Roman"/>
          <w:lang w:val="vi-VN"/>
        </w:rPr>
        <w:t>. N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k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ch tr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(tin t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t) ho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c k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ch sàn (tin x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u) thì giao d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ch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phiên sau.</w:t>
      </w:r>
    </w:p>
    <w:p w14:paraId="209C8C81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Hành đ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ng "làm theo":</w:t>
      </w:r>
      <w:r>
        <w:rPr>
          <w:rFonts w:ascii="Times New Roman" w:hAnsi="Times New Roman" w:cs="Times New Roman"/>
          <w:lang w:val="vi-VN"/>
        </w:rPr>
        <w:t xml:space="preserve"> tin t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t → mua; tin x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u → bán n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đang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(không bán kh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ng).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5 phiên, phí + thu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 0,4% m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 vòng.</w:t>
      </w:r>
    </w:p>
    <w:p w14:paraId="30C6EBAF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Target: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follow_ok</w:t>
      </w:r>
      <w:r>
        <w:rPr>
          <w:rFonts w:ascii="Times New Roman" w:hAnsi="Times New Roman" w:cs="Times New Roman"/>
          <w:lang w:val="vi-VN"/>
        </w:rPr>
        <w:t xml:space="preserve"> = làm theo có lãi sau phí; </w:t>
      </w:r>
      <w:r>
        <w:rPr>
          <w:rFonts w:ascii="Times New Roman" w:hAnsi="Times New Roman" w:cs="Times New Roman"/>
          <w:sz w:val="20"/>
          <w:szCs w:val="20"/>
          <w:lang w:val="vi-VN"/>
        </w:rPr>
        <w:t>follow_rel</w:t>
      </w:r>
      <w:r>
        <w:rPr>
          <w:rFonts w:ascii="Times New Roman" w:hAnsi="Times New Roman" w:cs="Times New Roman"/>
          <w:lang w:val="vi-VN"/>
        </w:rPr>
        <w:t xml:space="preserve"> = làm theo th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ng r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 BĐS mua cùng lúc.</w:t>
      </w:r>
    </w:p>
    <w:p w14:paraId="5A4C629A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Đ</w:t>
      </w:r>
      <w:r>
        <w:rPr>
          <w:rFonts w:ascii="Times New Roman" w:hAnsi="Times New Roman" w:cs="Times New Roman"/>
          <w:b/>
          <w:lang w:val="vi-VN"/>
        </w:rPr>
        <w:t>ặ</w:t>
      </w:r>
      <w:r>
        <w:rPr>
          <w:rFonts w:ascii="Times New Roman" w:hAnsi="Times New Roman" w:cs="Times New Roman"/>
          <w:b/>
          <w:lang w:val="vi-VN"/>
        </w:rPr>
        <w:t>c trưng</w:t>
      </w:r>
      <w:r>
        <w:rPr>
          <w:rFonts w:ascii="Times New Roman" w:hAnsi="Times New Roman" w:cs="Times New Roman"/>
          <w:lang w:val="vi-VN"/>
        </w:rPr>
        <w:t xml:space="preserve"> (ch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dùng thông tin đ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đóng c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phiên t):</w:t>
      </w:r>
    </w:p>
    <w:p w14:paraId="3F6F9978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n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i dung tin (nhãn LLM);</w:t>
      </w:r>
    </w:p>
    <w:p w14:paraId="375F5D2C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bài (b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c NLP);</w:t>
      </w:r>
    </w:p>
    <w:p w14:paraId="60862CE3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và "uy tín"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tin (ch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dùng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qu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đã bi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t, có unit test);</w:t>
      </w:r>
    </w:p>
    <w:p w14:paraId="1674DA62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giá đã ch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y theo hư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ng tin;</w:t>
      </w:r>
    </w:p>
    <w:p w14:paraId="1BEA93E2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i c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nh th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trư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và nhi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t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tin trong phiên;</w:t>
      </w:r>
    </w:p>
    <w:p w14:paraId="1137F403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r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i ro và thanh 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n;</w:t>
      </w:r>
    </w:p>
    <w:p w14:paraId="2A98BF54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h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 xml:space="preserve"> sơ doanh nghi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p.</w:t>
      </w:r>
    </w:p>
    <w:p w14:paraId="40F0C1BF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Đánh giá:</w:t>
      </w:r>
    </w:p>
    <w:p w14:paraId="6F459A1F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walk-forward 6 quý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purge và embargo; ngư</w:t>
      </w:r>
      <w:r>
        <w:rPr>
          <w:rFonts w:ascii="Times New Roman" w:hAnsi="Times New Roman" w:cs="Times New Roman"/>
          <w:lang w:val="vi-VN"/>
        </w:rPr>
        <w:t>ỡ</w:t>
      </w:r>
      <w:r>
        <w:rPr>
          <w:rFonts w:ascii="Times New Roman" w:hAnsi="Times New Roman" w:cs="Times New Roman"/>
          <w:lang w:val="vi-VN"/>
        </w:rPr>
        <w:t>ng ch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 l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c top q% l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y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val;</w:t>
      </w:r>
    </w:p>
    <w:p w14:paraId="5C367A04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bootstrap theo kh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i 5 phiên; đ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m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quý th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ng m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c;</w:t>
      </w:r>
    </w:p>
    <w:p w14:paraId="30F3D4E1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accuracy, balanced accuracy, precision/recall/F1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>ng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p, macro-F1, AUC, lãi TB/l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nh.</w:t>
      </w:r>
    </w:p>
    <w:p w14:paraId="153A8505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M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>c so sánh:</w:t>
      </w:r>
    </w:p>
    <w:p w14:paraId="010DDD06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A: luôn làm theo tin;</w:t>
      </w:r>
    </w:p>
    <w:p w14:paraId="0BE4D83E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"không bao gi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 làm theo";</w:t>
      </w:r>
    </w:p>
    <w:p w14:paraId="65488AAE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B: mua r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 BĐS;</w:t>
      </w:r>
    </w:p>
    <w:p w14:paraId="2AFD177B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quy t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c kinh nghi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m.</w:t>
      </w:r>
    </w:p>
    <w:p w14:paraId="4A7A98CF" w14:textId="77777777" w:rsidR="00B90AAB" w:rsidRDefault="00CE2A08">
      <w:pPr>
        <w:pStyle w:val="Heading1"/>
        <w:jc w:val="both"/>
        <w:rPr>
          <w:rFonts w:ascii="Times New Roman" w:hAnsi="Times New Roman" w:cs="Times New Roman"/>
          <w:lang w:val="vi-VN"/>
        </w:rPr>
      </w:pPr>
      <w:bookmarkStart w:id="5" w:name="_Toc241693734"/>
      <w:r>
        <w:rPr>
          <w:rFonts w:ascii="Times New Roman" w:hAnsi="Times New Roman" w:cs="Times New Roman"/>
          <w:color w:val="auto"/>
          <w:lang w:val="vi-VN"/>
        </w:rPr>
        <w:t>1. Bài toán &amp; câu h</w:t>
      </w:r>
      <w:r>
        <w:rPr>
          <w:rFonts w:ascii="Times New Roman" w:hAnsi="Times New Roman" w:cs="Times New Roman"/>
          <w:color w:val="auto"/>
          <w:lang w:val="vi-VN"/>
        </w:rPr>
        <w:t>ỏ</w:t>
      </w:r>
      <w:r>
        <w:rPr>
          <w:rFonts w:ascii="Times New Roman" w:hAnsi="Times New Roman" w:cs="Times New Roman"/>
          <w:color w:val="auto"/>
          <w:lang w:val="vi-VN"/>
        </w:rPr>
        <w:t>i nghiên c</w:t>
      </w:r>
      <w:r>
        <w:rPr>
          <w:rFonts w:ascii="Times New Roman" w:hAnsi="Times New Roman" w:cs="Times New Roman"/>
          <w:color w:val="auto"/>
          <w:lang w:val="vi-VN"/>
        </w:rPr>
        <w:t>ứ</w:t>
      </w:r>
      <w:r>
        <w:rPr>
          <w:rFonts w:ascii="Times New Roman" w:hAnsi="Times New Roman" w:cs="Times New Roman"/>
          <w:color w:val="auto"/>
          <w:lang w:val="vi-VN"/>
        </w:rPr>
        <w:t>u</w:t>
      </w:r>
      <w:bookmarkEnd w:id="5"/>
    </w:p>
    <w:p w14:paraId="5C450FD8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6" w:name="_Toc241693735"/>
      <w:r>
        <w:rPr>
          <w:rFonts w:ascii="Times New Roman" w:hAnsi="Times New Roman" w:cs="Times New Roman"/>
          <w:color w:val="auto"/>
          <w:lang w:val="vi-VN"/>
        </w:rPr>
        <w:t>1.1. Bài toán</w:t>
      </w:r>
      <w:bookmarkEnd w:id="6"/>
    </w:p>
    <w:p w14:paraId="607DB8B8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th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i đi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đóng c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 xml:space="preserve">a phiên </w:t>
      </w:r>
      <w:r>
        <w:rPr>
          <w:rFonts w:ascii="Times New Roman" w:hAnsi="Times New Roman" w:cs="Times New Roman"/>
          <w:sz w:val="20"/>
          <w:szCs w:val="20"/>
          <w:lang w:val="vi-VN"/>
        </w:rPr>
        <w:t>t</w:t>
      </w:r>
      <w:r>
        <w:rPr>
          <w:rFonts w:ascii="Times New Roman" w:hAnsi="Times New Roman" w:cs="Times New Roman"/>
          <w:lang w:val="vi-VN"/>
        </w:rPr>
        <w:t>, cho toàn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tin t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c đã công b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n 14:45 phiên </w:t>
      </w:r>
      <w:r>
        <w:rPr>
          <w:rFonts w:ascii="Times New Roman" w:hAnsi="Times New Roman" w:cs="Times New Roman"/>
          <w:sz w:val="20"/>
          <w:szCs w:val="20"/>
          <w:lang w:val="vi-VN"/>
        </w:rPr>
        <w:t>t</w:t>
      </w:r>
      <w:r>
        <w:rPr>
          <w:rFonts w:ascii="Times New Roman" w:hAnsi="Times New Roman" w:cs="Times New Roman"/>
          <w:lang w:val="vi-VN"/>
        </w:rPr>
        <w:t xml:space="preserve"> cùng l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ch s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 xml:space="preserve"> giá, d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đoán: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136"/>
        <w:gridCol w:w="640"/>
        <w:gridCol w:w="3504"/>
        <w:gridCol w:w="1941"/>
        <w:gridCol w:w="2417"/>
      </w:tblGrid>
      <w:tr w:rsidR="00B90AAB" w14:paraId="36D64E9C" w14:textId="77777777">
        <w:trPr>
          <w:tblHeader/>
        </w:trPr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</w:tcPr>
          <w:p w14:paraId="5224503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</w:t>
            </w:r>
          </w:p>
        </w:tc>
        <w:tc>
          <w:tcPr>
            <w:tcW w:w="640" w:type="dxa"/>
            <w:tcBorders>
              <w:top w:val="single" w:sz="4" w:space="0" w:color="auto"/>
              <w:bottom w:val="single" w:sz="4" w:space="0" w:color="auto"/>
            </w:tcBorders>
          </w:tcPr>
          <w:p w14:paraId="56266B5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Ký 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</w:t>
            </w:r>
          </w:p>
        </w:tc>
        <w:tc>
          <w:tcPr>
            <w:tcW w:w="3504" w:type="dxa"/>
            <w:tcBorders>
              <w:top w:val="single" w:sz="4" w:space="0" w:color="auto"/>
              <w:bottom w:val="single" w:sz="4" w:space="0" w:color="auto"/>
            </w:tcBorders>
          </w:tcPr>
          <w:p w14:paraId="1AF0607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D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đoán</w:t>
            </w: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12B08A3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Đơn v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</w:t>
            </w:r>
          </w:p>
        </w:tc>
        <w:tc>
          <w:tcPr>
            <w:tcW w:w="2417" w:type="dxa"/>
            <w:tcBorders>
              <w:top w:val="single" w:sz="4" w:space="0" w:color="auto"/>
              <w:bottom w:val="single" w:sz="4" w:space="0" w:color="auto"/>
            </w:tcBorders>
          </w:tcPr>
          <w:p w14:paraId="19B4596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</w:t>
            </w:r>
          </w:p>
        </w:tc>
      </w:tr>
      <w:tr w:rsidR="00B90AAB" w14:paraId="247E3881" w14:textId="77777777">
        <w:tc>
          <w:tcPr>
            <w:tcW w:w="1136" w:type="dxa"/>
            <w:tcBorders>
              <w:top w:val="single" w:sz="4" w:space="0" w:color="auto"/>
            </w:tcBorders>
          </w:tcPr>
          <w:p w14:paraId="5692851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Model B — toàn ngành</w:t>
            </w:r>
          </w:p>
        </w:tc>
        <w:tc>
          <w:tcPr>
            <w:tcW w:w="640" w:type="dxa"/>
            <w:tcBorders>
              <w:top w:val="single" w:sz="4" w:space="0" w:color="auto"/>
            </w:tcBorders>
          </w:tcPr>
          <w:p w14:paraId="4E09D6E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</w:t>
            </w:r>
          </w:p>
        </w:tc>
        <w:tc>
          <w:tcPr>
            <w:tcW w:w="3504" w:type="dxa"/>
            <w:tcBorders>
              <w:top w:val="single" w:sz="4" w:space="0" w:color="auto"/>
            </w:tcBorders>
          </w:tcPr>
          <w:p w14:paraId="6A86DB5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benchmark ngành BĐS (đ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) trong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(t, t+h]</w:t>
            </w:r>
          </w:p>
        </w:tc>
        <w:tc>
          <w:tcPr>
            <w:tcW w:w="1941" w:type="dxa"/>
            <w:tcBorders>
              <w:top w:val="single" w:sz="4" w:space="0" w:color="auto"/>
            </w:tcBorders>
          </w:tcPr>
          <w:p w14:paraId="5299C75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(phiên t)</w:t>
            </w:r>
          </w:p>
        </w:tc>
        <w:tc>
          <w:tcPr>
            <w:tcW w:w="2417" w:type="dxa"/>
            <w:tcBorders>
              <w:top w:val="single" w:sz="4" w:space="0" w:color="auto"/>
            </w:tcBorders>
          </w:tcPr>
          <w:p w14:paraId="70811E8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666 phiên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600 sau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—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</w:p>
        </w:tc>
      </w:tr>
      <w:tr w:rsidR="00B90AAB" w14:paraId="54AF7CF2" w14:textId="77777777">
        <w:tc>
          <w:tcPr>
            <w:tcW w:w="1136" w:type="dxa"/>
            <w:tcBorders>
              <w:top w:val="single" w:sz="4" w:space="0" w:color="auto"/>
            </w:tcBorders>
          </w:tcPr>
          <w:p w14:paraId="194A7DB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Model A — mã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ể</w:t>
            </w:r>
          </w:p>
        </w:tc>
        <w:tc>
          <w:tcPr>
            <w:tcW w:w="640" w:type="dxa"/>
            <w:tcBorders>
              <w:top w:val="single" w:sz="4" w:space="0" w:color="auto"/>
            </w:tcBorders>
          </w:tcPr>
          <w:p w14:paraId="59C5889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A</w:t>
            </w:r>
          </w:p>
        </w:tc>
        <w:tc>
          <w:tcPr>
            <w:tcW w:w="3504" w:type="dxa"/>
            <w:tcBorders>
              <w:top w:val="single" w:sz="4" w:space="0" w:color="auto"/>
            </w:tcBorders>
          </w:tcPr>
          <w:p w14:paraId="0A15915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vư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(abnormal return)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a mã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ngành trong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(t, t+h]</w:t>
            </w:r>
          </w:p>
        </w:tc>
        <w:tc>
          <w:tcPr>
            <w:tcW w:w="1941" w:type="dxa"/>
            <w:tcBorders>
              <w:top w:val="single" w:sz="4" w:space="0" w:color="auto"/>
            </w:tcBorders>
          </w:tcPr>
          <w:p w14:paraId="7874E4C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(mã i, phiên t)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có tin trong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[t−5, t]</w:t>
            </w:r>
          </w:p>
        </w:tc>
        <w:tc>
          <w:tcPr>
            <w:tcW w:w="2417" w:type="dxa"/>
            <w:tcBorders>
              <w:top w:val="single" w:sz="4" w:space="0" w:color="auto"/>
            </w:tcBorders>
          </w:tcPr>
          <w:p w14:paraId="3779BF5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34.411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83 mã</w:t>
            </w:r>
          </w:p>
        </w:tc>
      </w:tr>
      <w:tr w:rsidR="00B90AAB" w14:paraId="5E8159A6" w14:textId="77777777">
        <w:tc>
          <w:tcPr>
            <w:tcW w:w="1136" w:type="dxa"/>
            <w:tcBorders>
              <w:top w:val="single" w:sz="4" w:space="0" w:color="auto"/>
              <w:bottom w:val="single" w:sz="4" w:space="0" w:color="auto"/>
            </w:tcBorders>
          </w:tcPr>
          <w:p w14:paraId="6B593D2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Mô-đun Chính sách</w:t>
            </w:r>
          </w:p>
        </w:tc>
        <w:tc>
          <w:tcPr>
            <w:tcW w:w="640" w:type="dxa"/>
            <w:tcBorders>
              <w:top w:val="single" w:sz="4" w:space="0" w:color="auto"/>
              <w:bottom w:val="single" w:sz="4" w:space="0" w:color="auto"/>
            </w:tcBorders>
          </w:tcPr>
          <w:p w14:paraId="598C214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</w:t>
            </w:r>
          </w:p>
        </w:tc>
        <w:tc>
          <w:tcPr>
            <w:tcW w:w="3504" w:type="dxa"/>
            <w:tcBorders>
              <w:top w:val="single" w:sz="4" w:space="0" w:color="auto"/>
              <w:bottom w:val="single" w:sz="4" w:space="0" w:color="auto"/>
            </w:tcBorders>
          </w:tcPr>
          <w:p w14:paraId="6FE5F42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đoán riêng — sinh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 cho A/B và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câu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tác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văn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pháp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63D4D8C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chính sách</w:t>
            </w:r>
          </w:p>
        </w:tc>
        <w:tc>
          <w:tcPr>
            <w:tcW w:w="2417" w:type="dxa"/>
            <w:tcBorders>
              <w:top w:val="single" w:sz="4" w:space="0" w:color="auto"/>
              <w:bottom w:val="single" w:sz="4" w:space="0" w:color="auto"/>
            </w:tcBorders>
          </w:tcPr>
          <w:p w14:paraId="778C5AB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108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(ngư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k = 5) —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</w:tr>
    </w:tbl>
    <w:p w14:paraId="23592B9E" w14:textId="77777777" w:rsidR="00B90AAB" w:rsidRDefault="00B90AAB"/>
    <w:p w14:paraId="2EEB1EF9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Horizon </w:t>
      </w:r>
      <w:r>
        <w:rPr>
          <w:rFonts w:ascii="Times New Roman" w:hAnsi="Times New Roman" w:cs="Times New Roman"/>
          <w:sz w:val="20"/>
          <w:szCs w:val="20"/>
          <w:lang w:val="vi-VN"/>
        </w:rPr>
        <w:t>h ∈ {1, 5}</w:t>
      </w:r>
      <w:r>
        <w:rPr>
          <w:rFonts w:ascii="Times New Roman" w:hAnsi="Times New Roman" w:cs="Times New Roman"/>
          <w:lang w:val="vi-VN"/>
        </w:rPr>
        <w:t xml:space="preserve"> phiên (v2.1, T24):</w:t>
      </w:r>
    </w:p>
    <w:p w14:paraId="0D0FF061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h = 1 — horizon chính:</w:t>
      </w:r>
      <w:r>
        <w:rPr>
          <w:rFonts w:ascii="Times New Roman" w:hAnsi="Times New Roman" w:cs="Times New Roman"/>
          <w:lang w:val="vi-VN"/>
        </w:rPr>
        <w:t xml:space="preserve"> tin đ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14:45 hôm nay → giá đóng c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phiên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 ti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p. M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i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lu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n chính d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a trên h = 1.</w:t>
      </w:r>
    </w:p>
    <w:p w14:paraId="37857C60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h = 5 — m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t tu</w:t>
      </w:r>
      <w:r>
        <w:rPr>
          <w:rFonts w:ascii="Times New Roman" w:hAnsi="Times New Roman" w:cs="Times New Roman"/>
          <w:b/>
          <w:lang w:val="vi-VN"/>
        </w:rPr>
        <w:t>ầ</w:t>
      </w:r>
      <w:r>
        <w:rPr>
          <w:rFonts w:ascii="Times New Roman" w:hAnsi="Times New Roman" w:cs="Times New Roman"/>
          <w:b/>
          <w:lang w:val="vi-VN"/>
        </w:rPr>
        <w:t>n giao d</w:t>
      </w:r>
      <w:r>
        <w:rPr>
          <w:rFonts w:ascii="Times New Roman" w:hAnsi="Times New Roman" w:cs="Times New Roman"/>
          <w:b/>
          <w:lang w:val="vi-VN"/>
        </w:rPr>
        <w:t>ị</w:t>
      </w:r>
      <w:r>
        <w:rPr>
          <w:rFonts w:ascii="Times New Roman" w:hAnsi="Times New Roman" w:cs="Times New Roman"/>
          <w:b/>
          <w:lang w:val="vi-VN"/>
        </w:rPr>
        <w:t>ch</w:t>
      </w:r>
      <w:r>
        <w:rPr>
          <w:rFonts w:ascii="Times New Roman" w:hAnsi="Times New Roman" w:cs="Times New Roman"/>
          <w:lang w:val="vi-VN"/>
        </w:rPr>
        <w:t xml:space="preserve"> (5 phiên, không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i 7 ngày l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ch): ki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tra tác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ng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h = 1 </w:t>
      </w:r>
      <w:r>
        <w:rPr>
          <w:rFonts w:ascii="Times New Roman" w:hAnsi="Times New Roman" w:cs="Times New Roman"/>
          <w:b/>
          <w:lang w:val="vi-VN"/>
        </w:rPr>
        <w:t>kéo dài, tan d</w:t>
      </w:r>
      <w:r>
        <w:rPr>
          <w:rFonts w:ascii="Times New Roman" w:hAnsi="Times New Roman" w:cs="Times New Roman"/>
          <w:b/>
          <w:lang w:val="vi-VN"/>
        </w:rPr>
        <w:t>ầ</w:t>
      </w:r>
      <w:r>
        <w:rPr>
          <w:rFonts w:ascii="Times New Roman" w:hAnsi="Times New Roman" w:cs="Times New Roman"/>
          <w:b/>
          <w:lang w:val="vi-VN"/>
        </w:rPr>
        <w:t>n hay đ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o chi</w:t>
      </w:r>
      <w:r>
        <w:rPr>
          <w:rFonts w:ascii="Times New Roman" w:hAnsi="Times New Roman" w:cs="Times New Roman"/>
          <w:b/>
          <w:lang w:val="vi-VN"/>
        </w:rPr>
        <w:t>ề</w:t>
      </w:r>
      <w:r>
        <w:rPr>
          <w:rFonts w:ascii="Times New Roman" w:hAnsi="Times New Roman" w:cs="Times New Roman"/>
          <w:b/>
          <w:lang w:val="vi-VN"/>
        </w:rPr>
        <w:t>u</w:t>
      </w:r>
      <w:r>
        <w:rPr>
          <w:rFonts w:ascii="Times New Roman" w:hAnsi="Times New Roman" w:cs="Times New Roman"/>
          <w:lang w:val="vi-VN"/>
        </w:rPr>
        <w:t>. Cũng là horizon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trust score, nên B6 so sánh tr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 ti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p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c.</w:t>
      </w:r>
    </w:p>
    <w:p w14:paraId="17013F20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 target có 3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p có th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 t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: </w:t>
      </w:r>
      <w:r>
        <w:rPr>
          <w:rFonts w:ascii="Times New Roman" w:hAnsi="Times New Roman" w:cs="Times New Roman"/>
          <w:b/>
          <w:lang w:val="vi-VN"/>
        </w:rPr>
        <w:t>Gi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m &lt; Đ</w:t>
      </w:r>
      <w:r>
        <w:rPr>
          <w:rFonts w:ascii="Times New Roman" w:hAnsi="Times New Roman" w:cs="Times New Roman"/>
          <w:b/>
          <w:lang w:val="vi-VN"/>
        </w:rPr>
        <w:t>ứ</w:t>
      </w:r>
      <w:r>
        <w:rPr>
          <w:rFonts w:ascii="Times New Roman" w:hAnsi="Times New Roman" w:cs="Times New Roman"/>
          <w:b/>
          <w:lang w:val="vi-VN"/>
        </w:rPr>
        <w:t>ng &lt; Tăng</w:t>
      </w:r>
      <w:r>
        <w:rPr>
          <w:rFonts w:ascii="Times New Roman" w:hAnsi="Times New Roman" w:cs="Times New Roman"/>
          <w:lang w:val="vi-VN"/>
        </w:rPr>
        <w:t>, ngư</w:t>
      </w:r>
      <w:r>
        <w:rPr>
          <w:rFonts w:ascii="Times New Roman" w:hAnsi="Times New Roman" w:cs="Times New Roman"/>
          <w:lang w:val="vi-VN"/>
        </w:rPr>
        <w:t>ỡ</w:t>
      </w:r>
      <w:r>
        <w:rPr>
          <w:rFonts w:ascii="Times New Roman" w:hAnsi="Times New Roman" w:cs="Times New Roman"/>
          <w:lang w:val="vi-VN"/>
        </w:rPr>
        <w:t xml:space="preserve">ng </w:t>
      </w:r>
      <w:r>
        <w:rPr>
          <w:rFonts w:ascii="Times New Roman" w:hAnsi="Times New Roman" w:cs="Times New Roman"/>
          <w:sz w:val="20"/>
          <w:szCs w:val="20"/>
          <w:lang w:val="vi-VN"/>
        </w:rPr>
        <w:t>±0.5σ</w:t>
      </w:r>
      <w:r>
        <w:rPr>
          <w:rFonts w:ascii="Times New Roman" w:hAnsi="Times New Roman" w:cs="Times New Roman"/>
          <w:lang w:val="vi-VN"/>
        </w:rPr>
        <w:t>.</w:t>
      </w:r>
    </w:p>
    <w:p w14:paraId="25DF76B5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D</w:t>
      </w:r>
      <w:r>
        <w:rPr>
          <w:rFonts w:ascii="Times New Roman" w:hAnsi="Times New Roman" w:cs="Times New Roman"/>
          <w:b/>
          <w:lang w:val="vi-VN"/>
        </w:rPr>
        <w:t>ữ</w:t>
      </w:r>
      <w:r>
        <w:rPr>
          <w:rFonts w:ascii="Times New Roman" w:hAnsi="Times New Roman" w:cs="Times New Roman"/>
          <w:b/>
          <w:lang w:val="vi-VN"/>
        </w:rPr>
        <w:t xml:space="preserve"> li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u c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 xml:space="preserve"> đ</w:t>
      </w:r>
      <w:r>
        <w:rPr>
          <w:rFonts w:ascii="Times New Roman" w:hAnsi="Times New Roman" w:cs="Times New Roman"/>
          <w:b/>
          <w:lang w:val="vi-VN"/>
        </w:rPr>
        <w:t>ị</w:t>
      </w:r>
      <w:r>
        <w:rPr>
          <w:rFonts w:ascii="Times New Roman" w:hAnsi="Times New Roman" w:cs="Times New Roman"/>
          <w:b/>
          <w:lang w:val="vi-VN"/>
        </w:rPr>
        <w:t>nh:</w:t>
      </w:r>
      <w:r>
        <w:rPr>
          <w:rFonts w:ascii="Times New Roman" w:hAnsi="Times New Roman" w:cs="Times New Roman"/>
          <w:lang w:val="vi-VN"/>
        </w:rPr>
        <w:t xml:space="preserve"> tin 01/01/2024 – 09/09/2026, giá 02/01/2024 – 11/09/2026 (668 phiên, 666 phiên có tin). Đây là ràng bu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c chi ph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i toàn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thi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: m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i câu 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>i c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nh th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ng kê đ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đ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 xml:space="preserve">t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 xml:space="preserve">p </w:t>
      </w:r>
      <w:r>
        <w:rPr>
          <w:rFonts w:ascii="Times New Roman" w:hAnsi="Times New Roman" w:cs="Times New Roman"/>
          <w:b/>
          <w:lang w:val="vi-VN"/>
        </w:rPr>
        <w:t>(mã × phiên)</w:t>
      </w:r>
      <w:r>
        <w:rPr>
          <w:rFonts w:ascii="Times New Roman" w:hAnsi="Times New Roman" w:cs="Times New Roman"/>
          <w:lang w:val="vi-VN"/>
        </w:rPr>
        <w:t xml:space="preserve"> ho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 xml:space="preserve">c </w:t>
      </w:r>
      <w:r>
        <w:rPr>
          <w:rFonts w:ascii="Times New Roman" w:hAnsi="Times New Roman" w:cs="Times New Roman"/>
          <w:b/>
          <w:lang w:val="vi-VN"/>
        </w:rPr>
        <w:t>(mã × đ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>t s</w:t>
      </w:r>
      <w:r>
        <w:rPr>
          <w:rFonts w:ascii="Times New Roman" w:hAnsi="Times New Roman" w:cs="Times New Roman"/>
          <w:b/>
          <w:lang w:val="vi-VN"/>
        </w:rPr>
        <w:t>ự</w:t>
      </w:r>
      <w:r>
        <w:rPr>
          <w:rFonts w:ascii="Times New Roman" w:hAnsi="Times New Roman" w:cs="Times New Roman"/>
          <w:b/>
          <w:lang w:val="vi-VN"/>
        </w:rPr>
        <w:t xml:space="preserve"> ki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n)</w:t>
      </w:r>
      <w:r>
        <w:rPr>
          <w:rFonts w:ascii="Times New Roman" w:hAnsi="Times New Roman" w:cs="Times New Roman"/>
          <w:lang w:val="vi-VN"/>
        </w:rPr>
        <w:t>, nơi c</w:t>
      </w:r>
      <w:r>
        <w:rPr>
          <w:rFonts w:ascii="Times New Roman" w:hAnsi="Times New Roman" w:cs="Times New Roman"/>
          <w:lang w:val="vi-VN"/>
        </w:rPr>
        <w:t>ỡ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u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n hơn hàng ch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>c l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so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phiên.</w:t>
      </w:r>
    </w:p>
    <w:p w14:paraId="08D9CD8E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7" w:name="_Toc241693736"/>
      <w:r>
        <w:rPr>
          <w:rFonts w:ascii="Times New Roman" w:hAnsi="Times New Roman" w:cs="Times New Roman"/>
          <w:color w:val="auto"/>
          <w:lang w:val="vi-VN"/>
        </w:rPr>
        <w:t>1.2. Câu h</w:t>
      </w:r>
      <w:r>
        <w:rPr>
          <w:rFonts w:ascii="Times New Roman" w:hAnsi="Times New Roman" w:cs="Times New Roman"/>
          <w:color w:val="auto"/>
          <w:lang w:val="vi-VN"/>
        </w:rPr>
        <w:t>ỏ</w:t>
      </w:r>
      <w:r>
        <w:rPr>
          <w:rFonts w:ascii="Times New Roman" w:hAnsi="Times New Roman" w:cs="Times New Roman"/>
          <w:color w:val="auto"/>
          <w:lang w:val="vi-VN"/>
        </w:rPr>
        <w:t>i nghiên c</w:t>
      </w:r>
      <w:r>
        <w:rPr>
          <w:rFonts w:ascii="Times New Roman" w:hAnsi="Times New Roman" w:cs="Times New Roman"/>
          <w:color w:val="auto"/>
          <w:lang w:val="vi-VN"/>
        </w:rPr>
        <w:t>ứ</w:t>
      </w:r>
      <w:r>
        <w:rPr>
          <w:rFonts w:ascii="Times New Roman" w:hAnsi="Times New Roman" w:cs="Times New Roman"/>
          <w:color w:val="auto"/>
          <w:lang w:val="vi-VN"/>
        </w:rPr>
        <w:t>u</w:t>
      </w:r>
      <w:bookmarkEnd w:id="7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776"/>
        <w:gridCol w:w="3984"/>
        <w:gridCol w:w="3878"/>
      </w:tblGrid>
      <w:tr w:rsidR="00B90AAB" w14:paraId="06BABE5A" w14:textId="77777777">
        <w:trPr>
          <w:tblHeader/>
        </w:trPr>
        <w:tc>
          <w:tcPr>
            <w:tcW w:w="1776" w:type="dxa"/>
            <w:tcBorders>
              <w:top w:val="single" w:sz="4" w:space="0" w:color="auto"/>
              <w:bottom w:val="single" w:sz="4" w:space="0" w:color="auto"/>
            </w:tcBorders>
          </w:tcPr>
          <w:p w14:paraId="26AF853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RQ</w:t>
            </w:r>
          </w:p>
        </w:tc>
        <w:tc>
          <w:tcPr>
            <w:tcW w:w="3984" w:type="dxa"/>
            <w:tcBorders>
              <w:top w:val="single" w:sz="4" w:space="0" w:color="auto"/>
              <w:bottom w:val="single" w:sz="4" w:space="0" w:color="auto"/>
            </w:tcBorders>
          </w:tcPr>
          <w:p w14:paraId="36969DD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Câu 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</w:t>
            </w:r>
          </w:p>
        </w:tc>
        <w:tc>
          <w:tcPr>
            <w:tcW w:w="3878" w:type="dxa"/>
            <w:tcBorders>
              <w:top w:val="single" w:sz="4" w:space="0" w:color="auto"/>
              <w:bottom w:val="single" w:sz="4" w:space="0" w:color="auto"/>
            </w:tcBorders>
          </w:tcPr>
          <w:p w14:paraId="4B33366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tr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b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</w:t>
            </w:r>
          </w:p>
        </w:tc>
      </w:tr>
      <w:tr w:rsidR="00B90AAB" w14:paraId="682B521B" w14:textId="77777777">
        <w:tc>
          <w:tcPr>
            <w:tcW w:w="1776" w:type="dxa"/>
            <w:tcBorders>
              <w:top w:val="single" w:sz="4" w:space="0" w:color="auto"/>
            </w:tcBorders>
          </w:tcPr>
          <w:p w14:paraId="4525274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RQ1</w:t>
            </w: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3D60016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Tin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có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đoán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dùng giá?</w:t>
            </w:r>
          </w:p>
        </w:tc>
        <w:tc>
          <w:tcPr>
            <w:tcW w:w="3878" w:type="dxa"/>
            <w:tcBorders>
              <w:top w:val="single" w:sz="4" w:space="0" w:color="auto"/>
            </w:tcBorders>
          </w:tcPr>
          <w:p w14:paraId="2722412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Ablation A0 vs A1; baseline B2</w:t>
            </w:r>
          </w:p>
        </w:tc>
      </w:tr>
      <w:tr w:rsidR="00B90AAB" w14:paraId="4A85C778" w14:textId="77777777">
        <w:tc>
          <w:tcPr>
            <w:tcW w:w="1776" w:type="dxa"/>
            <w:tcBorders>
              <w:top w:val="single" w:sz="4" w:space="0" w:color="auto"/>
            </w:tcBorders>
          </w:tcPr>
          <w:p w14:paraId="60F9D23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RQ2</w:t>
            </w: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6B01695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tin tác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kéo dài bao lâu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? Tác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phiên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p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kéo dài hay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o chi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trong tu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n?</w:t>
            </w:r>
          </w:p>
        </w:tc>
        <w:tc>
          <w:tcPr>
            <w:tcW w:w="3878" w:type="dxa"/>
            <w:tcBorders>
              <w:top w:val="single" w:sz="4" w:space="0" w:color="auto"/>
            </w:tcBorders>
          </w:tcPr>
          <w:p w14:paraId="3033B3C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Đ1 —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sơ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theo 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tin; so sánh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 = 1 và h = 5</w:t>
            </w:r>
          </w:p>
        </w:tc>
      </w:tr>
      <w:tr w:rsidR="00B90AAB" w14:paraId="7D1BE44F" w14:textId="77777777">
        <w:tc>
          <w:tcPr>
            <w:tcW w:w="1776" w:type="dxa"/>
            <w:tcBorders>
              <w:top w:val="single" w:sz="4" w:space="0" w:color="auto"/>
            </w:tcBorders>
          </w:tcPr>
          <w:p w14:paraId="0942141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RQ3</w:t>
            </w: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4708C95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Nhãn LLM đáng tin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đâu, sai theo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u nào, và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 có giúp không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?</w:t>
            </w:r>
          </w:p>
        </w:tc>
        <w:tc>
          <w:tcPr>
            <w:tcW w:w="3878" w:type="dxa"/>
            <w:tcBorders>
              <w:top w:val="single" w:sz="4" w:space="0" w:color="auto"/>
            </w:tcBorders>
          </w:tcPr>
          <w:p w14:paraId="3720B71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Đ2 —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nhãn theo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</w:tr>
      <w:tr w:rsidR="00B90AAB" w14:paraId="7E5176FA" w14:textId="77777777">
        <w:tc>
          <w:tcPr>
            <w:tcW w:w="1776" w:type="dxa"/>
            <w:tcBorders>
              <w:top w:val="single" w:sz="4" w:space="0" w:color="auto"/>
            </w:tcBorders>
          </w:tcPr>
          <w:p w14:paraId="3212A27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RQ4</w:t>
            </w: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0FEE605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văn b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pháp lu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giai đo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nào: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o, thông qua hay có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c?</w:t>
            </w:r>
          </w:p>
        </w:tc>
        <w:tc>
          <w:tcPr>
            <w:tcW w:w="3878" w:type="dxa"/>
            <w:tcBorders>
              <w:top w:val="single" w:sz="4" w:space="0" w:color="auto"/>
            </w:tcBorders>
          </w:tcPr>
          <w:p w14:paraId="46F3495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Mô-đun Chính sách P2 — event study</w:t>
            </w:r>
          </w:p>
        </w:tc>
      </w:tr>
      <w:tr w:rsidR="00B90AAB" w14:paraId="7EF3A75A" w14:textId="77777777">
        <w:tc>
          <w:tcPr>
            <w:tcW w:w="1776" w:type="dxa"/>
            <w:tcBorders>
              <w:top w:val="single" w:sz="4" w:space="0" w:color="auto"/>
            </w:tcBorders>
          </w:tcPr>
          <w:p w14:paraId="164E560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RQ5</w:t>
            </w: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5645F72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Ngày có tin chính sách có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cơ 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ph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khác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ngày thư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không?</w:t>
            </w:r>
          </w:p>
        </w:tc>
        <w:tc>
          <w:tcPr>
            <w:tcW w:w="3878" w:type="dxa"/>
            <w:tcBorders>
              <w:top w:val="single" w:sz="4" w:space="0" w:color="auto"/>
            </w:tcBorders>
          </w:tcPr>
          <w:p w14:paraId="55281D2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Mô-đun Chính sách P3 —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</w:p>
        </w:tc>
      </w:tr>
      <w:tr w:rsidR="00B90AAB" w14:paraId="2365C8E7" w14:textId="77777777">
        <w:tc>
          <w:tcPr>
            <w:tcW w:w="1776" w:type="dxa"/>
            <w:tcBorders>
              <w:top w:val="single" w:sz="4" w:space="0" w:color="auto"/>
            </w:tcBorders>
          </w:tcPr>
          <w:p w14:paraId="6468126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lastRenderedPageBreak/>
              <w:t>RQ6</w:t>
            </w: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0796795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Tin theo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phân khúc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tác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lên nhóm doanh nghi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nào?</w:t>
            </w:r>
          </w:p>
        </w:tc>
        <w:tc>
          <w:tcPr>
            <w:tcW w:w="3878" w:type="dxa"/>
            <w:tcBorders>
              <w:top w:val="single" w:sz="4" w:space="0" w:color="auto"/>
            </w:tcBorders>
          </w:tcPr>
          <w:p w14:paraId="32B9F7D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Đ4 —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phân khúc × phơi nhi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ễ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</w:p>
        </w:tc>
      </w:tr>
      <w:tr w:rsidR="00B90AAB" w14:paraId="5D389057" w14:textId="77777777">
        <w:tc>
          <w:tcPr>
            <w:tcW w:w="1776" w:type="dxa"/>
            <w:tcBorders>
              <w:top w:val="single" w:sz="4" w:space="0" w:color="auto"/>
            </w:tcBorders>
          </w:tcPr>
          <w:p w14:paraId="12D8F89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RQ7</w:t>
            </w: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28C4CAC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Tin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ro pháp lý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án, tranh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p, cư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 có tác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hơn tin chính sách không?</w:t>
            </w:r>
          </w:p>
        </w:tc>
        <w:tc>
          <w:tcPr>
            <w:tcW w:w="3878" w:type="dxa"/>
            <w:tcBorders>
              <w:top w:val="single" w:sz="4" w:space="0" w:color="auto"/>
            </w:tcBorders>
          </w:tcPr>
          <w:p w14:paraId="20A4616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LRI — §7.4</w:t>
            </w:r>
          </w:p>
        </w:tc>
      </w:tr>
      <w:tr w:rsidR="00B90AAB" w14:paraId="00865F8B" w14:textId="77777777">
        <w:tc>
          <w:tcPr>
            <w:tcW w:w="1776" w:type="dxa"/>
            <w:tcBorders>
              <w:top w:val="single" w:sz="4" w:space="0" w:color="auto"/>
            </w:tcBorders>
          </w:tcPr>
          <w:p w14:paraId="5E064C1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RQ8</w:t>
            </w: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32A2238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Tin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riêng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a 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mã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có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đoán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vư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mã đó, sau khi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chung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ngành?</w:t>
            </w:r>
          </w:p>
        </w:tc>
        <w:tc>
          <w:tcPr>
            <w:tcW w:w="3878" w:type="dxa"/>
            <w:tcBorders>
              <w:top w:val="single" w:sz="4" w:space="0" w:color="auto"/>
            </w:tcBorders>
          </w:tcPr>
          <w:p w14:paraId="113A316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F6 —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TONE_gap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ablation A12</w:t>
            </w:r>
          </w:p>
        </w:tc>
      </w:tr>
      <w:tr w:rsidR="00B90AAB" w14:paraId="6E2F9BBE" w14:textId="77777777">
        <w:tc>
          <w:tcPr>
            <w:tcW w:w="1776" w:type="dxa"/>
            <w:tcBorders>
              <w:top w:val="single" w:sz="4" w:space="0" w:color="auto"/>
            </w:tcBorders>
          </w:tcPr>
          <w:p w14:paraId="3E0BF52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RQ9</w:t>
            </w: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6BC949C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Tin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báo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bi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 hơn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bi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không? Nhãn âm có mang nhi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thông tin hơn nhãn dương không?</w:t>
            </w:r>
          </w:p>
        </w:tc>
        <w:tc>
          <w:tcPr>
            <w:tcW w:w="3878" w:type="dxa"/>
            <w:tcBorders>
              <w:top w:val="single" w:sz="4" w:space="0" w:color="auto"/>
            </w:tcBorders>
          </w:tcPr>
          <w:p w14:paraId="241FACA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Target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big_move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(§8.1); Đ2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(§7.3)</w:t>
            </w:r>
          </w:p>
        </w:tc>
      </w:tr>
      <w:tr w:rsidR="00B90AAB" w14:paraId="5B4A0231" w14:textId="77777777">
        <w:tc>
          <w:tcPr>
            <w:tcW w:w="1776" w:type="dxa"/>
            <w:tcBorders>
              <w:top w:val="single" w:sz="4" w:space="0" w:color="auto"/>
              <w:bottom w:val="single" w:sz="4" w:space="0" w:color="auto"/>
            </w:tcBorders>
          </w:tcPr>
          <w:p w14:paraId="3376CBC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RQ10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(hư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ng B, tr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ng tâm m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i)</w:t>
            </w:r>
          </w:p>
        </w:tc>
        <w:tc>
          <w:tcPr>
            <w:tcW w:w="3984" w:type="dxa"/>
            <w:tcBorders>
              <w:top w:val="single" w:sz="4" w:space="0" w:color="auto"/>
              <w:bottom w:val="single" w:sz="4" w:space="0" w:color="auto"/>
            </w:tcBorders>
          </w:tcPr>
          <w:p w14:paraId="6F7344D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Tin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có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báo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c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mã nào 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ẽ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đư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th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chú ý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phiên sau (thanh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n,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nh), dù không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báo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giá?</w:t>
            </w:r>
          </w:p>
        </w:tc>
        <w:tc>
          <w:tcPr>
            <w:tcW w:w="3878" w:type="dxa"/>
            <w:tcBorders>
              <w:top w:val="single" w:sz="4" w:space="0" w:color="auto"/>
              <w:bottom w:val="single" w:sz="4" w:space="0" w:color="auto"/>
            </w:tcBorders>
          </w:tcPr>
          <w:p w14:paraId="3423C50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§8.7</w:t>
            </w:r>
          </w:p>
        </w:tc>
      </w:tr>
    </w:tbl>
    <w:p w14:paraId="4143068A" w14:textId="77777777" w:rsidR="00B90AAB" w:rsidRDefault="00B90AAB"/>
    <w:p w14:paraId="435EB5D2" w14:textId="77777777" w:rsidR="00B90AAB" w:rsidRDefault="00CE2A08">
      <w:pPr>
        <w:pStyle w:val="Heading1"/>
        <w:jc w:val="both"/>
        <w:rPr>
          <w:rFonts w:ascii="Times New Roman" w:hAnsi="Times New Roman" w:cs="Times New Roman"/>
          <w:lang w:val="vi-VN"/>
        </w:rPr>
      </w:pPr>
      <w:bookmarkStart w:id="8" w:name="_Toc241693737"/>
      <w:r>
        <w:rPr>
          <w:rFonts w:ascii="Times New Roman" w:hAnsi="Times New Roman" w:cs="Times New Roman"/>
          <w:color w:val="auto"/>
          <w:lang w:val="vi-VN"/>
        </w:rPr>
        <w:t>2. T</w:t>
      </w:r>
      <w:r>
        <w:rPr>
          <w:rFonts w:ascii="Times New Roman" w:hAnsi="Times New Roman" w:cs="Times New Roman"/>
          <w:color w:val="auto"/>
          <w:lang w:val="vi-VN"/>
        </w:rPr>
        <w:t>ổ</w:t>
      </w:r>
      <w:r>
        <w:rPr>
          <w:rFonts w:ascii="Times New Roman" w:hAnsi="Times New Roman" w:cs="Times New Roman"/>
          <w:color w:val="auto"/>
          <w:lang w:val="vi-VN"/>
        </w:rPr>
        <w:t>ng quan ki</w:t>
      </w:r>
      <w:r>
        <w:rPr>
          <w:rFonts w:ascii="Times New Roman" w:hAnsi="Times New Roman" w:cs="Times New Roman"/>
          <w:color w:val="auto"/>
          <w:lang w:val="vi-VN"/>
        </w:rPr>
        <w:t>ế</w:t>
      </w:r>
      <w:r>
        <w:rPr>
          <w:rFonts w:ascii="Times New Roman" w:hAnsi="Times New Roman" w:cs="Times New Roman"/>
          <w:color w:val="auto"/>
          <w:lang w:val="vi-VN"/>
        </w:rPr>
        <w:t>n trúc</w:t>
      </w:r>
      <w:bookmarkEnd w:id="8"/>
    </w:p>
    <w:p w14:paraId="23722364" w14:textId="77777777" w:rsidR="00B90AAB" w:rsidRDefault="00CE2A08">
      <w:pPr>
        <w:keepNext/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1B8EB606" wp14:editId="4CE9BFE6">
            <wp:extent cx="6120130" cy="28603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6E98" w14:textId="77777777" w:rsidR="00B90AAB" w:rsidRDefault="00CE2A08">
      <w:pPr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i/>
          <w:sz w:val="19"/>
          <w:szCs w:val="19"/>
          <w:lang w:val="vi-VN"/>
        </w:rPr>
        <w:t>Hình 1. T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ổ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ng quan SPINE: d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ữ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 xml:space="preserve"> li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ệ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u → t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ầ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ng đ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ặ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c trưng → mô hình → mô-đun chính sách</w:t>
      </w:r>
    </w:p>
    <w:p w14:paraId="46D3B10F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Ý tư</w:t>
      </w:r>
      <w:r>
        <w:rPr>
          <w:rFonts w:ascii="Times New Roman" w:hAnsi="Times New Roman" w:cs="Times New Roman"/>
          <w:b/>
          <w:lang w:val="vi-VN"/>
        </w:rPr>
        <w:t>ở</w:t>
      </w:r>
      <w:r>
        <w:rPr>
          <w:rFonts w:ascii="Times New Roman" w:hAnsi="Times New Roman" w:cs="Times New Roman"/>
          <w:b/>
          <w:lang w:val="vi-VN"/>
        </w:rPr>
        <w:t>ng c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>t lõi:</w:t>
      </w:r>
      <w:r>
        <w:rPr>
          <w:rFonts w:ascii="Times New Roman" w:hAnsi="Times New Roman" w:cs="Times New Roman"/>
          <w:lang w:val="vi-VN"/>
        </w:rPr>
        <w:t xml:space="preserve"> giá không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là target. Giá còn dùng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ki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>m ch</w:t>
      </w:r>
      <w:r>
        <w:rPr>
          <w:rFonts w:ascii="Times New Roman" w:hAnsi="Times New Roman" w:cs="Times New Roman"/>
          <w:b/>
          <w:lang w:val="vi-VN"/>
        </w:rPr>
        <w:t>ứ</w:t>
      </w:r>
      <w:r>
        <w:rPr>
          <w:rFonts w:ascii="Times New Roman" w:hAnsi="Times New Roman" w:cs="Times New Roman"/>
          <w:b/>
          <w:lang w:val="vi-VN"/>
        </w:rPr>
        <w:t>ng và hi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u ch</w:t>
      </w:r>
      <w:r>
        <w:rPr>
          <w:rFonts w:ascii="Times New Roman" w:hAnsi="Times New Roman" w:cs="Times New Roman"/>
          <w:b/>
          <w:lang w:val="vi-VN"/>
        </w:rPr>
        <w:t>ỉ</w:t>
      </w:r>
      <w:r>
        <w:rPr>
          <w:rFonts w:ascii="Times New Roman" w:hAnsi="Times New Roman" w:cs="Times New Roman"/>
          <w:b/>
          <w:lang w:val="vi-VN"/>
        </w:rPr>
        <w:t>nh nhãn LLM</w:t>
      </w:r>
      <w:r>
        <w:rPr>
          <w:rFonts w:ascii="Times New Roman" w:hAnsi="Times New Roman" w:cs="Times New Roman"/>
          <w:lang w:val="vi-VN"/>
        </w:rPr>
        <w:t xml:space="preserve"> (F2/Đ2), </w:t>
      </w:r>
      <w:r>
        <w:rPr>
          <w:rFonts w:ascii="Times New Roman" w:hAnsi="Times New Roman" w:cs="Times New Roman"/>
          <w:b/>
          <w:lang w:val="vi-VN"/>
        </w:rPr>
        <w:t>đo đ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 xml:space="preserve"> dài tác đ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ng c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b/>
          <w:lang w:val="vi-VN"/>
        </w:rPr>
        <w:t>a tin</w:t>
      </w:r>
      <w:r>
        <w:rPr>
          <w:rFonts w:ascii="Times New Roman" w:hAnsi="Times New Roman" w:cs="Times New Roman"/>
          <w:lang w:val="vi-VN"/>
        </w:rPr>
        <w:t xml:space="preserve"> (F1/Đ1) và </w:t>
      </w:r>
      <w:r>
        <w:rPr>
          <w:rFonts w:ascii="Times New Roman" w:hAnsi="Times New Roman" w:cs="Times New Roman"/>
          <w:b/>
          <w:lang w:val="vi-VN"/>
        </w:rPr>
        <w:t>đo ph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 xml:space="preserve">n </w:t>
      </w:r>
      <w:r>
        <w:rPr>
          <w:rFonts w:ascii="Times New Roman" w:hAnsi="Times New Roman" w:cs="Times New Roman"/>
          <w:b/>
          <w:lang w:val="vi-VN"/>
        </w:rPr>
        <w:t>ứ</w:t>
      </w:r>
      <w:r>
        <w:rPr>
          <w:rFonts w:ascii="Times New Roman" w:hAnsi="Times New Roman" w:cs="Times New Roman"/>
          <w:b/>
          <w:lang w:val="vi-VN"/>
        </w:rPr>
        <w:t>ng v</w:t>
      </w:r>
      <w:r>
        <w:rPr>
          <w:rFonts w:ascii="Times New Roman" w:hAnsi="Times New Roman" w:cs="Times New Roman"/>
          <w:b/>
          <w:lang w:val="vi-VN"/>
        </w:rPr>
        <w:t>ớ</w:t>
      </w:r>
      <w:r>
        <w:rPr>
          <w:rFonts w:ascii="Times New Roman" w:hAnsi="Times New Roman" w:cs="Times New Roman"/>
          <w:b/>
          <w:lang w:val="vi-VN"/>
        </w:rPr>
        <w:t>i văn b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n pháp lu</w:t>
      </w:r>
      <w:r>
        <w:rPr>
          <w:rFonts w:ascii="Times New Roman" w:hAnsi="Times New Roman" w:cs="Times New Roman"/>
          <w:b/>
          <w:lang w:val="vi-VN"/>
        </w:rPr>
        <w:t>ậ</w:t>
      </w:r>
      <w:r>
        <w:rPr>
          <w:rFonts w:ascii="Times New Roman" w:hAnsi="Times New Roman" w:cs="Times New Roman"/>
          <w:b/>
          <w:lang w:val="vi-VN"/>
        </w:rPr>
        <w:t>t</w:t>
      </w:r>
      <w:r>
        <w:rPr>
          <w:rFonts w:ascii="Times New Roman" w:hAnsi="Times New Roman" w:cs="Times New Roman"/>
          <w:lang w:val="vi-VN"/>
        </w:rPr>
        <w:t xml:space="preserve"> (Mô-đun Chính sách). Toàn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làm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>ng th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ng kê và mô hình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ng, không có thành ph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h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p đen.</w:t>
      </w:r>
    </w:p>
    <w:p w14:paraId="423C5F65" w14:textId="77777777" w:rsidR="00B90AAB" w:rsidRDefault="00CE2A08">
      <w:pPr>
        <w:pStyle w:val="Heading1"/>
        <w:jc w:val="both"/>
        <w:rPr>
          <w:rFonts w:ascii="Times New Roman" w:hAnsi="Times New Roman" w:cs="Times New Roman"/>
          <w:lang w:val="vi-VN"/>
        </w:rPr>
      </w:pPr>
      <w:bookmarkStart w:id="9" w:name="_Toc241693738"/>
      <w:r>
        <w:rPr>
          <w:rFonts w:ascii="Times New Roman" w:hAnsi="Times New Roman" w:cs="Times New Roman"/>
          <w:color w:val="auto"/>
          <w:lang w:val="vi-VN"/>
        </w:rPr>
        <w:t>3. Cơ ch</w:t>
      </w:r>
      <w:r>
        <w:rPr>
          <w:rFonts w:ascii="Times New Roman" w:hAnsi="Times New Roman" w:cs="Times New Roman"/>
          <w:color w:val="auto"/>
          <w:lang w:val="vi-VN"/>
        </w:rPr>
        <w:t>ế</w:t>
      </w:r>
      <w:r>
        <w:rPr>
          <w:rFonts w:ascii="Times New Roman" w:hAnsi="Times New Roman" w:cs="Times New Roman"/>
          <w:color w:val="auto"/>
          <w:lang w:val="vi-VN"/>
        </w:rPr>
        <w:t xml:space="preserve"> d</w:t>
      </w:r>
      <w:r>
        <w:rPr>
          <w:rFonts w:ascii="Times New Roman" w:hAnsi="Times New Roman" w:cs="Times New Roman"/>
          <w:color w:val="auto"/>
          <w:lang w:val="vi-VN"/>
        </w:rPr>
        <w:t>ữ</w:t>
      </w:r>
      <w:r>
        <w:rPr>
          <w:rFonts w:ascii="Times New Roman" w:hAnsi="Times New Roman" w:cs="Times New Roman"/>
          <w:color w:val="auto"/>
          <w:lang w:val="vi-VN"/>
        </w:rPr>
        <w:t xml:space="preserve"> li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>u &amp; ki</w:t>
      </w:r>
      <w:r>
        <w:rPr>
          <w:rFonts w:ascii="Times New Roman" w:hAnsi="Times New Roman" w:cs="Times New Roman"/>
          <w:color w:val="auto"/>
          <w:lang w:val="vi-VN"/>
        </w:rPr>
        <w:t>ể</w:t>
      </w:r>
      <w:r>
        <w:rPr>
          <w:rFonts w:ascii="Times New Roman" w:hAnsi="Times New Roman" w:cs="Times New Roman"/>
          <w:color w:val="auto"/>
          <w:lang w:val="vi-VN"/>
        </w:rPr>
        <w:t>m toán nhãn</w:t>
      </w:r>
      <w:bookmarkEnd w:id="9"/>
    </w:p>
    <w:p w14:paraId="21248274" w14:textId="77777777" w:rsidR="00B90AAB" w:rsidRDefault="00CE2A08">
      <w:pPr>
        <w:pBdr>
          <w:left w:val="single" w:sz="18" w:space="8" w:color="1F4E79"/>
        </w:pBdr>
        <w:ind w:left="227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Quy ư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ớ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c v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ề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 xml:space="preserve"> s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ố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 xml:space="preserve"> li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u (v2):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d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ữ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li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u đã ch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t, không thu th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ậ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p thêm. M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ọ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con s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trong m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ụ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c này 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 xml:space="preserve">đo trên </w:t>
      </w:r>
      <w:r>
        <w:rPr>
          <w:rFonts w:ascii="Times New Roman" w:hAnsi="Times New Roman" w:cs="Times New Roman"/>
          <w:b/>
          <w:i/>
          <w:sz w:val="20"/>
          <w:szCs w:val="20"/>
          <w:lang w:val="vi-VN"/>
        </w:rPr>
        <w:t>data final/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 xml:space="preserve"> và file giá ngày 29/09/2026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. Bư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ớ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 P0 ph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sinh l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ạ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đúng các s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này b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ằ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ng script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ể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báo cáo trích d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ẫ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 t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ừ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output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ủ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a script, không chép t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ừ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tài li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u.</w:t>
      </w:r>
    </w:p>
    <w:p w14:paraId="10AD710A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10" w:name="_Toc241693739"/>
      <w:r>
        <w:rPr>
          <w:rFonts w:ascii="Times New Roman" w:hAnsi="Times New Roman" w:cs="Times New Roman"/>
          <w:color w:val="auto"/>
          <w:lang w:val="vi-VN"/>
        </w:rPr>
        <w:t>3.1. Cơ ch</w:t>
      </w:r>
      <w:r>
        <w:rPr>
          <w:rFonts w:ascii="Times New Roman" w:hAnsi="Times New Roman" w:cs="Times New Roman"/>
          <w:color w:val="auto"/>
          <w:lang w:val="vi-VN"/>
        </w:rPr>
        <w:t>ế</w:t>
      </w:r>
      <w:r>
        <w:rPr>
          <w:rFonts w:ascii="Times New Roman" w:hAnsi="Times New Roman" w:cs="Times New Roman"/>
          <w:color w:val="auto"/>
          <w:lang w:val="vi-VN"/>
        </w:rPr>
        <w:t xml:space="preserve"> thu th</w:t>
      </w:r>
      <w:r>
        <w:rPr>
          <w:rFonts w:ascii="Times New Roman" w:hAnsi="Times New Roman" w:cs="Times New Roman"/>
          <w:color w:val="auto"/>
          <w:lang w:val="vi-VN"/>
        </w:rPr>
        <w:t>ậ</w:t>
      </w:r>
      <w:r>
        <w:rPr>
          <w:rFonts w:ascii="Times New Roman" w:hAnsi="Times New Roman" w:cs="Times New Roman"/>
          <w:color w:val="auto"/>
          <w:lang w:val="vi-VN"/>
        </w:rPr>
        <w:t>p</w:t>
      </w:r>
      <w:bookmarkEnd w:id="10"/>
    </w:p>
    <w:p w14:paraId="68D63864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sinh ra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hai 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 xml:space="preserve"> crawler, cùng chu</w:t>
      </w:r>
      <w:r>
        <w:rPr>
          <w:rFonts w:ascii="Times New Roman" w:hAnsi="Times New Roman" w:cs="Times New Roman"/>
          <w:lang w:val="vi-VN"/>
        </w:rPr>
        <w:t>ẩ</w:t>
      </w:r>
      <w:r>
        <w:rPr>
          <w:rFonts w:ascii="Times New Roman" w:hAnsi="Times New Roman" w:cs="Times New Roman"/>
          <w:lang w:val="vi-VN"/>
        </w:rPr>
        <w:t>n c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nhưng khác tiêu chí ch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 bài: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101"/>
        <w:gridCol w:w="5094"/>
        <w:gridCol w:w="3443"/>
      </w:tblGrid>
      <w:tr w:rsidR="00B90AAB" w14:paraId="71D9024A" w14:textId="77777777">
        <w:trPr>
          <w:tblHeader/>
        </w:trPr>
        <w:tc>
          <w:tcPr>
            <w:tcW w:w="1101" w:type="dxa"/>
            <w:tcBorders>
              <w:top w:val="single" w:sz="4" w:space="0" w:color="auto"/>
              <w:bottom w:val="single" w:sz="4" w:space="0" w:color="auto"/>
            </w:tcBorders>
          </w:tcPr>
          <w:p w14:paraId="7D3E312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crawler</w:t>
            </w:r>
          </w:p>
        </w:tc>
        <w:tc>
          <w:tcPr>
            <w:tcW w:w="5094" w:type="dxa"/>
            <w:tcBorders>
              <w:top w:val="single" w:sz="4" w:space="0" w:color="auto"/>
              <w:bottom w:val="single" w:sz="4" w:space="0" w:color="auto"/>
            </w:tcBorders>
          </w:tcPr>
          <w:p w14:paraId="55F0F41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Tiêu chí 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bài</w:t>
            </w:r>
          </w:p>
        </w:tc>
        <w:tc>
          <w:tcPr>
            <w:tcW w:w="3443" w:type="dxa"/>
            <w:tcBorders>
              <w:top w:val="single" w:sz="4" w:space="0" w:color="auto"/>
              <w:bottom w:val="single" w:sz="4" w:space="0" w:color="auto"/>
            </w:tcBorders>
          </w:tcPr>
          <w:p w14:paraId="17D2176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thù</w:t>
            </w:r>
          </w:p>
        </w:tc>
      </w:tr>
      <w:tr w:rsidR="00B90AAB" w14:paraId="024F3091" w14:textId="77777777">
        <w:tc>
          <w:tcPr>
            <w:tcW w:w="1101" w:type="dxa"/>
            <w:tcBorders>
              <w:top w:val="single" w:sz="4" w:space="0" w:color="auto"/>
            </w:tcBorders>
          </w:tcPr>
          <w:p w14:paraId="2D39C75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Theo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khóa</w:t>
            </w:r>
          </w:p>
        </w:tc>
        <w:tc>
          <w:tcPr>
            <w:tcW w:w="5094" w:type="dxa"/>
            <w:tcBorders>
              <w:top w:val="single" w:sz="4" w:space="0" w:color="auto"/>
            </w:tcBorders>
          </w:tcPr>
          <w:p w14:paraId="1CA15B8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Bài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có tín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(tiêu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+ mô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+ đo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),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có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ít nh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3 nhóm khái ni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 khác nhau cùng xu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trong 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a 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~1.000 ký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ự</w:t>
            </w:r>
          </w:p>
        </w:tc>
        <w:tc>
          <w:tcPr>
            <w:tcW w:w="3443" w:type="dxa"/>
            <w:tcBorders>
              <w:top w:val="single" w:sz="4" w:space="0" w:color="auto"/>
            </w:tcBorders>
          </w:tcPr>
          <w:p w14:paraId="75420F3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keyword_groups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matched_keywords</w:t>
            </w:r>
          </w:p>
        </w:tc>
      </w:tr>
      <w:tr w:rsidR="00B90AAB" w14:paraId="5C11D6DC" w14:textId="77777777">
        <w:tc>
          <w:tcPr>
            <w:tcW w:w="1101" w:type="dxa"/>
            <w:tcBorders>
              <w:top w:val="single" w:sz="4" w:space="0" w:color="auto"/>
              <w:bottom w:val="single" w:sz="4" w:space="0" w:color="auto"/>
            </w:tcBorders>
          </w:tcPr>
          <w:p w14:paraId="3306CDF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lastRenderedPageBreak/>
              <w:t>Theo mã</w:t>
            </w:r>
          </w:p>
        </w:tc>
        <w:tc>
          <w:tcPr>
            <w:tcW w:w="5094" w:type="dxa"/>
            <w:tcBorders>
              <w:top w:val="single" w:sz="4" w:space="0" w:color="auto"/>
              <w:bottom w:val="single" w:sz="4" w:space="0" w:color="auto"/>
            </w:tcBorders>
          </w:tcPr>
          <w:p w14:paraId="27186BC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Bài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tên 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mã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danh sách doanh nghi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theo dõi;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dòng là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(bài × mã)</w:t>
            </w:r>
          </w:p>
        </w:tc>
        <w:tc>
          <w:tcPr>
            <w:tcW w:w="3443" w:type="dxa"/>
            <w:tcBorders>
              <w:top w:val="single" w:sz="4" w:space="0" w:color="auto"/>
              <w:bottom w:val="single" w:sz="4" w:space="0" w:color="auto"/>
            </w:tcBorders>
          </w:tcPr>
          <w:p w14:paraId="6EEB831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ticker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company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match_keyword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+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sơ công ty</w:t>
            </w:r>
          </w:p>
        </w:tc>
      </w:tr>
    </w:tbl>
    <w:p w14:paraId="336CA258" w14:textId="77777777" w:rsidR="00B90AAB" w:rsidRDefault="00B90AAB"/>
    <w:p w14:paraId="699CDD70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Hai đ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c đi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cơ ch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 này có h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 qu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tr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 ti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p lên thi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:</w:t>
      </w:r>
    </w:p>
    <w:p w14:paraId="41E7F8DD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Nhóm khái ni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m là s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n ph</w:t>
      </w:r>
      <w:r>
        <w:rPr>
          <w:rFonts w:ascii="Times New Roman" w:hAnsi="Times New Roman" w:cs="Times New Roman"/>
          <w:b/>
          <w:lang w:val="vi-VN"/>
        </w:rPr>
        <w:t>ẩ</w:t>
      </w:r>
      <w:r>
        <w:rPr>
          <w:rFonts w:ascii="Times New Roman" w:hAnsi="Times New Roman" w:cs="Times New Roman"/>
          <w:b/>
          <w:lang w:val="vi-VN"/>
        </w:rPr>
        <w:t>m ph</w:t>
      </w:r>
      <w:r>
        <w:rPr>
          <w:rFonts w:ascii="Times New Roman" w:hAnsi="Times New Roman" w:cs="Times New Roman"/>
          <w:b/>
          <w:lang w:val="vi-VN"/>
        </w:rPr>
        <w:t>ụ</w:t>
      </w:r>
      <w:r>
        <w:rPr>
          <w:rFonts w:ascii="Times New Roman" w:hAnsi="Times New Roman" w:cs="Times New Roman"/>
          <w:b/>
          <w:lang w:val="vi-VN"/>
        </w:rPr>
        <w:t xml:space="preserve"> đáng tin.</w:t>
      </w:r>
      <w:r>
        <w:rPr>
          <w:rFonts w:ascii="Times New Roman" w:hAnsi="Times New Roman" w:cs="Times New Roman"/>
          <w:lang w:val="vi-VN"/>
        </w:rPr>
        <w:t xml:space="preserve">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c yêu c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u các nhóm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i </w:t>
      </w:r>
      <w:r>
        <w:rPr>
          <w:rFonts w:ascii="Times New Roman" w:hAnsi="Times New Roman" w:cs="Times New Roman"/>
          <w:b/>
          <w:lang w:val="vi-VN"/>
        </w:rPr>
        <w:t>đ</w:t>
      </w:r>
      <w:r>
        <w:rPr>
          <w:rFonts w:ascii="Times New Roman" w:hAnsi="Times New Roman" w:cs="Times New Roman"/>
          <w:b/>
          <w:lang w:val="vi-VN"/>
        </w:rPr>
        <w:t>ồ</w:t>
      </w:r>
      <w:r>
        <w:rPr>
          <w:rFonts w:ascii="Times New Roman" w:hAnsi="Times New Roman" w:cs="Times New Roman"/>
          <w:b/>
          <w:lang w:val="vi-VN"/>
        </w:rPr>
        <w:t>ng xu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t hi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n g</w:t>
      </w:r>
      <w:r>
        <w:rPr>
          <w:rFonts w:ascii="Times New Roman" w:hAnsi="Times New Roman" w:cs="Times New Roman"/>
          <w:b/>
          <w:lang w:val="vi-VN"/>
        </w:rPr>
        <w:t>ầ</w:t>
      </w:r>
      <w:r>
        <w:rPr>
          <w:rFonts w:ascii="Times New Roman" w:hAnsi="Times New Roman" w:cs="Times New Roman"/>
          <w:b/>
          <w:lang w:val="vi-VN"/>
        </w:rPr>
        <w:t>n nhau</w:t>
      </w:r>
      <w:r>
        <w:rPr>
          <w:rFonts w:ascii="Times New Roman" w:hAnsi="Times New Roman" w:cs="Times New Roman"/>
          <w:lang w:val="vi-VN"/>
        </w:rPr>
        <w:t>, không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i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xu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n đâu đó trong bài. Vì v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 xml:space="preserve">y </w:t>
      </w:r>
      <w:r>
        <w:rPr>
          <w:rFonts w:ascii="Times New Roman" w:hAnsi="Times New Roman" w:cs="Times New Roman"/>
          <w:sz w:val="20"/>
          <w:szCs w:val="20"/>
          <w:lang w:val="vi-VN"/>
        </w:rPr>
        <w:t>keyword_groups</w:t>
      </w:r>
      <w:r>
        <w:rPr>
          <w:rFonts w:ascii="Times New Roman" w:hAnsi="Times New Roman" w:cs="Times New Roman"/>
          <w:lang w:val="vi-VN"/>
        </w:rPr>
        <w:t xml:space="preserve">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ánh n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i dung th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t ch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 không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i kh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p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ng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u nhiên — đ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tin c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y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d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ng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phân khúc (Đ4).</w:t>
      </w:r>
    </w:p>
    <w:p w14:paraId="7B4314B1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Bài trùng gi</w:t>
      </w:r>
      <w:r>
        <w:rPr>
          <w:rFonts w:ascii="Times New Roman" w:hAnsi="Times New Roman" w:cs="Times New Roman"/>
          <w:b/>
          <w:lang w:val="vi-VN"/>
        </w:rPr>
        <w:t>ữ</w:t>
      </w:r>
      <w:r>
        <w:rPr>
          <w:rFonts w:ascii="Times New Roman" w:hAnsi="Times New Roman" w:cs="Times New Roman"/>
          <w:b/>
          <w:lang w:val="vi-VN"/>
        </w:rPr>
        <w:t>a hai h</w:t>
      </w:r>
      <w:r>
        <w:rPr>
          <w:rFonts w:ascii="Times New Roman" w:hAnsi="Times New Roman" w:cs="Times New Roman"/>
          <w:b/>
          <w:lang w:val="vi-VN"/>
        </w:rPr>
        <w:t>ọ</w:t>
      </w:r>
      <w:r>
        <w:rPr>
          <w:rFonts w:ascii="Times New Roman" w:hAnsi="Times New Roman" w:cs="Times New Roman"/>
          <w:b/>
          <w:lang w:val="vi-VN"/>
        </w:rPr>
        <w:t xml:space="preserve"> crawler là chuy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n bình thư</w:t>
      </w:r>
      <w:r>
        <w:rPr>
          <w:rFonts w:ascii="Times New Roman" w:hAnsi="Times New Roman" w:cs="Times New Roman"/>
          <w:b/>
          <w:lang w:val="vi-VN"/>
        </w:rPr>
        <w:t>ờ</w:t>
      </w:r>
      <w:r>
        <w:rPr>
          <w:rFonts w:ascii="Times New Roman" w:hAnsi="Times New Roman" w:cs="Times New Roman"/>
          <w:b/>
          <w:lang w:val="vi-VN"/>
        </w:rPr>
        <w:t>ng.</w:t>
      </w:r>
      <w:r>
        <w:rPr>
          <w:rFonts w:ascii="Times New Roman" w:hAnsi="Times New Roman" w:cs="Times New Roman"/>
          <w:lang w:val="vi-VN"/>
        </w:rPr>
        <w:t xml:space="preserve"> Kh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 xml:space="preserve"> trùng theo URL chu</w:t>
      </w:r>
      <w:r>
        <w:rPr>
          <w:rFonts w:ascii="Times New Roman" w:hAnsi="Times New Roman" w:cs="Times New Roman"/>
          <w:lang w:val="vi-VN"/>
        </w:rPr>
        <w:t>ẩ</w:t>
      </w:r>
      <w:r>
        <w:rPr>
          <w:rFonts w:ascii="Times New Roman" w:hAnsi="Times New Roman" w:cs="Times New Roman"/>
          <w:lang w:val="vi-VN"/>
        </w:rPr>
        <w:t xml:space="preserve">n hóa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P1, h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 xml:space="preserve">p </w:t>
      </w:r>
      <w:r>
        <w:rPr>
          <w:rFonts w:ascii="Times New Roman" w:hAnsi="Times New Roman" w:cs="Times New Roman"/>
          <w:sz w:val="20"/>
          <w:szCs w:val="20"/>
          <w:lang w:val="vi-VN"/>
        </w:rPr>
        <w:t>keyword_groups</w:t>
      </w:r>
      <w:r>
        <w:rPr>
          <w:rFonts w:ascii="Times New Roman" w:hAnsi="Times New Roman" w:cs="Times New Roman"/>
          <w:lang w:val="vi-VN"/>
        </w:rPr>
        <w:t xml:space="preserve"> và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i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nhãn.</w:t>
      </w:r>
    </w:p>
    <w:p w14:paraId="577DC568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11" w:name="_Toc241693740"/>
      <w:r>
        <w:rPr>
          <w:rFonts w:ascii="Times New Roman" w:hAnsi="Times New Roman" w:cs="Times New Roman"/>
          <w:color w:val="auto"/>
          <w:lang w:val="vi-VN"/>
        </w:rPr>
        <w:t>3.2. Cơ ch</w:t>
      </w:r>
      <w:r>
        <w:rPr>
          <w:rFonts w:ascii="Times New Roman" w:hAnsi="Times New Roman" w:cs="Times New Roman"/>
          <w:color w:val="auto"/>
          <w:lang w:val="vi-VN"/>
        </w:rPr>
        <w:t>ế</w:t>
      </w:r>
      <w:r>
        <w:rPr>
          <w:rFonts w:ascii="Times New Roman" w:hAnsi="Times New Roman" w:cs="Times New Roman"/>
          <w:color w:val="auto"/>
          <w:lang w:val="vi-VN"/>
        </w:rPr>
        <w:t xml:space="preserve"> gán nhãn</w:t>
      </w:r>
      <w:bookmarkEnd w:id="11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495"/>
        <w:gridCol w:w="4071"/>
        <w:gridCol w:w="4072"/>
      </w:tblGrid>
      <w:tr w:rsidR="00B90AAB" w14:paraId="13B3A421" w14:textId="77777777">
        <w:trPr>
          <w:tblHeader/>
        </w:trPr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</w:tcPr>
          <w:p w14:paraId="0F0B116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Khía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</w:t>
            </w:r>
          </w:p>
        </w:tc>
        <w:tc>
          <w:tcPr>
            <w:tcW w:w="4071" w:type="dxa"/>
            <w:tcBorders>
              <w:top w:val="single" w:sz="4" w:space="0" w:color="auto"/>
              <w:bottom w:val="single" w:sz="4" w:space="0" w:color="auto"/>
            </w:tcBorders>
          </w:tcPr>
          <w:p w14:paraId="36A7887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Cách làm</w:t>
            </w:r>
          </w:p>
        </w:tc>
        <w:tc>
          <w:tcPr>
            <w:tcW w:w="4072" w:type="dxa"/>
            <w:tcBorders>
              <w:top w:val="single" w:sz="4" w:space="0" w:color="auto"/>
              <w:bottom w:val="single" w:sz="4" w:space="0" w:color="auto"/>
            </w:tcBorders>
          </w:tcPr>
          <w:p w14:paraId="542B143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qu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k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</w:p>
        </w:tc>
      </w:tr>
      <w:tr w:rsidR="00B90AAB" w14:paraId="6F4559F6" w14:textId="77777777">
        <w:tc>
          <w:tcPr>
            <w:tcW w:w="1495" w:type="dxa"/>
            <w:tcBorders>
              <w:top w:val="single" w:sz="4" w:space="0" w:color="auto"/>
            </w:tcBorders>
          </w:tcPr>
          <w:p w14:paraId="6DAC3C2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Mô hình</w:t>
            </w:r>
          </w:p>
        </w:tc>
        <w:tc>
          <w:tcPr>
            <w:tcW w:w="4071" w:type="dxa"/>
            <w:tcBorders>
              <w:top w:val="single" w:sz="4" w:space="0" w:color="auto"/>
            </w:tcBorders>
          </w:tcPr>
          <w:p w14:paraId="038CD74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LLM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y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ra ràng bu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c theo JSON schema, có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run_tag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checkpoint và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khi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</w:t>
            </w:r>
          </w:p>
        </w:tc>
        <w:tc>
          <w:tcPr>
            <w:tcW w:w="4072" w:type="dxa"/>
            <w:tcBorders>
              <w:top w:val="single" w:sz="4" w:space="0" w:color="auto"/>
            </w:tcBorders>
          </w:tcPr>
          <w:p w14:paraId="4D2A6A8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y truy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c qua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label_model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+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label_run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đúng khóa mà Đ2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</w:tr>
      <w:tr w:rsidR="00B90AAB" w14:paraId="5693DE1A" w14:textId="77777777">
        <w:tc>
          <w:tcPr>
            <w:tcW w:w="1495" w:type="dxa"/>
            <w:tcBorders>
              <w:top w:val="single" w:sz="4" w:space="0" w:color="auto"/>
            </w:tcBorders>
          </w:tcPr>
          <w:p w14:paraId="529936E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Point-in-time</w:t>
            </w:r>
          </w:p>
        </w:tc>
        <w:tc>
          <w:tcPr>
            <w:tcW w:w="4071" w:type="dxa"/>
            <w:tcBorders>
              <w:top w:val="single" w:sz="4" w:space="0" w:color="auto"/>
            </w:tcBorders>
          </w:tcPr>
          <w:p w14:paraId="5ADC954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Prompt yêu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dùng thông tin trong bài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m đăng,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 dùng ki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th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v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di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ễ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bi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giá sau ngày đăng</w:t>
            </w:r>
          </w:p>
        </w:tc>
        <w:tc>
          <w:tcPr>
            <w:tcW w:w="4072" w:type="dxa"/>
            <w:tcBorders>
              <w:top w:val="single" w:sz="4" w:space="0" w:color="auto"/>
            </w:tcBorders>
          </w:tcPr>
          <w:p w14:paraId="5B57E90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có rò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tương lai ngay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khâu gán nhãn —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Đ2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</w:p>
        </w:tc>
      </w:tr>
      <w:tr w:rsidR="00B90AAB" w14:paraId="0EBE6615" w14:textId="77777777">
        <w:tc>
          <w:tcPr>
            <w:tcW w:w="1495" w:type="dxa"/>
            <w:tcBorders>
              <w:top w:val="single" w:sz="4" w:space="0" w:color="auto"/>
            </w:tcBorders>
          </w:tcPr>
          <w:p w14:paraId="01BC718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  <w:tc>
          <w:tcPr>
            <w:tcW w:w="4071" w:type="dxa"/>
            <w:tcBorders>
              <w:top w:val="single" w:sz="4" w:space="0" w:color="auto"/>
            </w:tcBorders>
          </w:tcPr>
          <w:p w14:paraId="355AFE1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14 giá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event_type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đúng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cho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chính</w:t>
            </w:r>
          </w:p>
        </w:tc>
        <w:tc>
          <w:tcPr>
            <w:tcW w:w="4072" w:type="dxa"/>
            <w:tcBorders>
              <w:top w:val="single" w:sz="4" w:space="0" w:color="auto"/>
            </w:tcBorders>
          </w:tcPr>
          <w:p w14:paraId="7ED3645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Ánh 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sang 6 nhóm tin (§17.1)</w:t>
            </w:r>
          </w:p>
        </w:tc>
      </w:tr>
      <w:tr w:rsidR="00B90AAB" w14:paraId="3B9C048C" w14:textId="77777777">
        <w:tc>
          <w:tcPr>
            <w:tcW w:w="1495" w:type="dxa"/>
            <w:tcBorders>
              <w:top w:val="single" w:sz="4" w:space="0" w:color="auto"/>
            </w:tcBorders>
          </w:tcPr>
          <w:p w14:paraId="395EF7E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tác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4071" w:type="dxa"/>
            <w:tcBorders>
              <w:top w:val="single" w:sz="4" w:space="0" w:color="auto"/>
            </w:tcBorders>
          </w:tcPr>
          <w:p w14:paraId="0B58AB8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Thang −2..2 kèm 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thiên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ch: không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tích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vì văn phong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quan, không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án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là tích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</w:p>
        </w:tc>
        <w:tc>
          <w:tcPr>
            <w:tcW w:w="4072" w:type="dxa"/>
            <w:tcBorders>
              <w:top w:val="single" w:sz="4" w:space="0" w:color="auto"/>
            </w:tcBorders>
          </w:tcPr>
          <w:p w14:paraId="63B8979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Nhãn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 tích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c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dù prompt đã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xem §3.5</w:t>
            </w:r>
          </w:p>
        </w:tc>
      </w:tr>
      <w:tr w:rsidR="00B90AAB" w14:paraId="66478636" w14:textId="77777777">
        <w:tc>
          <w:tcPr>
            <w:tcW w:w="1495" w:type="dxa"/>
            <w:tcBorders>
              <w:top w:val="single" w:sz="4" w:space="0" w:color="auto"/>
            </w:tcBorders>
          </w:tcPr>
          <w:p w14:paraId="6B674B6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Theo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mã</w:t>
            </w:r>
          </w:p>
        </w:tc>
        <w:tc>
          <w:tcPr>
            <w:tcW w:w="4071" w:type="dxa"/>
            <w:tcBorders>
              <w:top w:val="single" w:sz="4" w:space="0" w:color="auto"/>
            </w:tcBorders>
          </w:tcPr>
          <w:p w14:paraId="74C4480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Prompt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target_tickers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và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đánh giá riêng cho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mã (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theo_ma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→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impact_theo_ma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  <w:tc>
          <w:tcPr>
            <w:tcW w:w="4072" w:type="dxa"/>
            <w:tcBorders>
              <w:top w:val="single" w:sz="4" w:space="0" w:color="auto"/>
            </w:tcBorders>
          </w:tcPr>
          <w:p w14:paraId="290CACA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Cơ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p mã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đã có 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ẵ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nó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khi corpus là tin ngành — xem §8.2</w:t>
            </w:r>
          </w:p>
        </w:tc>
      </w:tr>
      <w:tr w:rsidR="00B90AAB" w14:paraId="32FA0F81" w14:textId="77777777"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</w:tcPr>
          <w:p w14:paraId="60F4AAC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4071" w:type="dxa"/>
            <w:tcBorders>
              <w:top w:val="single" w:sz="4" w:space="0" w:color="auto"/>
              <w:bottom w:val="single" w:sz="4" w:space="0" w:color="auto"/>
            </w:tcBorders>
          </w:tcPr>
          <w:p w14:paraId="254829A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Ràng bu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c: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±2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bu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c đi kèm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lon</w:t>
            </w:r>
          </w:p>
        </w:tc>
        <w:tc>
          <w:tcPr>
            <w:tcW w:w="4072" w:type="dxa"/>
            <w:tcBorders>
              <w:top w:val="single" w:sz="4" w:space="0" w:color="auto"/>
              <w:bottom w:val="single" w:sz="4" w:space="0" w:color="auto"/>
            </w:tcBorders>
          </w:tcPr>
          <w:p w14:paraId="5C72963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muc_do_anh_huong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trùng thông tin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impact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theo thi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k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nên không dùng làm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 riêng</w:t>
            </w:r>
          </w:p>
        </w:tc>
      </w:tr>
    </w:tbl>
    <w:p w14:paraId="3E3198F0" w14:textId="77777777" w:rsidR="00B90AAB" w:rsidRDefault="00B90AAB"/>
    <w:p w14:paraId="0FC4F732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12" w:name="_Toc241693741"/>
      <w:r>
        <w:rPr>
          <w:rFonts w:ascii="Times New Roman" w:hAnsi="Times New Roman" w:cs="Times New Roman"/>
          <w:color w:val="auto"/>
          <w:lang w:val="vi-VN"/>
        </w:rPr>
        <w:t>3.3. Ba lo</w:t>
      </w:r>
      <w:r>
        <w:rPr>
          <w:rFonts w:ascii="Times New Roman" w:hAnsi="Times New Roman" w:cs="Times New Roman"/>
          <w:color w:val="auto"/>
          <w:lang w:val="vi-VN"/>
        </w:rPr>
        <w:t>ạ</w:t>
      </w:r>
      <w:r>
        <w:rPr>
          <w:rFonts w:ascii="Times New Roman" w:hAnsi="Times New Roman" w:cs="Times New Roman"/>
          <w:color w:val="auto"/>
          <w:lang w:val="vi-VN"/>
        </w:rPr>
        <w:t>i d</w:t>
      </w:r>
      <w:r>
        <w:rPr>
          <w:rFonts w:ascii="Times New Roman" w:hAnsi="Times New Roman" w:cs="Times New Roman"/>
          <w:color w:val="auto"/>
          <w:lang w:val="vi-VN"/>
        </w:rPr>
        <w:t>ữ</w:t>
      </w:r>
      <w:r>
        <w:rPr>
          <w:rFonts w:ascii="Times New Roman" w:hAnsi="Times New Roman" w:cs="Times New Roman"/>
          <w:color w:val="auto"/>
          <w:lang w:val="vi-VN"/>
        </w:rPr>
        <w:t xml:space="preserve"> li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>u — ba schema khác nhau</w:t>
      </w:r>
      <w:bookmarkEnd w:id="12"/>
    </w:p>
    <w:p w14:paraId="124C01FF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t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 ch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c thành ba thư m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 xml:space="preserve">c, </w:t>
      </w:r>
      <w:r>
        <w:rPr>
          <w:rFonts w:ascii="Times New Roman" w:hAnsi="Times New Roman" w:cs="Times New Roman"/>
          <w:b/>
          <w:lang w:val="vi-VN"/>
        </w:rPr>
        <w:t>m</w:t>
      </w:r>
      <w:r>
        <w:rPr>
          <w:rFonts w:ascii="Times New Roman" w:hAnsi="Times New Roman" w:cs="Times New Roman"/>
          <w:b/>
          <w:lang w:val="vi-VN"/>
        </w:rPr>
        <w:t>ỗ</w:t>
      </w:r>
      <w:r>
        <w:rPr>
          <w:rFonts w:ascii="Times New Roman" w:hAnsi="Times New Roman" w:cs="Times New Roman"/>
          <w:b/>
          <w:lang w:val="vi-VN"/>
        </w:rPr>
        <w:t>i lo</w:t>
      </w:r>
      <w:r>
        <w:rPr>
          <w:rFonts w:ascii="Times New Roman" w:hAnsi="Times New Roman" w:cs="Times New Roman"/>
          <w:b/>
          <w:lang w:val="vi-VN"/>
        </w:rPr>
        <w:t>ạ</w:t>
      </w:r>
      <w:r>
        <w:rPr>
          <w:rFonts w:ascii="Times New Roman" w:hAnsi="Times New Roman" w:cs="Times New Roman"/>
          <w:b/>
          <w:lang w:val="vi-VN"/>
        </w:rPr>
        <w:t>i có schema riêng</w:t>
      </w:r>
      <w:r>
        <w:rPr>
          <w:rFonts w:ascii="Times New Roman" w:hAnsi="Times New Roman" w:cs="Times New Roman"/>
          <w:lang w:val="vi-VN"/>
        </w:rPr>
        <w:t>. Đây là đi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chi ph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i cách đ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c trưng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d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ng: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2270"/>
        <w:gridCol w:w="2270"/>
        <w:gridCol w:w="1668"/>
        <w:gridCol w:w="3430"/>
      </w:tblGrid>
      <w:tr w:rsidR="00B90AAB" w14:paraId="24BEF52C" w14:textId="77777777">
        <w:trPr>
          <w:tblHeader/>
        </w:trPr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8F55C65" w14:textId="77777777" w:rsidR="00B90AAB" w:rsidRDefault="00B90AAB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7E6507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vi-VN"/>
              </w:rPr>
              <w:t>keyword/</w:t>
            </w:r>
          </w:p>
        </w:tc>
        <w:tc>
          <w:tcPr>
            <w:tcW w:w="1668" w:type="dxa"/>
            <w:tcBorders>
              <w:top w:val="single" w:sz="4" w:space="0" w:color="auto"/>
              <w:bottom w:val="single" w:sz="4" w:space="0" w:color="auto"/>
            </w:tcBorders>
          </w:tcPr>
          <w:p w14:paraId="69AA449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vi-VN"/>
              </w:rPr>
              <w:t>law/</w:t>
            </w:r>
          </w:p>
        </w:tc>
        <w:tc>
          <w:tcPr>
            <w:tcW w:w="3430" w:type="dxa"/>
            <w:tcBorders>
              <w:top w:val="single" w:sz="4" w:space="0" w:color="auto"/>
              <w:bottom w:val="single" w:sz="4" w:space="0" w:color="auto"/>
            </w:tcBorders>
          </w:tcPr>
          <w:p w14:paraId="441640C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vi-VN"/>
              </w:rPr>
              <w:t>company/</w:t>
            </w:r>
          </w:p>
        </w:tc>
      </w:tr>
      <w:tr w:rsidR="00B90AAB" w14:paraId="50F11CDA" w14:textId="77777777">
        <w:tc>
          <w:tcPr>
            <w:tcW w:w="2270" w:type="dxa"/>
            <w:tcBorders>
              <w:top w:val="single" w:sz="4" w:space="0" w:color="auto"/>
            </w:tcBorders>
          </w:tcPr>
          <w:p w14:paraId="4CD0504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Tiêu chí crawl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6EA4B5F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khóa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3FE4CBF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khóa pháp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+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  <w:tc>
          <w:tcPr>
            <w:tcW w:w="3430" w:type="dxa"/>
            <w:tcBorders>
              <w:top w:val="single" w:sz="4" w:space="0" w:color="auto"/>
            </w:tcBorders>
          </w:tcPr>
          <w:p w14:paraId="4770E43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tên/mã doanh nghi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theo dõi</w:t>
            </w:r>
          </w:p>
        </w:tc>
      </w:tr>
      <w:tr w:rsidR="00B90AAB" w14:paraId="69957689" w14:textId="77777777">
        <w:tc>
          <w:tcPr>
            <w:tcW w:w="2270" w:type="dxa"/>
            <w:tcBorders>
              <w:top w:val="single" w:sz="4" w:space="0" w:color="auto"/>
            </w:tcBorders>
          </w:tcPr>
          <w:p w14:paraId="4CECBA7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30BAA7A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29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03BE502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29</w:t>
            </w:r>
          </w:p>
        </w:tc>
        <w:tc>
          <w:tcPr>
            <w:tcW w:w="3430" w:type="dxa"/>
            <w:tcBorders>
              <w:top w:val="single" w:sz="4" w:space="0" w:color="auto"/>
            </w:tcBorders>
          </w:tcPr>
          <w:p w14:paraId="3716325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51</w:t>
            </w:r>
          </w:p>
        </w:tc>
      </w:tr>
      <w:tr w:rsidR="00B90AAB" w14:paraId="501FC1F9" w14:textId="77777777">
        <w:tc>
          <w:tcPr>
            <w:tcW w:w="2270" w:type="dxa"/>
            <w:tcBorders>
              <w:top w:val="single" w:sz="4" w:space="0" w:color="auto"/>
            </w:tcBorders>
          </w:tcPr>
          <w:p w14:paraId="25F1648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Đơn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dòng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38AB359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 bài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1B33967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 bài</w:t>
            </w:r>
          </w:p>
        </w:tc>
        <w:tc>
          <w:tcPr>
            <w:tcW w:w="3430" w:type="dxa"/>
            <w:tcBorders>
              <w:top w:val="single" w:sz="4" w:space="0" w:color="auto"/>
            </w:tcBorders>
          </w:tcPr>
          <w:p w14:paraId="251FCD9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1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 (bài × mã)</w:t>
            </w:r>
          </w:p>
        </w:tc>
      </w:tr>
      <w:tr w:rsidR="00B90AAB" w14:paraId="0A389E03" w14:textId="77777777">
        <w:tc>
          <w:tcPr>
            <w:tcW w:w="2270" w:type="dxa"/>
            <w:tcBorders>
              <w:top w:val="single" w:sz="4" w:space="0" w:color="auto"/>
            </w:tcBorders>
          </w:tcPr>
          <w:p w14:paraId="6D61414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label_scope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47130AA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GENERAL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408B8C7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GENERAL</w:t>
            </w:r>
          </w:p>
        </w:tc>
        <w:tc>
          <w:tcPr>
            <w:tcW w:w="3430" w:type="dxa"/>
            <w:tcBorders>
              <w:top w:val="single" w:sz="4" w:space="0" w:color="auto"/>
            </w:tcBorders>
          </w:tcPr>
          <w:p w14:paraId="4497AF9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mã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phi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dòng đó</w:t>
            </w:r>
          </w:p>
        </w:tc>
      </w:tr>
      <w:tr w:rsidR="00B90AAB" w14:paraId="2FA6B89A" w14:textId="77777777">
        <w:tc>
          <w:tcPr>
            <w:tcW w:w="2270" w:type="dxa"/>
            <w:tcBorders>
              <w:top w:val="single" w:sz="4" w:space="0" w:color="auto"/>
            </w:tcBorders>
          </w:tcPr>
          <w:p w14:paraId="39127E4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keyword_groups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matched_keywords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1582610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có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45D1F69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có</w:t>
            </w:r>
          </w:p>
        </w:tc>
        <w:tc>
          <w:tcPr>
            <w:tcW w:w="3430" w:type="dxa"/>
            <w:tcBorders>
              <w:top w:val="single" w:sz="4" w:space="0" w:color="auto"/>
            </w:tcBorders>
          </w:tcPr>
          <w:p w14:paraId="22EE6BB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có</w:t>
            </w:r>
          </w:p>
        </w:tc>
      </w:tr>
      <w:tr w:rsidR="00B90AAB" w14:paraId="0EA080AD" w14:textId="77777777">
        <w:tc>
          <w:tcPr>
            <w:tcW w:w="2270" w:type="dxa"/>
            <w:tcBorders>
              <w:top w:val="single" w:sz="4" w:space="0" w:color="auto"/>
            </w:tcBorders>
          </w:tcPr>
          <w:p w14:paraId="2A04A81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ticker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company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match_keyword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+ 19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sơ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0FB234E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có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42A46FF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có</w:t>
            </w:r>
          </w:p>
        </w:tc>
        <w:tc>
          <w:tcPr>
            <w:tcW w:w="3430" w:type="dxa"/>
            <w:tcBorders>
              <w:top w:val="single" w:sz="4" w:space="0" w:color="auto"/>
            </w:tcBorders>
          </w:tcPr>
          <w:p w14:paraId="3969103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có</w:t>
            </w:r>
          </w:p>
        </w:tc>
      </w:tr>
      <w:tr w:rsidR="00B90AAB" w14:paraId="2744F38F" w14:textId="77777777">
        <w:tc>
          <w:tcPr>
            <w:tcW w:w="2270" w:type="dxa"/>
            <w:tcBorders>
              <w:top w:val="single" w:sz="4" w:space="0" w:color="auto"/>
            </w:tcBorders>
          </w:tcPr>
          <w:p w14:paraId="3E752D2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ma_co_phieu_lien_quan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30516BB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khi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3E9DF05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khi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  <w:tc>
          <w:tcPr>
            <w:tcW w:w="3430" w:type="dxa"/>
            <w:tcBorders>
              <w:top w:val="single" w:sz="4" w:space="0" w:color="auto"/>
            </w:tcBorders>
          </w:tcPr>
          <w:p w14:paraId="4C1A47E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luôn có</w:t>
            </w:r>
          </w:p>
        </w:tc>
      </w:tr>
      <w:tr w:rsidR="00B90AAB" w14:paraId="4922FA80" w14:textId="77777777">
        <w:tc>
          <w:tcPr>
            <w:tcW w:w="2270" w:type="dxa"/>
            <w:tcBorders>
              <w:top w:val="single" w:sz="4" w:space="0" w:color="auto"/>
            </w:tcBorders>
          </w:tcPr>
          <w:p w14:paraId="1B4086D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impact_theo_ma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1581FAC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1668" w:type="dxa"/>
            <w:tcBorders>
              <w:top w:val="single" w:sz="4" w:space="0" w:color="auto"/>
            </w:tcBorders>
          </w:tcPr>
          <w:p w14:paraId="367DF31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3430" w:type="dxa"/>
            <w:tcBorders>
              <w:top w:val="single" w:sz="4" w:space="0" w:color="auto"/>
            </w:tcBorders>
          </w:tcPr>
          <w:p w14:paraId="18E2A00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luôn có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JSON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riêng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mã</w:t>
            </w:r>
          </w:p>
        </w:tc>
      </w:tr>
      <w:tr w:rsidR="00B90AAB" w14:paraId="2C9D12A8" w14:textId="77777777"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DF0C9E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Vai trò trong SPINE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97F899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xúc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ngành (F1),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phân khúc (F4)</w:t>
            </w:r>
          </w:p>
        </w:tc>
        <w:tc>
          <w:tcPr>
            <w:tcW w:w="1668" w:type="dxa"/>
            <w:tcBorders>
              <w:top w:val="single" w:sz="4" w:space="0" w:color="auto"/>
              <w:bottom w:val="single" w:sz="4" w:space="0" w:color="auto"/>
            </w:tcBorders>
          </w:tcPr>
          <w:p w14:paraId="2CCEA02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mô-đun chính sách +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LRI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(F3)</w:t>
            </w:r>
          </w:p>
        </w:tc>
        <w:tc>
          <w:tcPr>
            <w:tcW w:w="3430" w:type="dxa"/>
            <w:tcBorders>
              <w:top w:val="single" w:sz="4" w:space="0" w:color="auto"/>
              <w:bottom w:val="single" w:sz="4" w:space="0" w:color="auto"/>
            </w:tcBorders>
          </w:tcPr>
          <w:p w14:paraId="0DE1DB0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 xúc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 mã (F6)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+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tin doanh nghi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 (F7)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+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sơ phơi nhi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ễ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</w:p>
        </w:tc>
      </w:tr>
    </w:tbl>
    <w:p w14:paraId="20E192D2" w14:textId="77777777" w:rsidR="00B90AAB" w:rsidRDefault="00B90AAB"/>
    <w:p w14:paraId="08CA4953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M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t bài có th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 xml:space="preserve"> n</w:t>
      </w:r>
      <w:r>
        <w:rPr>
          <w:rFonts w:ascii="Times New Roman" w:hAnsi="Times New Roman" w:cs="Times New Roman"/>
          <w:b/>
          <w:lang w:val="vi-VN"/>
        </w:rPr>
        <w:t>ằ</w:t>
      </w:r>
      <w:r>
        <w:rPr>
          <w:rFonts w:ascii="Times New Roman" w:hAnsi="Times New Roman" w:cs="Times New Roman"/>
          <w:b/>
          <w:lang w:val="vi-VN"/>
        </w:rPr>
        <w:t xml:space="preserve">m </w:t>
      </w:r>
      <w:r>
        <w:rPr>
          <w:rFonts w:ascii="Times New Roman" w:hAnsi="Times New Roman" w:cs="Times New Roman"/>
          <w:b/>
          <w:lang w:val="vi-VN"/>
        </w:rPr>
        <w:t>ở</w:t>
      </w:r>
      <w:r>
        <w:rPr>
          <w:rFonts w:ascii="Times New Roman" w:hAnsi="Times New Roman" w:cs="Times New Roman"/>
          <w:b/>
          <w:lang w:val="vi-VN"/>
        </w:rPr>
        <w:t xml:space="preserve"> nhi</w:t>
      </w:r>
      <w:r>
        <w:rPr>
          <w:rFonts w:ascii="Times New Roman" w:hAnsi="Times New Roman" w:cs="Times New Roman"/>
          <w:b/>
          <w:lang w:val="vi-VN"/>
        </w:rPr>
        <w:t>ề</w:t>
      </w:r>
      <w:r>
        <w:rPr>
          <w:rFonts w:ascii="Times New Roman" w:hAnsi="Times New Roman" w:cs="Times New Roman"/>
          <w:b/>
          <w:lang w:val="vi-VN"/>
        </w:rPr>
        <w:t>u lo</w:t>
      </w:r>
      <w:r>
        <w:rPr>
          <w:rFonts w:ascii="Times New Roman" w:hAnsi="Times New Roman" w:cs="Times New Roman"/>
          <w:b/>
          <w:lang w:val="vi-VN"/>
        </w:rPr>
        <w:t>ạ</w:t>
      </w:r>
      <w:r>
        <w:rPr>
          <w:rFonts w:ascii="Times New Roman" w:hAnsi="Times New Roman" w:cs="Times New Roman"/>
          <w:b/>
          <w:lang w:val="vi-VN"/>
        </w:rPr>
        <w:t>i.</w:t>
      </w:r>
      <w:r>
        <w:rPr>
          <w:rFonts w:ascii="Times New Roman" w:hAnsi="Times New Roman" w:cs="Times New Roman"/>
          <w:lang w:val="vi-VN"/>
        </w:rPr>
        <w:t xml:space="preserve"> Ba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crawler ch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y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c l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p nên cùng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URL có th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v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>a l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t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c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khóa, v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>a kh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p tên doanh nghi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p. Đo trên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th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t: keyword ∩ law = 6.863 bài, keyword ∩ company = 3.530, law ∩ company = 3.180, c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ba = 1.323. Khi đó bài có </w:t>
      </w:r>
      <w:r>
        <w:rPr>
          <w:rFonts w:ascii="Times New Roman" w:hAnsi="Times New Roman" w:cs="Times New Roman"/>
          <w:b/>
          <w:lang w:val="vi-VN"/>
        </w:rPr>
        <w:t>c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 xml:space="preserve"> nhãn c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p ngành l</w:t>
      </w:r>
      <w:r>
        <w:rPr>
          <w:rFonts w:ascii="Times New Roman" w:hAnsi="Times New Roman" w:cs="Times New Roman"/>
          <w:b/>
          <w:lang w:val="vi-VN"/>
        </w:rPr>
        <w:t>ẫ</w:t>
      </w:r>
      <w:r>
        <w:rPr>
          <w:rFonts w:ascii="Times New Roman" w:hAnsi="Times New Roman" w:cs="Times New Roman"/>
          <w:b/>
          <w:lang w:val="vi-VN"/>
        </w:rPr>
        <w:t>n nhãn c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p mã</w:t>
      </w:r>
      <w:r>
        <w:rPr>
          <w:rFonts w:ascii="Times New Roman" w:hAnsi="Times New Roman" w:cs="Times New Roman"/>
          <w:lang w:val="vi-VN"/>
        </w:rPr>
        <w:t>. Quy t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c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 tuy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n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P2:</w:t>
      </w:r>
    </w:p>
    <w:p w14:paraId="536BB01F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7"/>
          <w:szCs w:val="17"/>
          <w:lang w:val="vi-VN"/>
        </w:rPr>
        <w:lastRenderedPageBreak/>
        <w:t>Nhãn C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P NGÀNH c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a bài n: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có b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 xml:space="preserve">n ghi </w:t>
      </w:r>
      <w:r>
        <w:rPr>
          <w:rFonts w:ascii="Consolas" w:hAnsi="Consolas" w:cs="Consolas"/>
          <w:sz w:val="17"/>
          <w:szCs w:val="17"/>
          <w:lang w:val="vi-VN"/>
        </w:rPr>
        <w:t>ở</w:t>
      </w:r>
      <w:r>
        <w:rPr>
          <w:rFonts w:ascii="Consolas" w:hAnsi="Consolas" w:cs="Consolas"/>
          <w:sz w:val="17"/>
          <w:szCs w:val="17"/>
          <w:lang w:val="vi-VN"/>
        </w:rPr>
        <w:t xml:space="preserve"> keyword/ ho</w:t>
      </w:r>
      <w:r>
        <w:rPr>
          <w:rFonts w:ascii="Consolas" w:hAnsi="Consolas" w:cs="Consolas"/>
          <w:sz w:val="17"/>
          <w:szCs w:val="17"/>
          <w:lang w:val="vi-VN"/>
        </w:rPr>
        <w:t>ặ</w:t>
      </w:r>
      <w:r>
        <w:rPr>
          <w:rFonts w:ascii="Consolas" w:hAnsi="Consolas" w:cs="Consolas"/>
          <w:sz w:val="17"/>
          <w:szCs w:val="17"/>
          <w:lang w:val="vi-VN"/>
        </w:rPr>
        <w:t>c law/   → dùng nhãn đó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 xml:space="preserve"> có </w:t>
      </w:r>
      <w:r>
        <w:rPr>
          <w:rFonts w:ascii="Consolas" w:hAnsi="Consolas" w:cs="Consolas"/>
          <w:sz w:val="17"/>
          <w:szCs w:val="17"/>
          <w:lang w:val="vi-VN"/>
        </w:rPr>
        <w:t>ở</w:t>
      </w:r>
      <w:r>
        <w:rPr>
          <w:rFonts w:ascii="Consolas" w:hAnsi="Consolas" w:cs="Consolas"/>
          <w:sz w:val="17"/>
          <w:szCs w:val="17"/>
          <w:lang w:val="vi-VN"/>
        </w:rPr>
        <w:t xml:space="preserve"> company/                 → suy ra: impact_nganh(n) = trung bình impact_score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                                    c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a các mã trong bài; g</w:t>
      </w:r>
      <w:r>
        <w:rPr>
          <w:rFonts w:ascii="Consolas" w:hAnsi="Consolas" w:cs="Consolas"/>
          <w:sz w:val="17"/>
          <w:szCs w:val="17"/>
          <w:lang w:val="vi-VN"/>
        </w:rPr>
        <w:t>ắ</w:t>
      </w:r>
      <w:r>
        <w:rPr>
          <w:rFonts w:ascii="Consolas" w:hAnsi="Consolas" w:cs="Consolas"/>
          <w:sz w:val="17"/>
          <w:szCs w:val="17"/>
          <w:lang w:val="vi-VN"/>
        </w:rPr>
        <w:t>n c</w:t>
      </w:r>
      <w:r>
        <w:rPr>
          <w:rFonts w:ascii="Consolas" w:hAnsi="Consolas" w:cs="Consolas"/>
          <w:sz w:val="17"/>
          <w:szCs w:val="17"/>
          <w:lang w:val="vi-VN"/>
        </w:rPr>
        <w:t>ờ</w:t>
      </w:r>
      <w:r>
        <w:rPr>
          <w:rFonts w:ascii="Consolas" w:hAnsi="Consolas" w:cs="Consolas"/>
          <w:sz w:val="17"/>
          <w:szCs w:val="17"/>
          <w:lang w:val="vi-VN"/>
        </w:rPr>
        <w:t xml:space="preserve"> nhan_suy_ra = True</w:t>
      </w:r>
      <w:r>
        <w:rPr>
          <w:rFonts w:ascii="Consolas" w:hAnsi="Consolas" w:cs="Consolas"/>
          <w:sz w:val="17"/>
          <w:szCs w:val="17"/>
          <w:lang w:val="vi-VN"/>
        </w:rPr>
        <w:br/>
        <w:t>Nhãn C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P MÃ c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a (bài n, mã i):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 xml:space="preserve"> l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y t</w:t>
      </w:r>
      <w:r>
        <w:rPr>
          <w:rFonts w:ascii="Consolas" w:hAnsi="Consolas" w:cs="Consolas"/>
          <w:sz w:val="17"/>
          <w:szCs w:val="17"/>
          <w:lang w:val="vi-VN"/>
        </w:rPr>
        <w:t>ừ</w:t>
      </w:r>
      <w:r>
        <w:rPr>
          <w:rFonts w:ascii="Consolas" w:hAnsi="Consolas" w:cs="Consolas"/>
          <w:sz w:val="17"/>
          <w:szCs w:val="17"/>
          <w:lang w:val="vi-VN"/>
        </w:rPr>
        <w:t xml:space="preserve"> company/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>M</w:t>
      </w:r>
      <w:r>
        <w:rPr>
          <w:rFonts w:ascii="Consolas" w:hAnsi="Consolas" w:cs="Consolas"/>
          <w:sz w:val="17"/>
          <w:szCs w:val="17"/>
          <w:lang w:val="vi-VN"/>
        </w:rPr>
        <w:t>ỗ</w:t>
      </w:r>
      <w:r>
        <w:rPr>
          <w:rFonts w:ascii="Consolas" w:hAnsi="Consolas" w:cs="Consolas"/>
          <w:sz w:val="17"/>
          <w:szCs w:val="17"/>
          <w:lang w:val="vi-VN"/>
        </w:rPr>
        <w:t>i article_id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 xml:space="preserve"> đư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c đ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m M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>T L</w:t>
      </w:r>
      <w:r>
        <w:rPr>
          <w:rFonts w:ascii="Consolas" w:hAnsi="Consolas" w:cs="Consolas"/>
          <w:sz w:val="17"/>
          <w:szCs w:val="17"/>
          <w:lang w:val="vi-VN"/>
        </w:rPr>
        <w:t>Ầ</w:t>
      </w:r>
      <w:r>
        <w:rPr>
          <w:rFonts w:ascii="Consolas" w:hAnsi="Consolas" w:cs="Consolas"/>
          <w:sz w:val="17"/>
          <w:szCs w:val="17"/>
          <w:lang w:val="vi-VN"/>
        </w:rPr>
        <w:t>N trong m</w:t>
      </w:r>
      <w:r>
        <w:rPr>
          <w:rFonts w:ascii="Consolas" w:hAnsi="Consolas" w:cs="Consolas"/>
          <w:sz w:val="17"/>
          <w:szCs w:val="17"/>
          <w:lang w:val="vi-VN"/>
        </w:rPr>
        <w:t>ọ</w:t>
      </w:r>
      <w:r>
        <w:rPr>
          <w:rFonts w:ascii="Consolas" w:hAnsi="Consolas" w:cs="Consolas"/>
          <w:sz w:val="17"/>
          <w:szCs w:val="17"/>
          <w:lang w:val="vi-VN"/>
        </w:rPr>
        <w:t>i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 xml:space="preserve">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c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p ngày —</w:t>
      </w:r>
      <w:r>
        <w:rPr>
          <w:rFonts w:ascii="Consolas" w:hAnsi="Consolas" w:cs="Consolas"/>
          <w:sz w:val="17"/>
          <w:szCs w:val="17"/>
          <w:lang w:val="vi-VN"/>
        </w:rPr>
        <w:br/>
        <w:t>kh</w:t>
      </w:r>
      <w:r>
        <w:rPr>
          <w:rFonts w:ascii="Consolas" w:hAnsi="Consolas" w:cs="Consolas"/>
          <w:sz w:val="17"/>
          <w:szCs w:val="17"/>
          <w:lang w:val="vi-VN"/>
        </w:rPr>
        <w:t>ử</w:t>
      </w:r>
      <w:r>
        <w:rPr>
          <w:rFonts w:ascii="Consolas" w:hAnsi="Consolas" w:cs="Consolas"/>
          <w:sz w:val="17"/>
          <w:szCs w:val="17"/>
          <w:lang w:val="vi-VN"/>
        </w:rPr>
        <w:t xml:space="preserve"> trùng theo article_id trư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c khi tính F1, F3, F7.</w:t>
      </w:r>
    </w:p>
    <w:p w14:paraId="65506D3A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nhan_suy_ra</w:t>
      </w:r>
      <w:r>
        <w:rPr>
          <w:rFonts w:ascii="Times New Roman" w:hAnsi="Times New Roman" w:cs="Times New Roman"/>
          <w:lang w:val="vi-VN"/>
        </w:rPr>
        <w:t xml:space="preserve">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i là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bi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ki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soát trong mô hình và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chi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trong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>nh Đ2: nhãn suy ra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trung bình các mã không cùng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ch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nhãn ngành do LLM gán tr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 ti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p.</w:t>
      </w:r>
    </w:p>
    <w:p w14:paraId="597B2D59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Ba h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 xml:space="preserve"> qu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 xml:space="preserve"> thi</w:t>
      </w:r>
      <w:r>
        <w:rPr>
          <w:rFonts w:ascii="Times New Roman" w:hAnsi="Times New Roman" w:cs="Times New Roman"/>
          <w:b/>
          <w:lang w:val="vi-VN"/>
        </w:rPr>
        <w:t>ế</w:t>
      </w:r>
      <w:r>
        <w:rPr>
          <w:rFonts w:ascii="Times New Roman" w:hAnsi="Times New Roman" w:cs="Times New Roman"/>
          <w:b/>
          <w:lang w:val="vi-VN"/>
        </w:rPr>
        <w:t>t k</w:t>
      </w:r>
      <w:r>
        <w:rPr>
          <w:rFonts w:ascii="Times New Roman" w:hAnsi="Times New Roman" w:cs="Times New Roman"/>
          <w:b/>
          <w:lang w:val="vi-VN"/>
        </w:rPr>
        <w:t>ế</w:t>
      </w:r>
      <w:r>
        <w:rPr>
          <w:rFonts w:ascii="Times New Roman" w:hAnsi="Times New Roman" w:cs="Times New Roman"/>
          <w:b/>
          <w:lang w:val="vi-VN"/>
        </w:rPr>
        <w:t>:</w:t>
      </w:r>
    </w:p>
    <w:p w14:paraId="6587A305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>keyword_groups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ch</w:t>
      </w:r>
      <w:r>
        <w:rPr>
          <w:rFonts w:ascii="Times New Roman" w:hAnsi="Times New Roman" w:cs="Times New Roman"/>
          <w:b/>
          <w:lang w:val="vi-VN"/>
        </w:rPr>
        <w:t>ỉ</w:t>
      </w:r>
      <w:r>
        <w:rPr>
          <w:rFonts w:ascii="Times New Roman" w:hAnsi="Times New Roman" w:cs="Times New Roman"/>
          <w:b/>
          <w:lang w:val="vi-VN"/>
        </w:rPr>
        <w:t xml:space="preserve"> có </w:t>
      </w:r>
      <w:r>
        <w:rPr>
          <w:rFonts w:ascii="Times New Roman" w:hAnsi="Times New Roman" w:cs="Times New Roman"/>
          <w:b/>
          <w:lang w:val="vi-VN"/>
        </w:rPr>
        <w:t>ở</w:t>
      </w:r>
      <w:r>
        <w:rPr>
          <w:rFonts w:ascii="Times New Roman" w:hAnsi="Times New Roman" w:cs="Times New Roman"/>
          <w:b/>
          <w:lang w:val="vi-VN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  <w:lang w:val="vi-VN"/>
        </w:rPr>
        <w:t>keyword/</w:t>
      </w:r>
      <w:r>
        <w:rPr>
          <w:rFonts w:ascii="Times New Roman" w:hAnsi="Times New Roman" w:cs="Times New Roman"/>
          <w:b/>
          <w:lang w:val="vi-VN"/>
        </w:rPr>
        <w:t xml:space="preserve"> và </w:t>
      </w:r>
      <w:r>
        <w:rPr>
          <w:rFonts w:ascii="Times New Roman" w:hAnsi="Times New Roman" w:cs="Times New Roman"/>
          <w:b/>
          <w:sz w:val="20"/>
          <w:szCs w:val="20"/>
          <w:lang w:val="vi-VN"/>
        </w:rPr>
        <w:t>law/</w:t>
      </w:r>
      <w:r>
        <w:rPr>
          <w:rFonts w:ascii="Times New Roman" w:hAnsi="Times New Roman" w:cs="Times New Roman"/>
          <w:lang w:val="vi-VN"/>
        </w:rPr>
        <w:t xml:space="preserve"> →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phân khúc (Đ4) d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ng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hai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i này; </w:t>
      </w:r>
      <w:r>
        <w:rPr>
          <w:rFonts w:ascii="Times New Roman" w:hAnsi="Times New Roman" w:cs="Times New Roman"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lang w:val="vi-VN"/>
        </w:rPr>
        <w:t xml:space="preserve"> đóng góp vector phơi nhi</w:t>
      </w:r>
      <w:r>
        <w:rPr>
          <w:rFonts w:ascii="Times New Roman" w:hAnsi="Times New Roman" w:cs="Times New Roman"/>
          <w:lang w:val="vi-VN"/>
        </w:rPr>
        <w:t>ễ</w:t>
      </w:r>
      <w:r>
        <w:rPr>
          <w:rFonts w:ascii="Times New Roman" w:hAnsi="Times New Roman" w:cs="Times New Roman"/>
          <w:lang w:val="vi-VN"/>
        </w:rPr>
        <w:t>m l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y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h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 xml:space="preserve"> sơ doanh nghi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p.</w:t>
      </w:r>
    </w:p>
    <w:p w14:paraId="1F85E20B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>label_scope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mang nghĩa khác nhau</w:t>
      </w:r>
      <w:r>
        <w:rPr>
          <w:rFonts w:ascii="Times New Roman" w:hAnsi="Times New Roman" w:cs="Times New Roman"/>
          <w:lang w:val="vi-VN"/>
        </w:rPr>
        <w:t xml:space="preserve">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>a các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i: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lang w:val="vi-VN"/>
        </w:rPr>
        <w:t xml:space="preserve"> nó là mã đang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 xml:space="preserve">c đánh giá,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hai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i kia là </w:t>
      </w:r>
      <w:r>
        <w:rPr>
          <w:rFonts w:ascii="Times New Roman" w:hAnsi="Times New Roman" w:cs="Times New Roman"/>
          <w:sz w:val="20"/>
          <w:szCs w:val="20"/>
          <w:lang w:val="vi-VN"/>
        </w:rPr>
        <w:t>GENERAL</w:t>
      </w:r>
      <w:r>
        <w:rPr>
          <w:rFonts w:ascii="Times New Roman" w:hAnsi="Times New Roman" w:cs="Times New Roman"/>
          <w:lang w:val="vi-VN"/>
        </w:rPr>
        <w:t>. Không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g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p hai nghĩa này vào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c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khi h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p nh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 xml:space="preserve">t — P2 tách thành </w:t>
      </w:r>
      <w:r>
        <w:rPr>
          <w:rFonts w:ascii="Times New Roman" w:hAnsi="Times New Roman" w:cs="Times New Roman"/>
          <w:sz w:val="20"/>
          <w:szCs w:val="20"/>
          <w:lang w:val="vi-VN"/>
        </w:rPr>
        <w:t>cap_nhan ∈ {nganh, ma}</w:t>
      </w:r>
      <w:r>
        <w:rPr>
          <w:rFonts w:ascii="Times New Roman" w:hAnsi="Times New Roman" w:cs="Times New Roman"/>
          <w:lang w:val="vi-VN"/>
        </w:rPr>
        <w:t xml:space="preserve"> và </w:t>
      </w:r>
      <w:r>
        <w:rPr>
          <w:rFonts w:ascii="Times New Roman" w:hAnsi="Times New Roman" w:cs="Times New Roman"/>
          <w:sz w:val="20"/>
          <w:szCs w:val="20"/>
          <w:lang w:val="vi-VN"/>
        </w:rPr>
        <w:t>ticker</w:t>
      </w:r>
      <w:r>
        <w:rPr>
          <w:rFonts w:ascii="Times New Roman" w:hAnsi="Times New Roman" w:cs="Times New Roman"/>
          <w:lang w:val="vi-VN"/>
        </w:rPr>
        <w:t>.</w:t>
      </w:r>
    </w:p>
    <w:p w14:paraId="6E3D70B2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lang w:val="vi-VN"/>
        </w:rPr>
        <w:t xml:space="preserve"> cho </w:t>
      </w:r>
      <w:r>
        <w:rPr>
          <w:rFonts w:ascii="Times New Roman" w:hAnsi="Times New Roman" w:cs="Times New Roman"/>
          <w:b/>
          <w:lang w:val="vi-VN"/>
        </w:rPr>
        <w:t>nhãn c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 xml:space="preserve">m xúc </w:t>
      </w:r>
      <w:r>
        <w:rPr>
          <w:rFonts w:ascii="Times New Roman" w:hAnsi="Times New Roman" w:cs="Times New Roman"/>
          <w:b/>
          <w:lang w:val="vi-VN"/>
        </w:rPr>
        <w:t>ở</w:t>
      </w:r>
      <w:r>
        <w:rPr>
          <w:rFonts w:ascii="Times New Roman" w:hAnsi="Times New Roman" w:cs="Times New Roman"/>
          <w:b/>
          <w:lang w:val="vi-VN"/>
        </w:rPr>
        <w:t xml:space="preserve"> c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p mã</w:t>
      </w:r>
      <w:r>
        <w:rPr>
          <w:rFonts w:ascii="Times New Roman" w:hAnsi="Times New Roman" w:cs="Times New Roman"/>
          <w:lang w:val="vi-VN"/>
        </w:rPr>
        <w:t>, th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 mà </w:t>
      </w:r>
      <w:r>
        <w:rPr>
          <w:rFonts w:ascii="Times New Roman" w:hAnsi="Times New Roman" w:cs="Times New Roman"/>
          <w:sz w:val="20"/>
          <w:szCs w:val="20"/>
          <w:lang w:val="vi-VN"/>
        </w:rPr>
        <w:t>keyword/</w:t>
      </w:r>
      <w:r>
        <w:rPr>
          <w:rFonts w:ascii="Times New Roman" w:hAnsi="Times New Roman" w:cs="Times New Roman"/>
          <w:lang w:val="vi-VN"/>
        </w:rPr>
        <w:t xml:space="preserve"> và </w:t>
      </w:r>
      <w:r>
        <w:rPr>
          <w:rFonts w:ascii="Times New Roman" w:hAnsi="Times New Roman" w:cs="Times New Roman"/>
          <w:sz w:val="20"/>
          <w:szCs w:val="20"/>
          <w:lang w:val="vi-VN"/>
        </w:rPr>
        <w:t>law/</w:t>
      </w:r>
      <w:r>
        <w:rPr>
          <w:rFonts w:ascii="Times New Roman" w:hAnsi="Times New Roman" w:cs="Times New Roman"/>
          <w:lang w:val="vi-VN"/>
        </w:rPr>
        <w:t xml:space="preserve"> không có. Đây là n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n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a F6 (Model A) </w:t>
      </w:r>
      <w:r>
        <w:rPr>
          <w:rFonts w:ascii="Times New Roman" w:hAnsi="Times New Roman" w:cs="Times New Roman"/>
          <w:b/>
          <w:lang w:val="vi-VN"/>
        </w:rPr>
        <w:t>và c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b/>
          <w:lang w:val="vi-VN"/>
        </w:rPr>
        <w:t>a F7</w:t>
      </w:r>
      <w:r>
        <w:rPr>
          <w:rFonts w:ascii="Times New Roman" w:hAnsi="Times New Roman" w:cs="Times New Roman"/>
          <w:lang w:val="vi-VN"/>
        </w:rPr>
        <w:t xml:space="preserve"> —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r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tin doanh nghi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p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ngành (Model B).</w:t>
      </w:r>
    </w:p>
    <w:p w14:paraId="46195F6A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Quy mô đã ch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t: 14.956 bài </w:t>
      </w:r>
      <w:r>
        <w:rPr>
          <w:rFonts w:ascii="Times New Roman" w:hAnsi="Times New Roman" w:cs="Times New Roman"/>
          <w:sz w:val="20"/>
          <w:szCs w:val="20"/>
          <w:lang w:val="vi-VN"/>
        </w:rPr>
        <w:t>keyword/</w:t>
      </w:r>
      <w:r>
        <w:rPr>
          <w:rFonts w:ascii="Times New Roman" w:hAnsi="Times New Roman" w:cs="Times New Roman"/>
          <w:lang w:val="vi-VN"/>
        </w:rPr>
        <w:t xml:space="preserve">, 21.695 bài </w:t>
      </w:r>
      <w:r>
        <w:rPr>
          <w:rFonts w:ascii="Times New Roman" w:hAnsi="Times New Roman" w:cs="Times New Roman"/>
          <w:sz w:val="20"/>
          <w:szCs w:val="20"/>
          <w:lang w:val="vi-VN"/>
        </w:rPr>
        <w:t>law/</w:t>
      </w:r>
      <w:r>
        <w:rPr>
          <w:rFonts w:ascii="Times New Roman" w:hAnsi="Times New Roman" w:cs="Times New Roman"/>
          <w:lang w:val="vi-VN"/>
        </w:rPr>
        <w:t xml:space="preserve">, 22.871 bài </w:t>
      </w:r>
      <w:r>
        <w:rPr>
          <w:rFonts w:ascii="Times New Roman" w:hAnsi="Times New Roman" w:cs="Times New Roman"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lang w:val="vi-VN"/>
        </w:rPr>
        <w:t>; t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ng </w:t>
      </w:r>
      <w:r>
        <w:rPr>
          <w:rFonts w:ascii="Times New Roman" w:hAnsi="Times New Roman" w:cs="Times New Roman"/>
          <w:b/>
          <w:lang w:val="vi-VN"/>
        </w:rPr>
        <w:t>47.272 bài duy nh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t</w:t>
      </w:r>
      <w:r>
        <w:rPr>
          <w:rFonts w:ascii="Times New Roman" w:hAnsi="Times New Roman" w:cs="Times New Roman"/>
          <w:lang w:val="vi-VN"/>
        </w:rPr>
        <w:t>.</w:t>
      </w:r>
    </w:p>
    <w:p w14:paraId="566E3DFF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Kho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ng th</w:t>
      </w:r>
      <w:r>
        <w:rPr>
          <w:rFonts w:ascii="Times New Roman" w:hAnsi="Times New Roman" w:cs="Times New Roman"/>
          <w:b/>
          <w:lang w:val="vi-VN"/>
        </w:rPr>
        <w:t>ờ</w:t>
      </w:r>
      <w:r>
        <w:rPr>
          <w:rFonts w:ascii="Times New Roman" w:hAnsi="Times New Roman" w:cs="Times New Roman"/>
          <w:b/>
          <w:lang w:val="vi-VN"/>
        </w:rPr>
        <w:t>i gian: 01/01/2024 – 09/09/2026</w:t>
      </w:r>
      <w:r>
        <w:rPr>
          <w:rFonts w:ascii="Times New Roman" w:hAnsi="Times New Roman" w:cs="Times New Roman"/>
          <w:lang w:val="vi-VN"/>
        </w:rPr>
        <w:t>, c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nh, g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m 666 phiên giao d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ch.</w:t>
      </w:r>
    </w:p>
    <w:p w14:paraId="5E4D4D55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t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tin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ngành: trung v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38 bài/phiên</w:t>
      </w:r>
      <w:r>
        <w:rPr>
          <w:rFonts w:ascii="Times New Roman" w:hAnsi="Times New Roman" w:cs="Times New Roman"/>
          <w:lang w:val="vi-VN"/>
        </w:rPr>
        <w:t>, 100%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phiên có tin. M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t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ổ</w:t>
      </w:r>
      <w:r>
        <w:rPr>
          <w:rFonts w:ascii="Times New Roman" w:hAnsi="Times New Roman" w:cs="Times New Roman"/>
          <w:b/>
          <w:lang w:val="vi-VN"/>
        </w:rPr>
        <w:t>n đ</w:t>
      </w:r>
      <w:r>
        <w:rPr>
          <w:rFonts w:ascii="Times New Roman" w:hAnsi="Times New Roman" w:cs="Times New Roman"/>
          <w:b/>
          <w:lang w:val="vi-VN"/>
        </w:rPr>
        <w:t>ị</w:t>
      </w:r>
      <w:r>
        <w:rPr>
          <w:rFonts w:ascii="Times New Roman" w:hAnsi="Times New Roman" w:cs="Times New Roman"/>
          <w:b/>
          <w:lang w:val="vi-VN"/>
        </w:rPr>
        <w:t>nh qua các quý</w:t>
      </w:r>
      <w:r>
        <w:rPr>
          <w:rFonts w:ascii="Times New Roman" w:hAnsi="Times New Roman" w:cs="Times New Roman"/>
          <w:lang w:val="vi-VN"/>
        </w:rPr>
        <w:t xml:space="preserve"> (40,8 → 46,3 bài/phiên), nên không có trôi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do cách crawl.</w:t>
      </w:r>
    </w:p>
    <w:p w14:paraId="569C8CB8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Nhãn: </w:t>
      </w:r>
      <w:r>
        <w:rPr>
          <w:rFonts w:ascii="Times New Roman" w:hAnsi="Times New Roman" w:cs="Times New Roman"/>
          <w:b/>
          <w:lang w:val="vi-VN"/>
        </w:rPr>
        <w:t>m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t model (</w:t>
      </w:r>
      <w:r>
        <w:rPr>
          <w:rFonts w:ascii="Times New Roman" w:hAnsi="Times New Roman" w:cs="Times New Roman"/>
          <w:b/>
          <w:sz w:val="20"/>
          <w:szCs w:val="20"/>
          <w:lang w:val="vi-VN"/>
        </w:rPr>
        <w:t>qwen2.5:7b</w:t>
      </w:r>
      <w:r>
        <w:rPr>
          <w:rFonts w:ascii="Times New Roman" w:hAnsi="Times New Roman" w:cs="Times New Roman"/>
          <w:b/>
          <w:lang w:val="vi-VN"/>
        </w:rPr>
        <w:t>)</w:t>
      </w:r>
      <w:r>
        <w:rPr>
          <w:rFonts w:ascii="Times New Roman" w:hAnsi="Times New Roman" w:cs="Times New Roman"/>
          <w:lang w:val="vi-VN"/>
        </w:rPr>
        <w:t>, hai lư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t ch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y. </w:t>
      </w:r>
      <w:r>
        <w:rPr>
          <w:rFonts w:ascii="Times New Roman" w:hAnsi="Times New Roman" w:cs="Times New Roman"/>
          <w:sz w:val="20"/>
          <w:szCs w:val="20"/>
          <w:lang w:val="vi-VN"/>
        </w:rPr>
        <w:t>qwen25_company_v2_event_evidence</w:t>
      </w:r>
      <w:r>
        <w:rPr>
          <w:rFonts w:ascii="Times New Roman" w:hAnsi="Times New Roman" w:cs="Times New Roman"/>
          <w:lang w:val="vi-VN"/>
        </w:rPr>
        <w:t xml:space="preserve"> là lư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 xml:space="preserve">t chính; </w:t>
      </w:r>
      <w:r>
        <w:rPr>
          <w:rFonts w:ascii="Times New Roman" w:hAnsi="Times New Roman" w:cs="Times New Roman"/>
          <w:sz w:val="20"/>
          <w:szCs w:val="20"/>
          <w:lang w:val="vi-VN"/>
        </w:rPr>
        <w:t>qwen25_company_v1</w:t>
      </w:r>
      <w:r>
        <w:rPr>
          <w:rFonts w:ascii="Times New Roman" w:hAnsi="Times New Roman" w:cs="Times New Roman"/>
          <w:lang w:val="vi-VN"/>
        </w:rPr>
        <w:t xml:space="preserve">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có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3.878 dòng </w:t>
      </w:r>
      <w:r>
        <w:rPr>
          <w:rFonts w:ascii="Times New Roman" w:hAnsi="Times New Roman" w:cs="Times New Roman"/>
          <w:sz w:val="20"/>
          <w:szCs w:val="20"/>
          <w:lang w:val="vi-VN"/>
        </w:rPr>
        <w:t>company/vietstock</w:t>
      </w:r>
      <w:r>
        <w:rPr>
          <w:rFonts w:ascii="Times New Roman" w:hAnsi="Times New Roman" w:cs="Times New Roman"/>
          <w:lang w:val="vi-VN"/>
        </w:rPr>
        <w:t xml:space="preserve">. </w:t>
      </w:r>
      <w:r>
        <w:rPr>
          <w:rFonts w:ascii="Times New Roman" w:hAnsi="Times New Roman" w:cs="Times New Roman"/>
          <w:sz w:val="20"/>
          <w:szCs w:val="20"/>
          <w:lang w:val="vi-VN"/>
        </w:rPr>
        <w:t>label_run</w:t>
      </w:r>
      <w:r>
        <w:rPr>
          <w:rFonts w:ascii="Times New Roman" w:hAnsi="Times New Roman" w:cs="Times New Roman"/>
          <w:lang w:val="vi-VN"/>
        </w:rPr>
        <w:t xml:space="preserve">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làm bi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ki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soát và làm chi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>nh Đ2.</w:t>
      </w:r>
    </w:p>
    <w:p w14:paraId="4ECF5CB0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13" w:name="_Toc241693742"/>
      <w:r>
        <w:rPr>
          <w:rFonts w:ascii="Times New Roman" w:hAnsi="Times New Roman" w:cs="Times New Roman"/>
          <w:color w:val="auto"/>
          <w:lang w:val="vi-VN"/>
        </w:rPr>
        <w:t>3.4. Ki</w:t>
      </w:r>
      <w:r>
        <w:rPr>
          <w:rFonts w:ascii="Times New Roman" w:hAnsi="Times New Roman" w:cs="Times New Roman"/>
          <w:color w:val="auto"/>
          <w:lang w:val="vi-VN"/>
        </w:rPr>
        <w:t>ể</w:t>
      </w:r>
      <w:r>
        <w:rPr>
          <w:rFonts w:ascii="Times New Roman" w:hAnsi="Times New Roman" w:cs="Times New Roman"/>
          <w:color w:val="auto"/>
          <w:lang w:val="vi-VN"/>
        </w:rPr>
        <w:t>m toán t</w:t>
      </w:r>
      <w:r>
        <w:rPr>
          <w:rFonts w:ascii="Times New Roman" w:hAnsi="Times New Roman" w:cs="Times New Roman"/>
          <w:color w:val="auto"/>
          <w:lang w:val="vi-VN"/>
        </w:rPr>
        <w:t>ừ</w:t>
      </w:r>
      <w:r>
        <w:rPr>
          <w:rFonts w:ascii="Times New Roman" w:hAnsi="Times New Roman" w:cs="Times New Roman"/>
          <w:color w:val="auto"/>
          <w:lang w:val="vi-VN"/>
        </w:rPr>
        <w:t>ng trư</w:t>
      </w:r>
      <w:r>
        <w:rPr>
          <w:rFonts w:ascii="Times New Roman" w:hAnsi="Times New Roman" w:cs="Times New Roman"/>
          <w:color w:val="auto"/>
          <w:lang w:val="vi-VN"/>
        </w:rPr>
        <w:t>ờ</w:t>
      </w:r>
      <w:r>
        <w:rPr>
          <w:rFonts w:ascii="Times New Roman" w:hAnsi="Times New Roman" w:cs="Times New Roman"/>
          <w:color w:val="auto"/>
          <w:lang w:val="vi-VN"/>
        </w:rPr>
        <w:t>ng nhãn</w:t>
      </w:r>
      <w:bookmarkEnd w:id="13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2409"/>
        <w:gridCol w:w="4348"/>
        <w:gridCol w:w="2881"/>
      </w:tblGrid>
      <w:tr w:rsidR="00B90AAB" w14:paraId="1CEDAE18" w14:textId="77777777">
        <w:trPr>
          <w:tblHeader/>
        </w:trPr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0423B0B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Trư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</w:p>
        </w:tc>
        <w:tc>
          <w:tcPr>
            <w:tcW w:w="4348" w:type="dxa"/>
            <w:tcBorders>
              <w:top w:val="single" w:sz="4" w:space="0" w:color="auto"/>
              <w:bottom w:val="single" w:sz="4" w:space="0" w:color="auto"/>
            </w:tcBorders>
          </w:tcPr>
          <w:p w14:paraId="683F421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Tình tr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đo đư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</w:tcPr>
          <w:p w14:paraId="5DD7052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Quy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</w:t>
            </w:r>
          </w:p>
        </w:tc>
      </w:tr>
      <w:tr w:rsidR="00B90AAB" w14:paraId="4275CE81" w14:textId="77777777">
        <w:tc>
          <w:tcPr>
            <w:tcW w:w="2409" w:type="dxa"/>
            <w:tcBorders>
              <w:top w:val="single" w:sz="4" w:space="0" w:color="auto"/>
            </w:tcBorders>
          </w:tcPr>
          <w:p w14:paraId="653C8B0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event_type</w:t>
            </w:r>
          </w:p>
        </w:tc>
        <w:tc>
          <w:tcPr>
            <w:tcW w:w="4348" w:type="dxa"/>
            <w:tcBorders>
              <w:top w:val="single" w:sz="4" w:space="0" w:color="auto"/>
            </w:tcBorders>
          </w:tcPr>
          <w:p w14:paraId="5EAEBA9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14 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i, phân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lý</w:t>
            </w:r>
          </w:p>
        </w:tc>
        <w:tc>
          <w:tcPr>
            <w:tcW w:w="2881" w:type="dxa"/>
            <w:tcBorders>
              <w:top w:val="single" w:sz="4" w:space="0" w:color="auto"/>
            </w:tcBorders>
          </w:tcPr>
          <w:p w14:paraId="70387F3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Dùng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thành 6 nhóm (§17.1)</w:t>
            </w:r>
          </w:p>
        </w:tc>
      </w:tr>
      <w:tr w:rsidR="00B90AAB" w14:paraId="0EE69ED8" w14:textId="77777777">
        <w:tc>
          <w:tcPr>
            <w:tcW w:w="2409" w:type="dxa"/>
            <w:tcBorders>
              <w:top w:val="single" w:sz="4" w:space="0" w:color="auto"/>
            </w:tcBorders>
          </w:tcPr>
          <w:p w14:paraId="3C7FFD3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impact_score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/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impact_co_phieu</w:t>
            </w:r>
          </w:p>
        </w:tc>
        <w:tc>
          <w:tcPr>
            <w:tcW w:w="4348" w:type="dxa"/>
            <w:tcBorders>
              <w:top w:val="single" w:sz="4" w:space="0" w:color="auto"/>
            </w:tcBorders>
          </w:tcPr>
          <w:p w14:paraId="1521CBF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thang −2..2;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tích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áp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o trên toàn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</w:t>
            </w:r>
          </w:p>
        </w:tc>
        <w:tc>
          <w:tcPr>
            <w:tcW w:w="2881" w:type="dxa"/>
            <w:tcBorders>
              <w:top w:val="single" w:sz="4" w:space="0" w:color="auto"/>
            </w:tcBorders>
          </w:tcPr>
          <w:p w14:paraId="4C9BC52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Dùng sau khi 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(Đ2)</w:t>
            </w:r>
          </w:p>
        </w:tc>
      </w:tr>
      <w:tr w:rsidR="00B90AAB" w14:paraId="2DC48FDD" w14:textId="77777777">
        <w:tc>
          <w:tcPr>
            <w:tcW w:w="2409" w:type="dxa"/>
            <w:tcBorders>
              <w:top w:val="single" w:sz="4" w:space="0" w:color="auto"/>
            </w:tcBorders>
          </w:tcPr>
          <w:p w14:paraId="406870C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su_kien_chinh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so_lieu</w:t>
            </w:r>
          </w:p>
        </w:tc>
        <w:tc>
          <w:tcPr>
            <w:tcW w:w="4348" w:type="dxa"/>
            <w:tcBorders>
              <w:top w:val="single" w:sz="4" w:space="0" w:color="auto"/>
            </w:tcBorders>
          </w:tcPr>
          <w:p w14:paraId="01BA5D0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như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y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</w:p>
        </w:tc>
        <w:tc>
          <w:tcPr>
            <w:tcW w:w="2881" w:type="dxa"/>
            <w:tcBorders>
              <w:top w:val="single" w:sz="4" w:space="0" w:color="auto"/>
            </w:tcBorders>
          </w:tcPr>
          <w:p w14:paraId="658EAE6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Dùng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cho di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ễ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&amp; trích xu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</w:tr>
      <w:tr w:rsidR="00B90AAB" w14:paraId="692907E3" w14:textId="77777777">
        <w:tc>
          <w:tcPr>
            <w:tcW w:w="2409" w:type="dxa"/>
            <w:tcBorders>
              <w:top w:val="single" w:sz="4" w:space="0" w:color="auto"/>
            </w:tcBorders>
          </w:tcPr>
          <w:p w14:paraId="68CFECD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keyword_groups</w:t>
            </w:r>
          </w:p>
        </w:tc>
        <w:tc>
          <w:tcPr>
            <w:tcW w:w="4348" w:type="dxa"/>
            <w:tcBorders>
              <w:top w:val="single" w:sz="4" w:space="0" w:color="auto"/>
            </w:tcBorders>
          </w:tcPr>
          <w:p w14:paraId="0BBE195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ánh 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sang phân khúc</w:t>
            </w:r>
          </w:p>
        </w:tc>
        <w:tc>
          <w:tcPr>
            <w:tcW w:w="2881" w:type="dxa"/>
            <w:tcBorders>
              <w:top w:val="single" w:sz="4" w:space="0" w:color="auto"/>
            </w:tcBorders>
          </w:tcPr>
          <w:p w14:paraId="16DE4C7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Dùng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(F4)</w:t>
            </w:r>
          </w:p>
        </w:tc>
      </w:tr>
      <w:tr w:rsidR="00B90AAB" w14:paraId="0AF5E044" w14:textId="77777777">
        <w:tc>
          <w:tcPr>
            <w:tcW w:w="2409" w:type="dxa"/>
            <w:tcBorders>
              <w:top w:val="single" w:sz="4" w:space="0" w:color="auto"/>
            </w:tcBorders>
          </w:tcPr>
          <w:p w14:paraId="66207D4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confidence_score</w:t>
            </w:r>
          </w:p>
        </w:tc>
        <w:tc>
          <w:tcPr>
            <w:tcW w:w="4348" w:type="dxa"/>
            <w:tcBorders>
              <w:top w:val="single" w:sz="4" w:space="0" w:color="auto"/>
            </w:tcBorders>
          </w:tcPr>
          <w:p w14:paraId="0774247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Giá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0,8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75–87% tùy file; ba giá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0,7/0,8/0,9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trên 90%</w:t>
            </w:r>
          </w:p>
        </w:tc>
        <w:tc>
          <w:tcPr>
            <w:tcW w:w="2881" w:type="dxa"/>
            <w:tcBorders>
              <w:top w:val="single" w:sz="4" w:space="0" w:color="auto"/>
            </w:tcBorders>
          </w:tcPr>
          <w:p w14:paraId="0DA841E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như không có phương sai</w:t>
            </w:r>
          </w:p>
        </w:tc>
      </w:tr>
      <w:tr w:rsidR="00B90AAB" w14:paraId="29713D46" w14:textId="77777777">
        <w:tc>
          <w:tcPr>
            <w:tcW w:w="2409" w:type="dxa"/>
            <w:tcBorders>
              <w:top w:val="single" w:sz="4" w:space="0" w:color="auto"/>
            </w:tcBorders>
          </w:tcPr>
          <w:p w14:paraId="15A948E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muc_do_anh_huong</w:t>
            </w:r>
          </w:p>
        </w:tc>
        <w:tc>
          <w:tcPr>
            <w:tcW w:w="4348" w:type="dxa"/>
            <w:tcBorders>
              <w:top w:val="single" w:sz="4" w:space="0" w:color="auto"/>
            </w:tcBorders>
          </w:tcPr>
          <w:p w14:paraId="1A5E823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là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vua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;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lon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m ±2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theo quy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a prompt</w:t>
            </w:r>
          </w:p>
        </w:tc>
        <w:tc>
          <w:tcPr>
            <w:tcW w:w="2881" w:type="dxa"/>
            <w:tcBorders>
              <w:top w:val="single" w:sz="4" w:space="0" w:color="auto"/>
            </w:tcBorders>
          </w:tcPr>
          <w:p w14:paraId="36B71A1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trùng thông tin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impact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theo thi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</w:p>
        </w:tc>
      </w:tr>
      <w:tr w:rsidR="00B90AAB" w14:paraId="4ABB6535" w14:textId="77777777">
        <w:tc>
          <w:tcPr>
            <w:tcW w:w="2409" w:type="dxa"/>
            <w:tcBorders>
              <w:top w:val="single" w:sz="4" w:space="0" w:color="auto"/>
            </w:tcBorders>
          </w:tcPr>
          <w:p w14:paraId="78487A7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boi_canh</w:t>
            </w:r>
          </w:p>
        </w:tc>
        <w:tc>
          <w:tcPr>
            <w:tcW w:w="4348" w:type="dxa"/>
            <w:tcBorders>
              <w:top w:val="single" w:sz="4" w:space="0" w:color="auto"/>
            </w:tcBorders>
          </w:tcPr>
          <w:p w14:paraId="0F9052B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98,5–100%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dòng</w:t>
            </w:r>
          </w:p>
        </w:tc>
        <w:tc>
          <w:tcPr>
            <w:tcW w:w="2881" w:type="dxa"/>
            <w:tcBorders>
              <w:top w:val="single" w:sz="4" w:space="0" w:color="auto"/>
            </w:tcBorders>
          </w:tcPr>
          <w:p w14:paraId="2EC15A8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ỏ</w:t>
            </w:r>
          </w:p>
        </w:tc>
      </w:tr>
      <w:tr w:rsidR="00B90AAB" w14:paraId="7BA73DE4" w14:textId="77777777">
        <w:tc>
          <w:tcPr>
            <w:tcW w:w="2409" w:type="dxa"/>
            <w:tcBorders>
              <w:top w:val="single" w:sz="4" w:space="0" w:color="auto"/>
            </w:tcBorders>
          </w:tcPr>
          <w:p w14:paraId="12266C8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profile_as_of</w:t>
            </w:r>
          </w:p>
        </w:tc>
        <w:tc>
          <w:tcPr>
            <w:tcW w:w="4348" w:type="dxa"/>
            <w:tcBorders>
              <w:top w:val="single" w:sz="4" w:space="0" w:color="auto"/>
            </w:tcBorders>
          </w:tcPr>
          <w:p w14:paraId="671D914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100%</w:t>
            </w:r>
          </w:p>
        </w:tc>
        <w:tc>
          <w:tcPr>
            <w:tcW w:w="2881" w:type="dxa"/>
            <w:tcBorders>
              <w:top w:val="single" w:sz="4" w:space="0" w:color="auto"/>
            </w:tcBorders>
          </w:tcPr>
          <w:p w14:paraId="745BAA7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ỏ</w:t>
            </w:r>
          </w:p>
        </w:tc>
      </w:tr>
      <w:tr w:rsidR="00B90AAB" w14:paraId="0CEDAD43" w14:textId="77777777">
        <w:tc>
          <w:tcPr>
            <w:tcW w:w="2409" w:type="dxa"/>
            <w:tcBorders>
              <w:top w:val="single" w:sz="4" w:space="0" w:color="auto"/>
            </w:tcBorders>
          </w:tcPr>
          <w:p w14:paraId="59FE498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ma_co_phieu_lien_quan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impact_theo_ma</w:t>
            </w:r>
          </w:p>
        </w:tc>
        <w:tc>
          <w:tcPr>
            <w:tcW w:w="4348" w:type="dxa"/>
            <w:tcBorders>
              <w:top w:val="single" w:sz="4" w:space="0" w:color="auto"/>
            </w:tcBorders>
          </w:tcPr>
          <w:p w14:paraId="0B581AC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Luôn có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vi-VN"/>
              </w:rPr>
              <w:t>company/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keyword/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và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law/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vì đó là tin ngành</w:t>
            </w:r>
          </w:p>
        </w:tc>
        <w:tc>
          <w:tcPr>
            <w:tcW w:w="2881" w:type="dxa"/>
            <w:tcBorders>
              <w:top w:val="single" w:sz="4" w:space="0" w:color="auto"/>
            </w:tcBorders>
          </w:tcPr>
          <w:p w14:paraId="4E07665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Dùng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F6 và Model A (§7.7, §8.2)</w:t>
            </w:r>
          </w:p>
        </w:tc>
      </w:tr>
      <w:tr w:rsidR="00B90AAB" w14:paraId="723DB8FB" w14:textId="77777777"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151CA9C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label_scope</w:t>
            </w:r>
          </w:p>
        </w:tc>
        <w:tc>
          <w:tcPr>
            <w:tcW w:w="4348" w:type="dxa"/>
            <w:tcBorders>
              <w:top w:val="single" w:sz="4" w:space="0" w:color="auto"/>
              <w:bottom w:val="single" w:sz="4" w:space="0" w:color="auto"/>
            </w:tcBorders>
          </w:tcPr>
          <w:p w14:paraId="07A9E0E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GENERAL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keyword/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và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law/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;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là mã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phi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company/</w:t>
            </w: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</w:tcPr>
          <w:p w14:paraId="1B24EA5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Dùng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tách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cap_nhan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(ngành / mã)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P2</w:t>
            </w:r>
          </w:p>
        </w:tc>
      </w:tr>
    </w:tbl>
    <w:p w14:paraId="44EE5EAF" w14:textId="77777777" w:rsidR="00B90AAB" w:rsidRDefault="00B90AAB"/>
    <w:p w14:paraId="07B32FD4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14" w:name="_Toc241693743"/>
      <w:r>
        <w:rPr>
          <w:rFonts w:ascii="Times New Roman" w:hAnsi="Times New Roman" w:cs="Times New Roman"/>
          <w:color w:val="auto"/>
          <w:lang w:val="vi-VN"/>
        </w:rPr>
        <w:t>3.5. Hai phát hi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>n chi ph</w:t>
      </w:r>
      <w:r>
        <w:rPr>
          <w:rFonts w:ascii="Times New Roman" w:hAnsi="Times New Roman" w:cs="Times New Roman"/>
          <w:color w:val="auto"/>
          <w:lang w:val="vi-VN"/>
        </w:rPr>
        <w:t>ố</w:t>
      </w:r>
      <w:r>
        <w:rPr>
          <w:rFonts w:ascii="Times New Roman" w:hAnsi="Times New Roman" w:cs="Times New Roman"/>
          <w:color w:val="auto"/>
          <w:lang w:val="vi-VN"/>
        </w:rPr>
        <w:t>i thi</w:t>
      </w:r>
      <w:r>
        <w:rPr>
          <w:rFonts w:ascii="Times New Roman" w:hAnsi="Times New Roman" w:cs="Times New Roman"/>
          <w:color w:val="auto"/>
          <w:lang w:val="vi-VN"/>
        </w:rPr>
        <w:t>ế</w:t>
      </w:r>
      <w:r>
        <w:rPr>
          <w:rFonts w:ascii="Times New Roman" w:hAnsi="Times New Roman" w:cs="Times New Roman"/>
          <w:color w:val="auto"/>
          <w:lang w:val="vi-VN"/>
        </w:rPr>
        <w:t>t k</w:t>
      </w:r>
      <w:r>
        <w:rPr>
          <w:rFonts w:ascii="Times New Roman" w:hAnsi="Times New Roman" w:cs="Times New Roman"/>
          <w:color w:val="auto"/>
          <w:lang w:val="vi-VN"/>
        </w:rPr>
        <w:t>ế</w:t>
      </w:r>
      <w:bookmarkEnd w:id="14"/>
    </w:p>
    <w:p w14:paraId="003E79BD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Phát hi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 xml:space="preserve">n 1 — nhãn </w:t>
      </w:r>
      <w:r>
        <w:rPr>
          <w:rFonts w:ascii="Times New Roman" w:hAnsi="Times New Roman" w:cs="Times New Roman"/>
          <w:b/>
          <w:sz w:val="20"/>
          <w:szCs w:val="20"/>
          <w:lang w:val="vi-VN"/>
        </w:rPr>
        <w:t>LEGAL</w:t>
      </w:r>
      <w:r>
        <w:rPr>
          <w:rFonts w:ascii="Times New Roman" w:hAnsi="Times New Roman" w:cs="Times New Roman"/>
          <w:b/>
          <w:lang w:val="vi-VN"/>
        </w:rPr>
        <w:t xml:space="preserve"> ch</w:t>
      </w:r>
      <w:r>
        <w:rPr>
          <w:rFonts w:ascii="Times New Roman" w:hAnsi="Times New Roman" w:cs="Times New Roman"/>
          <w:b/>
          <w:lang w:val="vi-VN"/>
        </w:rPr>
        <w:t>ứ</w:t>
      </w:r>
      <w:r>
        <w:rPr>
          <w:rFonts w:ascii="Times New Roman" w:hAnsi="Times New Roman" w:cs="Times New Roman"/>
          <w:b/>
          <w:lang w:val="vi-VN"/>
        </w:rPr>
        <w:t>a hai lu</w:t>
      </w:r>
      <w:r>
        <w:rPr>
          <w:rFonts w:ascii="Times New Roman" w:hAnsi="Times New Roman" w:cs="Times New Roman"/>
          <w:b/>
          <w:lang w:val="vi-VN"/>
        </w:rPr>
        <w:t>ồ</w:t>
      </w:r>
      <w:r>
        <w:rPr>
          <w:rFonts w:ascii="Times New Roman" w:hAnsi="Times New Roman" w:cs="Times New Roman"/>
          <w:b/>
          <w:lang w:val="vi-VN"/>
        </w:rPr>
        <w:t>ng tin khác h</w:t>
      </w:r>
      <w:r>
        <w:rPr>
          <w:rFonts w:ascii="Times New Roman" w:hAnsi="Times New Roman" w:cs="Times New Roman"/>
          <w:b/>
          <w:lang w:val="vi-VN"/>
        </w:rPr>
        <w:t>ẳ</w:t>
      </w:r>
      <w:r>
        <w:rPr>
          <w:rFonts w:ascii="Times New Roman" w:hAnsi="Times New Roman" w:cs="Times New Roman"/>
          <w:b/>
          <w:lang w:val="vi-VN"/>
        </w:rPr>
        <w:t>n nhau.</w:t>
      </w:r>
      <w:r>
        <w:rPr>
          <w:rFonts w:ascii="Times New Roman" w:hAnsi="Times New Roman" w:cs="Times New Roman"/>
          <w:lang w:val="vi-VN"/>
        </w:rPr>
        <w:t xml:space="preserve"> Theo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nh nghĩa trong prompt, </w:t>
      </w:r>
      <w:r>
        <w:rPr>
          <w:rFonts w:ascii="Times New Roman" w:hAnsi="Times New Roman" w:cs="Times New Roman"/>
          <w:sz w:val="20"/>
          <w:szCs w:val="20"/>
          <w:lang w:val="vi-VN"/>
        </w:rPr>
        <w:t>LEGAL</w:t>
      </w:r>
      <w:r>
        <w:rPr>
          <w:rFonts w:ascii="Times New Roman" w:hAnsi="Times New Roman" w:cs="Times New Roman"/>
          <w:lang w:val="vi-VN"/>
        </w:rPr>
        <w:t xml:space="preserve"> là "pháp lý, phê duy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t, tranh ch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p, thu h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i", nên nó gom c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văn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quy ph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m l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n v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 xml:space="preserve"> vi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c l</w:t>
      </w:r>
      <w:r>
        <w:rPr>
          <w:rFonts w:ascii="Times New Roman" w:hAnsi="Times New Roman" w:cs="Times New Roman"/>
          <w:lang w:val="vi-VN"/>
        </w:rPr>
        <w:t>ẻ</w:t>
      </w:r>
      <w:r>
        <w:rPr>
          <w:rFonts w:ascii="Times New Roman" w:hAnsi="Times New Roman" w:cs="Times New Roman"/>
          <w:lang w:val="vi-VN"/>
        </w:rPr>
        <w:t>. Trên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th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 xml:space="preserve">t, </w:t>
      </w:r>
      <w:r>
        <w:rPr>
          <w:rFonts w:ascii="Times New Roman" w:hAnsi="Times New Roman" w:cs="Times New Roman"/>
          <w:b/>
          <w:lang w:val="vi-VN"/>
        </w:rPr>
        <w:t>ph</w:t>
      </w:r>
      <w:r>
        <w:rPr>
          <w:rFonts w:ascii="Times New Roman" w:hAnsi="Times New Roman" w:cs="Times New Roman"/>
          <w:b/>
          <w:lang w:val="vi-VN"/>
        </w:rPr>
        <w:t>ầ</w:t>
      </w:r>
      <w:r>
        <w:rPr>
          <w:rFonts w:ascii="Times New Roman" w:hAnsi="Times New Roman" w:cs="Times New Roman"/>
          <w:b/>
          <w:lang w:val="vi-VN"/>
        </w:rPr>
        <w:t>n l</w:t>
      </w:r>
      <w:r>
        <w:rPr>
          <w:rFonts w:ascii="Times New Roman" w:hAnsi="Times New Roman" w:cs="Times New Roman"/>
          <w:b/>
          <w:lang w:val="vi-VN"/>
        </w:rPr>
        <w:t>ớ</w:t>
      </w:r>
      <w:r>
        <w:rPr>
          <w:rFonts w:ascii="Times New Roman" w:hAnsi="Times New Roman" w:cs="Times New Roman"/>
          <w:b/>
          <w:lang w:val="vi-VN"/>
        </w:rPr>
        <w:t xml:space="preserve">n bài </w:t>
      </w:r>
      <w:r>
        <w:rPr>
          <w:rFonts w:ascii="Times New Roman" w:hAnsi="Times New Roman" w:cs="Times New Roman"/>
          <w:b/>
          <w:sz w:val="20"/>
          <w:szCs w:val="20"/>
          <w:lang w:val="vi-VN"/>
        </w:rPr>
        <w:t>LEGAL</w:t>
      </w:r>
      <w:r>
        <w:rPr>
          <w:rFonts w:ascii="Times New Roman" w:hAnsi="Times New Roman" w:cs="Times New Roman"/>
          <w:b/>
          <w:lang w:val="vi-VN"/>
        </w:rPr>
        <w:t>/</w:t>
      </w:r>
      <w:r>
        <w:rPr>
          <w:rFonts w:ascii="Times New Roman" w:hAnsi="Times New Roman" w:cs="Times New Roman"/>
          <w:b/>
          <w:sz w:val="20"/>
          <w:szCs w:val="20"/>
          <w:lang w:val="vi-VN"/>
        </w:rPr>
        <w:t>POLICY</w:t>
      </w:r>
      <w:r>
        <w:rPr>
          <w:rFonts w:ascii="Times New Roman" w:hAnsi="Times New Roman" w:cs="Times New Roman"/>
          <w:b/>
          <w:lang w:val="vi-VN"/>
        </w:rPr>
        <w:t xml:space="preserve"> không nh</w:t>
      </w:r>
      <w:r>
        <w:rPr>
          <w:rFonts w:ascii="Times New Roman" w:hAnsi="Times New Roman" w:cs="Times New Roman"/>
          <w:b/>
          <w:lang w:val="vi-VN"/>
        </w:rPr>
        <w:t>ắ</w:t>
      </w:r>
      <w:r>
        <w:rPr>
          <w:rFonts w:ascii="Times New Roman" w:hAnsi="Times New Roman" w:cs="Times New Roman"/>
          <w:b/>
          <w:lang w:val="vi-VN"/>
        </w:rPr>
        <w:t>c văn b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n quy ph</w:t>
      </w:r>
      <w:r>
        <w:rPr>
          <w:rFonts w:ascii="Times New Roman" w:hAnsi="Times New Roman" w:cs="Times New Roman"/>
          <w:b/>
          <w:lang w:val="vi-VN"/>
        </w:rPr>
        <w:t>ạ</w:t>
      </w:r>
      <w:r>
        <w:rPr>
          <w:rFonts w:ascii="Times New Roman" w:hAnsi="Times New Roman" w:cs="Times New Roman"/>
          <w:b/>
          <w:lang w:val="vi-VN"/>
        </w:rPr>
        <w:t xml:space="preserve">m nào </w:t>
      </w:r>
      <w:r>
        <w:rPr>
          <w:rFonts w:ascii="Times New Roman" w:hAnsi="Times New Roman" w:cs="Times New Roman"/>
          <w:b/>
          <w:lang w:val="vi-VN"/>
        </w:rPr>
        <w:t>ở</w:t>
      </w:r>
      <w:r>
        <w:rPr>
          <w:rFonts w:ascii="Times New Roman" w:hAnsi="Times New Roman" w:cs="Times New Roman"/>
          <w:b/>
          <w:lang w:val="vi-VN"/>
        </w:rPr>
        <w:t xml:space="preserve"> tiêu đ</w:t>
      </w:r>
      <w:r>
        <w:rPr>
          <w:rFonts w:ascii="Times New Roman" w:hAnsi="Times New Roman" w:cs="Times New Roman"/>
          <w:b/>
          <w:lang w:val="vi-VN"/>
        </w:rPr>
        <w:t>ề</w:t>
      </w:r>
      <w:r>
        <w:rPr>
          <w:rFonts w:ascii="Times New Roman" w:hAnsi="Times New Roman" w:cs="Times New Roman"/>
          <w:b/>
          <w:lang w:val="vi-VN"/>
        </w:rPr>
        <w:t xml:space="preserve"> hay s</w:t>
      </w:r>
      <w:r>
        <w:rPr>
          <w:rFonts w:ascii="Times New Roman" w:hAnsi="Times New Roman" w:cs="Times New Roman"/>
          <w:b/>
          <w:lang w:val="vi-VN"/>
        </w:rPr>
        <w:t>ự</w:t>
      </w:r>
      <w:r>
        <w:rPr>
          <w:rFonts w:ascii="Times New Roman" w:hAnsi="Times New Roman" w:cs="Times New Roman"/>
          <w:b/>
          <w:lang w:val="vi-VN"/>
        </w:rPr>
        <w:t xml:space="preserve"> ki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n chính</w:t>
      </w:r>
      <w:r>
        <w:rPr>
          <w:rFonts w:ascii="Times New Roman" w:hAnsi="Times New Roman" w:cs="Times New Roman"/>
          <w:lang w:val="vi-VN"/>
        </w:rPr>
        <w:t xml:space="preserve"> — chúng là tin l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>a đ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o s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>, phong t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>a tài s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n, xét x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:</w:t>
      </w:r>
    </w:p>
    <w:p w14:paraId="77D0F118" w14:textId="77777777" w:rsidR="00B90AAB" w:rsidRDefault="00CE2A08">
      <w:pPr>
        <w:pBdr>
          <w:left w:val="single" w:sz="18" w:space="8" w:color="1F4E79"/>
        </w:pBdr>
        <w:ind w:left="227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i/>
          <w:sz w:val="21"/>
          <w:szCs w:val="21"/>
          <w:lang w:val="vi-VN"/>
        </w:rPr>
        <w:lastRenderedPageBreak/>
        <w:t>"Ng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ỡ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ngàng phát hi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 s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ổ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ỏ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đang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m b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o cho kho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 vay 400 tri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u…" · "Phong t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ỏ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a 16 căn 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ộ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ạ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ng sang tr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ị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giá 785,3 t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ỷ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ồ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ng…"</w:t>
      </w:r>
    </w:p>
    <w:p w14:paraId="25BE10B8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Nhưng nhóm này </w:t>
      </w:r>
      <w:r>
        <w:rPr>
          <w:rFonts w:ascii="Times New Roman" w:hAnsi="Times New Roman" w:cs="Times New Roman"/>
          <w:b/>
          <w:lang w:val="vi-VN"/>
        </w:rPr>
        <w:t>không ph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i nhi</w:t>
      </w:r>
      <w:r>
        <w:rPr>
          <w:rFonts w:ascii="Times New Roman" w:hAnsi="Times New Roman" w:cs="Times New Roman"/>
          <w:b/>
          <w:lang w:val="vi-VN"/>
        </w:rPr>
        <w:t>ễ</w:t>
      </w:r>
      <w:r>
        <w:rPr>
          <w:rFonts w:ascii="Times New Roman" w:hAnsi="Times New Roman" w:cs="Times New Roman"/>
          <w:b/>
          <w:lang w:val="vi-VN"/>
        </w:rPr>
        <w:t>u c</w:t>
      </w:r>
      <w:r>
        <w:rPr>
          <w:rFonts w:ascii="Times New Roman" w:hAnsi="Times New Roman" w:cs="Times New Roman"/>
          <w:b/>
          <w:lang w:val="vi-VN"/>
        </w:rPr>
        <w:t>ầ</w:t>
      </w:r>
      <w:r>
        <w:rPr>
          <w:rFonts w:ascii="Times New Roman" w:hAnsi="Times New Roman" w:cs="Times New Roman"/>
          <w:b/>
          <w:lang w:val="vi-VN"/>
        </w:rPr>
        <w:t>n v</w:t>
      </w:r>
      <w:r>
        <w:rPr>
          <w:rFonts w:ascii="Times New Roman" w:hAnsi="Times New Roman" w:cs="Times New Roman"/>
          <w:b/>
          <w:lang w:val="vi-VN"/>
        </w:rPr>
        <w:t>ứ</w:t>
      </w:r>
      <w:r>
        <w:rPr>
          <w:rFonts w:ascii="Times New Roman" w:hAnsi="Times New Roman" w:cs="Times New Roman"/>
          <w:b/>
          <w:lang w:val="vi-VN"/>
        </w:rPr>
        <w:t>t đi</w:t>
      </w:r>
      <w:r>
        <w:rPr>
          <w:rFonts w:ascii="Times New Roman" w:hAnsi="Times New Roman" w:cs="Times New Roman"/>
          <w:lang w:val="vi-VN"/>
        </w:rPr>
        <w:t>. Trên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th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 xml:space="preserve">t, 11.797 bài </w:t>
      </w:r>
      <w:r>
        <w:rPr>
          <w:rFonts w:ascii="Times New Roman" w:hAnsi="Times New Roman" w:cs="Times New Roman"/>
          <w:sz w:val="20"/>
          <w:szCs w:val="20"/>
          <w:lang w:val="vi-VN"/>
        </w:rPr>
        <w:t>LEGAL</w:t>
      </w:r>
      <w:r>
        <w:rPr>
          <w:rFonts w:ascii="Times New Roman" w:hAnsi="Times New Roman" w:cs="Times New Roman"/>
          <w:lang w:val="vi-VN"/>
        </w:rPr>
        <w:t>/</w:t>
      </w:r>
      <w:r>
        <w:rPr>
          <w:rFonts w:ascii="Times New Roman" w:hAnsi="Times New Roman" w:cs="Times New Roman"/>
          <w:sz w:val="20"/>
          <w:szCs w:val="20"/>
          <w:lang w:val="vi-VN"/>
        </w:rPr>
        <w:t>POLICY</w:t>
      </w:r>
      <w:r>
        <w:rPr>
          <w:rFonts w:ascii="Times New Roman" w:hAnsi="Times New Roman" w:cs="Times New Roman"/>
          <w:lang w:val="vi-VN"/>
        </w:rPr>
        <w:t xml:space="preserve"> (sau kh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 xml:space="preserve"> trùng) chia thành: </w:t>
      </w:r>
      <w:r>
        <w:rPr>
          <w:rFonts w:ascii="Times New Roman" w:hAnsi="Times New Roman" w:cs="Times New Roman"/>
          <w:b/>
          <w:lang w:val="vi-VN"/>
        </w:rPr>
        <w:t>19,7%</w:t>
      </w:r>
      <w:r>
        <w:rPr>
          <w:rFonts w:ascii="Times New Roman" w:hAnsi="Times New Roman" w:cs="Times New Roman"/>
          <w:lang w:val="vi-VN"/>
        </w:rPr>
        <w:t xml:space="preserve"> nh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c văn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c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 xml:space="preserve"> th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ngay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tiêu đ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/mô t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/s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ki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n chính, </w:t>
      </w:r>
      <w:r>
        <w:rPr>
          <w:rFonts w:ascii="Times New Roman" w:hAnsi="Times New Roman" w:cs="Times New Roman"/>
          <w:b/>
          <w:lang w:val="vi-VN"/>
        </w:rPr>
        <w:t>30,9%</w:t>
      </w:r>
      <w:r>
        <w:rPr>
          <w:rFonts w:ascii="Times New Roman" w:hAnsi="Times New Roman" w:cs="Times New Roman"/>
          <w:lang w:val="vi-VN"/>
        </w:rPr>
        <w:t xml:space="preserve"> không nh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c văn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nhưng rơi vào b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n ch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ch l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c (v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 xml:space="preserve"> án hình s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, tranh ch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và khi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n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i, cư</w:t>
      </w:r>
      <w:r>
        <w:rPr>
          <w:rFonts w:ascii="Times New Roman" w:hAnsi="Times New Roman" w:cs="Times New Roman"/>
          <w:lang w:val="vi-VN"/>
        </w:rPr>
        <w:t>ỡ</w:t>
      </w:r>
      <w:r>
        <w:rPr>
          <w:rFonts w:ascii="Times New Roman" w:hAnsi="Times New Roman" w:cs="Times New Roman"/>
          <w:lang w:val="vi-VN"/>
        </w:rPr>
        <w:t>ng ch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 và phong t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>a, th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t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>c s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 xml:space="preserve">), và </w:t>
      </w:r>
      <w:r>
        <w:rPr>
          <w:rFonts w:ascii="Times New Roman" w:hAnsi="Times New Roman" w:cs="Times New Roman"/>
          <w:b/>
          <w:lang w:val="vi-VN"/>
        </w:rPr>
        <w:t>49,4%</w:t>
      </w:r>
      <w:r>
        <w:rPr>
          <w:rFonts w:ascii="Times New Roman" w:hAnsi="Times New Roman" w:cs="Times New Roman"/>
          <w:lang w:val="vi-VN"/>
        </w:rPr>
        <w:t xml:space="preserve"> còn l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i. Nhóm th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 hai là </w:t>
      </w:r>
      <w:r>
        <w:rPr>
          <w:rFonts w:ascii="Times New Roman" w:hAnsi="Times New Roman" w:cs="Times New Roman"/>
          <w:b/>
          <w:lang w:val="vi-VN"/>
        </w:rPr>
        <w:t>r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b/>
          <w:lang w:val="vi-VN"/>
        </w:rPr>
        <w:t>i ro pháp lý c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b/>
          <w:lang w:val="vi-VN"/>
        </w:rPr>
        <w:t>a th</w:t>
      </w:r>
      <w:r>
        <w:rPr>
          <w:rFonts w:ascii="Times New Roman" w:hAnsi="Times New Roman" w:cs="Times New Roman"/>
          <w:b/>
          <w:lang w:val="vi-VN"/>
        </w:rPr>
        <w:t>ị</w:t>
      </w:r>
      <w:r>
        <w:rPr>
          <w:rFonts w:ascii="Times New Roman" w:hAnsi="Times New Roman" w:cs="Times New Roman"/>
          <w:b/>
          <w:lang w:val="vi-VN"/>
        </w:rPr>
        <w:t xml:space="preserve"> trư</w:t>
      </w:r>
      <w:r>
        <w:rPr>
          <w:rFonts w:ascii="Times New Roman" w:hAnsi="Times New Roman" w:cs="Times New Roman"/>
          <w:b/>
          <w:lang w:val="vi-VN"/>
        </w:rPr>
        <w:t>ờ</w:t>
      </w:r>
      <w:r>
        <w:rPr>
          <w:rFonts w:ascii="Times New Roman" w:hAnsi="Times New Roman" w:cs="Times New Roman"/>
          <w:b/>
          <w:lang w:val="vi-VN"/>
        </w:rPr>
        <w:t>ng</w:t>
      </w:r>
      <w:r>
        <w:rPr>
          <w:rFonts w:ascii="Times New Roman" w:hAnsi="Times New Roman" w:cs="Times New Roman"/>
          <w:lang w:val="vi-VN"/>
        </w:rPr>
        <w:t>,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kênh thông tin khác h</w:t>
      </w:r>
      <w:r>
        <w:rPr>
          <w:rFonts w:ascii="Times New Roman" w:hAnsi="Times New Roman" w:cs="Times New Roman"/>
          <w:lang w:val="vi-VN"/>
        </w:rPr>
        <w:t>ẳ</w:t>
      </w:r>
      <w:r>
        <w:rPr>
          <w:rFonts w:ascii="Times New Roman" w:hAnsi="Times New Roman" w:cs="Times New Roman"/>
          <w:lang w:val="vi-VN"/>
        </w:rPr>
        <w:t>n chính sách vĩ mô,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m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t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ng </w:t>
      </w:r>
      <w:r>
        <w:rPr>
          <w:rFonts w:ascii="Times New Roman" w:hAnsi="Times New Roman" w:cs="Times New Roman"/>
          <w:b/>
          <w:lang w:val="vi-VN"/>
        </w:rPr>
        <w:t>5,5 bài/phiên</w:t>
      </w:r>
      <w:r>
        <w:rPr>
          <w:rFonts w:ascii="Times New Roman" w:hAnsi="Times New Roman" w:cs="Times New Roman"/>
          <w:lang w:val="vi-VN"/>
        </w:rPr>
        <w:t>.</w:t>
      </w:r>
    </w:p>
    <w:p w14:paraId="07943365" w14:textId="77777777" w:rsidR="00B90AAB" w:rsidRDefault="00CE2A08">
      <w:pPr>
        <w:pBdr>
          <w:left w:val="single" w:sz="18" w:space="8" w:color="1F4E79"/>
        </w:pBdr>
        <w:ind w:left="227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i/>
          <w:sz w:val="21"/>
          <w:szCs w:val="21"/>
          <w:lang w:val="vi-VN"/>
        </w:rPr>
        <w:t>Nh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ậ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 di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 văn b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n 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ch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ỉ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 xml:space="preserve"> ch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ạ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y trên tiêu đ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ề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 xml:space="preserve"> + mô t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 xml:space="preserve"> + </w:t>
      </w:r>
      <w:r>
        <w:rPr>
          <w:rFonts w:ascii="Times New Roman" w:hAnsi="Times New Roman" w:cs="Times New Roman"/>
          <w:b/>
          <w:i/>
          <w:sz w:val="20"/>
          <w:szCs w:val="20"/>
          <w:lang w:val="vi-VN"/>
        </w:rPr>
        <w:t>su_kien_chinh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. N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ế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u quét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  <w:lang w:val="vi-VN"/>
        </w:rPr>
        <w:t>content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, t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ỷ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l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"có văn b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n" nh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y lên 44,9%, vì r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ấ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nhi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ề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u bài ch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ỉ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nh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ắ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 lu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ậ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m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ộ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cách ti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 th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ể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. Như v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ậ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y là bài có nh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ắ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 lu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ậ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t, ch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ứ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không ph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bài nói v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ề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lu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ậ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t.</w:t>
      </w:r>
    </w:p>
    <w:p w14:paraId="5B846748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→ Vì v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 xml:space="preserve">y nhãn </w:t>
      </w:r>
      <w:r>
        <w:rPr>
          <w:rFonts w:ascii="Times New Roman" w:hAnsi="Times New Roman" w:cs="Times New Roman"/>
          <w:sz w:val="20"/>
          <w:szCs w:val="20"/>
          <w:lang w:val="vi-VN"/>
        </w:rPr>
        <w:t>LEGAL</w:t>
      </w:r>
      <w:r>
        <w:rPr>
          <w:rFonts w:ascii="Times New Roman" w:hAnsi="Times New Roman" w:cs="Times New Roman"/>
          <w:lang w:val="vi-VN"/>
        </w:rPr>
        <w:t>/</w:t>
      </w:r>
      <w:r>
        <w:rPr>
          <w:rFonts w:ascii="Times New Roman" w:hAnsi="Times New Roman" w:cs="Times New Roman"/>
          <w:sz w:val="20"/>
          <w:szCs w:val="20"/>
          <w:lang w:val="vi-VN"/>
        </w:rPr>
        <w:t>POLICY</w:t>
      </w:r>
      <w:r>
        <w:rPr>
          <w:rFonts w:ascii="Times New Roman" w:hAnsi="Times New Roman" w:cs="Times New Roman"/>
          <w:lang w:val="vi-VN"/>
        </w:rPr>
        <w:t xml:space="preserve">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 xml:space="preserve">c tách thành </w:t>
      </w:r>
      <w:r>
        <w:rPr>
          <w:rFonts w:ascii="Times New Roman" w:hAnsi="Times New Roman" w:cs="Times New Roman"/>
          <w:b/>
          <w:lang w:val="vi-VN"/>
        </w:rPr>
        <w:t>ba lu</w:t>
      </w:r>
      <w:r>
        <w:rPr>
          <w:rFonts w:ascii="Times New Roman" w:hAnsi="Times New Roman" w:cs="Times New Roman"/>
          <w:b/>
          <w:lang w:val="vi-VN"/>
        </w:rPr>
        <w:t>ồ</w:t>
      </w:r>
      <w:r>
        <w:rPr>
          <w:rFonts w:ascii="Times New Roman" w:hAnsi="Times New Roman" w:cs="Times New Roman"/>
          <w:b/>
          <w:lang w:val="vi-VN"/>
        </w:rPr>
        <w:t>ng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P3: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221"/>
        <w:gridCol w:w="5022"/>
        <w:gridCol w:w="3395"/>
      </w:tblGrid>
      <w:tr w:rsidR="00B90AAB" w14:paraId="5A924A15" w14:textId="77777777">
        <w:trPr>
          <w:tblHeader/>
        </w:trPr>
        <w:tc>
          <w:tcPr>
            <w:tcW w:w="1221" w:type="dxa"/>
            <w:tcBorders>
              <w:top w:val="single" w:sz="4" w:space="0" w:color="auto"/>
              <w:bottom w:val="single" w:sz="4" w:space="0" w:color="auto"/>
            </w:tcBorders>
          </w:tcPr>
          <w:p w14:paraId="017B1AD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Lu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</w:p>
        </w:tc>
        <w:tc>
          <w:tcPr>
            <w:tcW w:w="5022" w:type="dxa"/>
            <w:tcBorders>
              <w:top w:val="single" w:sz="4" w:space="0" w:color="auto"/>
              <w:bottom w:val="single" w:sz="4" w:space="0" w:color="auto"/>
            </w:tcBorders>
          </w:tcPr>
          <w:p w14:paraId="6AC149D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Cách nh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di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</w:t>
            </w:r>
          </w:p>
        </w:tc>
        <w:tc>
          <w:tcPr>
            <w:tcW w:w="3395" w:type="dxa"/>
            <w:tcBorders>
              <w:top w:val="single" w:sz="4" w:space="0" w:color="auto"/>
              <w:bottom w:val="single" w:sz="4" w:space="0" w:color="auto"/>
            </w:tcBorders>
          </w:tcPr>
          <w:p w14:paraId="143BF0D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X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lý</w:t>
            </w:r>
          </w:p>
        </w:tc>
      </w:tr>
      <w:tr w:rsidR="00B90AAB" w14:paraId="12F68AA2" w14:textId="77777777">
        <w:tc>
          <w:tcPr>
            <w:tcW w:w="1221" w:type="dxa"/>
            <w:tcBorders>
              <w:top w:val="single" w:sz="4" w:space="0" w:color="auto"/>
            </w:tcBorders>
          </w:tcPr>
          <w:p w14:paraId="3930DE6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Chính sách</w:t>
            </w:r>
          </w:p>
        </w:tc>
        <w:tc>
          <w:tcPr>
            <w:tcW w:w="5022" w:type="dxa"/>
            <w:tcBorders>
              <w:top w:val="single" w:sz="4" w:space="0" w:color="auto"/>
            </w:tcBorders>
          </w:tcPr>
          <w:p w14:paraId="22D0AF9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có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tên văn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(regex §17.2)</w:t>
            </w:r>
          </w:p>
        </w:tc>
        <w:tc>
          <w:tcPr>
            <w:tcW w:w="3395" w:type="dxa"/>
            <w:tcBorders>
              <w:top w:val="single" w:sz="4" w:space="0" w:color="auto"/>
            </w:tcBorders>
          </w:tcPr>
          <w:p w14:paraId="3AEC369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PPI, event study,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(§9)</w:t>
            </w:r>
          </w:p>
        </w:tc>
      </w:tr>
      <w:tr w:rsidR="00B90AAB" w14:paraId="0F040268" w14:textId="77777777">
        <w:tc>
          <w:tcPr>
            <w:tcW w:w="1221" w:type="dxa"/>
            <w:tcBorders>
              <w:top w:val="single" w:sz="4" w:space="0" w:color="auto"/>
            </w:tcBorders>
          </w:tcPr>
          <w:p w14:paraId="17312B8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ro pháp lý</w:t>
            </w:r>
          </w:p>
        </w:tc>
        <w:tc>
          <w:tcPr>
            <w:tcW w:w="5022" w:type="dxa"/>
            <w:tcBorders>
              <w:top w:val="single" w:sz="4" w:space="0" w:color="auto"/>
            </w:tcBorders>
          </w:tcPr>
          <w:p w14:paraId="546019E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có văn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n, nhưng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án / tranh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/ cư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/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</w:p>
        </w:tc>
        <w:tc>
          <w:tcPr>
            <w:tcW w:w="3395" w:type="dxa"/>
            <w:tcBorders>
              <w:top w:val="single" w:sz="4" w:space="0" w:color="auto"/>
            </w:tcBorders>
          </w:tcPr>
          <w:p w14:paraId="05CFC6A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LRI,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dài (§7.4)</w:t>
            </w:r>
          </w:p>
        </w:tc>
      </w:tr>
      <w:tr w:rsidR="00B90AAB" w14:paraId="0C238BB1" w14:textId="77777777">
        <w:tc>
          <w:tcPr>
            <w:tcW w:w="1221" w:type="dxa"/>
            <w:tcBorders>
              <w:top w:val="single" w:sz="4" w:space="0" w:color="auto"/>
              <w:bottom w:val="single" w:sz="4" w:space="0" w:color="auto"/>
            </w:tcBorders>
          </w:tcPr>
          <w:p w14:paraId="27DD032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Còn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</w:t>
            </w:r>
          </w:p>
        </w:tc>
        <w:tc>
          <w:tcPr>
            <w:tcW w:w="5022" w:type="dxa"/>
            <w:tcBorders>
              <w:top w:val="single" w:sz="4" w:space="0" w:color="auto"/>
              <w:bottom w:val="single" w:sz="4" w:space="0" w:color="auto"/>
            </w:tcBorders>
          </w:tcPr>
          <w:p w14:paraId="64CFECC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thu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hai nhóm trên</w:t>
            </w:r>
          </w:p>
        </w:tc>
        <w:tc>
          <w:tcPr>
            <w:tcW w:w="3395" w:type="dxa"/>
            <w:tcBorders>
              <w:top w:val="single" w:sz="4" w:space="0" w:color="auto"/>
              <w:bottom w:val="single" w:sz="4" w:space="0" w:color="auto"/>
            </w:tcBorders>
          </w:tcPr>
          <w:p w14:paraId="17BB6BC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vào kho tin chung như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bài khác</w:t>
            </w:r>
          </w:p>
        </w:tc>
      </w:tr>
    </w:tbl>
    <w:p w14:paraId="4AB2AE36" w14:textId="77777777" w:rsidR="00B90AAB" w:rsidRDefault="00B90AAB"/>
    <w:p w14:paraId="43D22E33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Phát hi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n 2 — nhãn l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ch tích c</w:t>
      </w:r>
      <w:r>
        <w:rPr>
          <w:rFonts w:ascii="Times New Roman" w:hAnsi="Times New Roman" w:cs="Times New Roman"/>
          <w:b/>
          <w:lang w:val="vi-VN"/>
        </w:rPr>
        <w:t>ự</w:t>
      </w:r>
      <w:r>
        <w:rPr>
          <w:rFonts w:ascii="Times New Roman" w:hAnsi="Times New Roman" w:cs="Times New Roman"/>
          <w:b/>
          <w:lang w:val="vi-VN"/>
        </w:rPr>
        <w:t>c có h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 xml:space="preserve"> th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>ng, dù prompt đã c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m.</w:t>
      </w:r>
      <w:r>
        <w:rPr>
          <w:rFonts w:ascii="Times New Roman" w:hAnsi="Times New Roman" w:cs="Times New Roman"/>
          <w:lang w:val="vi-VN"/>
        </w:rPr>
        <w:t xml:space="preserve"> Prompt nêu rõ "không ch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 tích c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vì văn phong l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c quan" và "không m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c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 d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án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n là tích c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 m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nh". Nhưng t</w:t>
      </w:r>
      <w:r>
        <w:rPr>
          <w:rFonts w:ascii="Times New Roman" w:hAnsi="Times New Roman" w:cs="Times New Roman"/>
          <w:lang w:val="vi-VN"/>
        </w:rPr>
        <w:t>ỷ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 nhãn </w:t>
      </w:r>
      <w:r>
        <w:rPr>
          <w:rFonts w:ascii="Times New Roman" w:hAnsi="Times New Roman" w:cs="Times New Roman"/>
          <w:b/>
          <w:lang w:val="vi-VN"/>
        </w:rPr>
        <w:t>tiêu c</w:t>
      </w:r>
      <w:r>
        <w:rPr>
          <w:rFonts w:ascii="Times New Roman" w:hAnsi="Times New Roman" w:cs="Times New Roman"/>
          <w:b/>
          <w:lang w:val="vi-VN"/>
        </w:rPr>
        <w:t>ự</w:t>
      </w:r>
      <w:r>
        <w:rPr>
          <w:rFonts w:ascii="Times New Roman" w:hAnsi="Times New Roman" w:cs="Times New Roman"/>
          <w:b/>
          <w:lang w:val="vi-VN"/>
        </w:rPr>
        <w:t>c</w:t>
      </w:r>
      <w:r>
        <w:rPr>
          <w:rFonts w:ascii="Times New Roman" w:hAnsi="Times New Roman" w:cs="Times New Roman"/>
          <w:lang w:val="vi-VN"/>
        </w:rPr>
        <w:t xml:space="preserve"> trên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th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t (bài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ngành, kh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 xml:space="preserve"> trùng) r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th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 xml:space="preserve">p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h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u h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nhóm: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5227"/>
        <w:gridCol w:w="1633"/>
        <w:gridCol w:w="2778"/>
      </w:tblGrid>
      <w:tr w:rsidR="00B90AAB" w14:paraId="02752F4D" w14:textId="77777777">
        <w:trPr>
          <w:tblHeader/>
        </w:trPr>
        <w:tc>
          <w:tcPr>
            <w:tcW w:w="5227" w:type="dxa"/>
            <w:tcBorders>
              <w:top w:val="single" w:sz="4" w:space="0" w:color="auto"/>
              <w:bottom w:val="single" w:sz="4" w:space="0" w:color="auto"/>
            </w:tcBorders>
          </w:tcPr>
          <w:p w14:paraId="7143398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Nhóm tin</w:t>
            </w:r>
          </w:p>
        </w:tc>
        <w:tc>
          <w:tcPr>
            <w:tcW w:w="1633" w:type="dxa"/>
            <w:tcBorders>
              <w:top w:val="single" w:sz="4" w:space="0" w:color="auto"/>
              <w:bottom w:val="single" w:sz="4" w:space="0" w:color="auto"/>
            </w:tcBorders>
          </w:tcPr>
          <w:p w14:paraId="3B0322E6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bài</w:t>
            </w:r>
          </w:p>
        </w:tc>
        <w:tc>
          <w:tcPr>
            <w:tcW w:w="2778" w:type="dxa"/>
            <w:tcBorders>
              <w:top w:val="single" w:sz="4" w:space="0" w:color="auto"/>
              <w:bottom w:val="single" w:sz="4" w:space="0" w:color="auto"/>
            </w:tcBorders>
          </w:tcPr>
          <w:p w14:paraId="025E9B37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nhãn âm</w:t>
            </w:r>
          </w:p>
        </w:tc>
      </w:tr>
      <w:tr w:rsidR="00B90AAB" w14:paraId="59C8658E" w14:textId="77777777">
        <w:tc>
          <w:tcPr>
            <w:tcW w:w="5227" w:type="dxa"/>
            <w:tcBorders>
              <w:top w:val="single" w:sz="4" w:space="0" w:color="auto"/>
            </w:tcBorders>
          </w:tcPr>
          <w:p w14:paraId="64A457C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du_an_ha_tang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(PROJECT)</w:t>
            </w:r>
          </w:p>
        </w:tc>
        <w:tc>
          <w:tcPr>
            <w:tcW w:w="1633" w:type="dxa"/>
            <w:tcBorders>
              <w:top w:val="single" w:sz="4" w:space="0" w:color="auto"/>
            </w:tcBorders>
          </w:tcPr>
          <w:p w14:paraId="0FC8E7C7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7.840</w:t>
            </w:r>
          </w:p>
        </w:tc>
        <w:tc>
          <w:tcPr>
            <w:tcW w:w="2778" w:type="dxa"/>
            <w:tcBorders>
              <w:top w:val="single" w:sz="4" w:space="0" w:color="auto"/>
            </w:tcBorders>
          </w:tcPr>
          <w:p w14:paraId="297071BF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4,2%</w:t>
            </w:r>
          </w:p>
        </w:tc>
      </w:tr>
      <w:tr w:rsidR="00B90AAB" w14:paraId="255F4D0A" w14:textId="77777777">
        <w:tc>
          <w:tcPr>
            <w:tcW w:w="5227" w:type="dxa"/>
            <w:tcBorders>
              <w:top w:val="single" w:sz="4" w:space="0" w:color="auto"/>
            </w:tcBorders>
          </w:tcPr>
          <w:p w14:paraId="77ECE92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chinh_sach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(POLICY)</w:t>
            </w:r>
          </w:p>
        </w:tc>
        <w:tc>
          <w:tcPr>
            <w:tcW w:w="1633" w:type="dxa"/>
            <w:tcBorders>
              <w:top w:val="single" w:sz="4" w:space="0" w:color="auto"/>
            </w:tcBorders>
          </w:tcPr>
          <w:p w14:paraId="56B86A15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6.930</w:t>
            </w:r>
          </w:p>
        </w:tc>
        <w:tc>
          <w:tcPr>
            <w:tcW w:w="2778" w:type="dxa"/>
            <w:tcBorders>
              <w:top w:val="single" w:sz="4" w:space="0" w:color="auto"/>
            </w:tcBorders>
          </w:tcPr>
          <w:p w14:paraId="7BCA9266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1,8%</w:t>
            </w:r>
          </w:p>
        </w:tc>
      </w:tr>
      <w:tr w:rsidR="00B90AAB" w14:paraId="10C101F5" w14:textId="77777777">
        <w:tc>
          <w:tcPr>
            <w:tcW w:w="5227" w:type="dxa"/>
            <w:tcBorders>
              <w:top w:val="single" w:sz="4" w:space="0" w:color="auto"/>
            </w:tcBorders>
          </w:tcPr>
          <w:p w14:paraId="541B476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thi_truong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(MARKET, ANALYST)</w:t>
            </w:r>
          </w:p>
        </w:tc>
        <w:tc>
          <w:tcPr>
            <w:tcW w:w="1633" w:type="dxa"/>
            <w:tcBorders>
              <w:top w:val="single" w:sz="4" w:space="0" w:color="auto"/>
            </w:tcBorders>
          </w:tcPr>
          <w:p w14:paraId="358E50C5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6.917</w:t>
            </w:r>
          </w:p>
        </w:tc>
        <w:tc>
          <w:tcPr>
            <w:tcW w:w="2778" w:type="dxa"/>
            <w:tcBorders>
              <w:top w:val="single" w:sz="4" w:space="0" w:color="auto"/>
            </w:tcBorders>
          </w:tcPr>
          <w:p w14:paraId="2FBD6B10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3,6%</w:t>
            </w:r>
          </w:p>
        </w:tc>
      </w:tr>
      <w:tr w:rsidR="00B90AAB" w14:paraId="67114FB6" w14:textId="77777777">
        <w:tc>
          <w:tcPr>
            <w:tcW w:w="5227" w:type="dxa"/>
            <w:tcBorders>
              <w:top w:val="single" w:sz="4" w:space="0" w:color="auto"/>
            </w:tcBorders>
          </w:tcPr>
          <w:p w14:paraId="5774CFD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phap_ly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(LEGAL)</w:t>
            </w:r>
          </w:p>
        </w:tc>
        <w:tc>
          <w:tcPr>
            <w:tcW w:w="1633" w:type="dxa"/>
            <w:tcBorders>
              <w:top w:val="single" w:sz="4" w:space="0" w:color="auto"/>
            </w:tcBorders>
          </w:tcPr>
          <w:p w14:paraId="37577CDF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4.200</w:t>
            </w:r>
          </w:p>
        </w:tc>
        <w:tc>
          <w:tcPr>
            <w:tcW w:w="2778" w:type="dxa"/>
            <w:tcBorders>
              <w:top w:val="single" w:sz="4" w:space="0" w:color="auto"/>
            </w:tcBorders>
          </w:tcPr>
          <w:p w14:paraId="325E4F34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37,9%</w:t>
            </w:r>
          </w:p>
        </w:tc>
      </w:tr>
      <w:tr w:rsidR="00B90AAB" w14:paraId="576F26E2" w14:textId="77777777">
        <w:tc>
          <w:tcPr>
            <w:tcW w:w="5227" w:type="dxa"/>
            <w:tcBorders>
              <w:top w:val="single" w:sz="4" w:space="0" w:color="auto"/>
            </w:tcBorders>
          </w:tcPr>
          <w:p w14:paraId="1E2BE07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tai_chinh_dn</w:t>
            </w:r>
          </w:p>
        </w:tc>
        <w:tc>
          <w:tcPr>
            <w:tcW w:w="1633" w:type="dxa"/>
            <w:tcBorders>
              <w:top w:val="single" w:sz="4" w:space="0" w:color="auto"/>
            </w:tcBorders>
          </w:tcPr>
          <w:p w14:paraId="144E3B66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3.147</w:t>
            </w:r>
          </w:p>
        </w:tc>
        <w:tc>
          <w:tcPr>
            <w:tcW w:w="2778" w:type="dxa"/>
            <w:tcBorders>
              <w:top w:val="single" w:sz="4" w:space="0" w:color="auto"/>
            </w:tcBorders>
          </w:tcPr>
          <w:p w14:paraId="1849848F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13,5%</w:t>
            </w:r>
          </w:p>
        </w:tc>
      </w:tr>
      <w:tr w:rsidR="00B90AAB" w14:paraId="5827ACBC" w14:textId="77777777">
        <w:tc>
          <w:tcPr>
            <w:tcW w:w="5227" w:type="dxa"/>
            <w:tcBorders>
              <w:top w:val="single" w:sz="4" w:space="0" w:color="auto"/>
              <w:bottom w:val="single" w:sz="4" w:space="0" w:color="auto"/>
            </w:tcBorders>
          </w:tcPr>
          <w:p w14:paraId="5E338A2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lai_suat_tin_dung</w:t>
            </w:r>
          </w:p>
        </w:tc>
        <w:tc>
          <w:tcPr>
            <w:tcW w:w="1633" w:type="dxa"/>
            <w:tcBorders>
              <w:top w:val="single" w:sz="4" w:space="0" w:color="auto"/>
              <w:bottom w:val="single" w:sz="4" w:space="0" w:color="auto"/>
            </w:tcBorders>
          </w:tcPr>
          <w:p w14:paraId="7A4738FA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366</w:t>
            </w:r>
          </w:p>
        </w:tc>
        <w:tc>
          <w:tcPr>
            <w:tcW w:w="2778" w:type="dxa"/>
            <w:tcBorders>
              <w:top w:val="single" w:sz="4" w:space="0" w:color="auto"/>
              <w:bottom w:val="single" w:sz="4" w:space="0" w:color="auto"/>
            </w:tcBorders>
          </w:tcPr>
          <w:p w14:paraId="1961CDFA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16,7%</w:t>
            </w:r>
          </w:p>
        </w:tc>
      </w:tr>
    </w:tbl>
    <w:p w14:paraId="051A9BFD" w14:textId="77777777" w:rsidR="00B90AAB" w:rsidRDefault="00B90AAB"/>
    <w:p w14:paraId="68DEFDC4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 xml:space="preserve">u đáng chú ý là </w:t>
      </w:r>
      <w:r>
        <w:rPr>
          <w:rFonts w:ascii="Times New Roman" w:hAnsi="Times New Roman" w:cs="Times New Roman"/>
          <w:b/>
          <w:lang w:val="vi-VN"/>
        </w:rPr>
        <w:t>lu</w:t>
      </w:r>
      <w:r>
        <w:rPr>
          <w:rFonts w:ascii="Times New Roman" w:hAnsi="Times New Roman" w:cs="Times New Roman"/>
          <w:b/>
          <w:lang w:val="vi-VN"/>
        </w:rPr>
        <w:t>ồ</w:t>
      </w:r>
      <w:r>
        <w:rPr>
          <w:rFonts w:ascii="Times New Roman" w:hAnsi="Times New Roman" w:cs="Times New Roman"/>
          <w:b/>
          <w:lang w:val="vi-VN"/>
        </w:rPr>
        <w:t>ng r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b/>
          <w:lang w:val="vi-VN"/>
        </w:rPr>
        <w:t>i ro pháp lý đi ngư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>c xu hư</w:t>
      </w:r>
      <w:r>
        <w:rPr>
          <w:rFonts w:ascii="Times New Roman" w:hAnsi="Times New Roman" w:cs="Times New Roman"/>
          <w:b/>
          <w:lang w:val="vi-VN"/>
        </w:rPr>
        <w:t>ớ</w:t>
      </w:r>
      <w:r>
        <w:rPr>
          <w:rFonts w:ascii="Times New Roman" w:hAnsi="Times New Roman" w:cs="Times New Roman"/>
          <w:b/>
          <w:lang w:val="vi-VN"/>
        </w:rPr>
        <w:t>ng chung</w:t>
      </w:r>
      <w:r>
        <w:rPr>
          <w:rFonts w:ascii="Times New Roman" w:hAnsi="Times New Roman" w:cs="Times New Roman"/>
          <w:lang w:val="vi-VN"/>
        </w:rPr>
        <w:t>: đây g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như là nhóm duy nh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trong corpus mà nhãn tiêu c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 nhi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hơn nhãn tích c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c. Hai h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 qu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:</w:t>
      </w:r>
    </w:p>
    <w:p w14:paraId="4DBA45A2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Đó là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>ng ch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ng r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 xml:space="preserve">ng </w:t>
      </w:r>
      <w:r>
        <w:rPr>
          <w:rFonts w:ascii="Times New Roman" w:hAnsi="Times New Roman" w:cs="Times New Roman"/>
          <w:b/>
          <w:lang w:val="vi-VN"/>
        </w:rPr>
        <w:t>hư</w:t>
      </w:r>
      <w:r>
        <w:rPr>
          <w:rFonts w:ascii="Times New Roman" w:hAnsi="Times New Roman" w:cs="Times New Roman"/>
          <w:b/>
          <w:lang w:val="vi-VN"/>
        </w:rPr>
        <w:t>ớ</w:t>
      </w:r>
      <w:r>
        <w:rPr>
          <w:rFonts w:ascii="Times New Roman" w:hAnsi="Times New Roman" w:cs="Times New Roman"/>
          <w:b/>
          <w:lang w:val="vi-VN"/>
        </w:rPr>
        <w:t>ng d</w:t>
      </w:r>
      <w:r>
        <w:rPr>
          <w:rFonts w:ascii="Times New Roman" w:hAnsi="Times New Roman" w:cs="Times New Roman"/>
          <w:b/>
          <w:lang w:val="vi-VN"/>
        </w:rPr>
        <w:t>ẫ</w:t>
      </w:r>
      <w:r>
        <w:rPr>
          <w:rFonts w:ascii="Times New Roman" w:hAnsi="Times New Roman" w:cs="Times New Roman"/>
          <w:b/>
          <w:lang w:val="vi-VN"/>
        </w:rPr>
        <w:t>n trong prompt không đ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b/>
          <w:lang w:val="vi-VN"/>
        </w:rPr>
        <w:t xml:space="preserve"> đ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 xml:space="preserve"> kh</w:t>
      </w:r>
      <w:r>
        <w:rPr>
          <w:rFonts w:ascii="Times New Roman" w:hAnsi="Times New Roman" w:cs="Times New Roman"/>
          <w:b/>
          <w:lang w:val="vi-VN"/>
        </w:rPr>
        <w:t>ử</w:t>
      </w:r>
      <w:r>
        <w:rPr>
          <w:rFonts w:ascii="Times New Roman" w:hAnsi="Times New Roman" w:cs="Times New Roman"/>
          <w:b/>
          <w:lang w:val="vi-VN"/>
        </w:rPr>
        <w:t xml:space="preserve"> thiên l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ch</w:t>
      </w:r>
      <w:r>
        <w:rPr>
          <w:rFonts w:ascii="Times New Roman" w:hAnsi="Times New Roman" w:cs="Times New Roman"/>
          <w:lang w:val="vi-VN"/>
        </w:rPr>
        <w:t xml:space="preserve"> — lý do t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 t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Đ2: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>nh nhãn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>ng chính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n 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ng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th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trư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thay vì tin vào nhãn thô.</w:t>
      </w:r>
    </w:p>
    <w:p w14:paraId="7E0E343C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Đó cũng là </w:t>
      </w:r>
      <w:r>
        <w:rPr>
          <w:rFonts w:ascii="Times New Roman" w:hAnsi="Times New Roman" w:cs="Times New Roman"/>
          <w:b/>
          <w:lang w:val="vi-VN"/>
        </w:rPr>
        <w:t>ngu</w:t>
      </w:r>
      <w:r>
        <w:rPr>
          <w:rFonts w:ascii="Times New Roman" w:hAnsi="Times New Roman" w:cs="Times New Roman"/>
          <w:b/>
          <w:lang w:val="vi-VN"/>
        </w:rPr>
        <w:t>ồ</w:t>
      </w:r>
      <w:r>
        <w:rPr>
          <w:rFonts w:ascii="Times New Roman" w:hAnsi="Times New Roman" w:cs="Times New Roman"/>
          <w:b/>
          <w:lang w:val="vi-VN"/>
        </w:rPr>
        <w:t>n nhãn tiêu c</w:t>
      </w:r>
      <w:r>
        <w:rPr>
          <w:rFonts w:ascii="Times New Roman" w:hAnsi="Times New Roman" w:cs="Times New Roman"/>
          <w:b/>
          <w:lang w:val="vi-VN"/>
        </w:rPr>
        <w:t>ự</w:t>
      </w:r>
      <w:r>
        <w:rPr>
          <w:rFonts w:ascii="Times New Roman" w:hAnsi="Times New Roman" w:cs="Times New Roman"/>
          <w:b/>
          <w:lang w:val="vi-VN"/>
        </w:rPr>
        <w:t>c g</w:t>
      </w:r>
      <w:r>
        <w:rPr>
          <w:rFonts w:ascii="Times New Roman" w:hAnsi="Times New Roman" w:cs="Times New Roman"/>
          <w:b/>
          <w:lang w:val="vi-VN"/>
        </w:rPr>
        <w:t>ầ</w:t>
      </w:r>
      <w:r>
        <w:rPr>
          <w:rFonts w:ascii="Times New Roman" w:hAnsi="Times New Roman" w:cs="Times New Roman"/>
          <w:b/>
          <w:lang w:val="vi-VN"/>
        </w:rPr>
        <w:t>n như duy nh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t</w:t>
      </w:r>
      <w:r>
        <w:rPr>
          <w:rFonts w:ascii="Times New Roman" w:hAnsi="Times New Roman" w:cs="Times New Roman"/>
          <w:lang w:val="vi-VN"/>
        </w:rPr>
        <w:t>. N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b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 xml:space="preserve"> lu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ng này, ô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>nh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p tiêu c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 trong Đ2 s</w:t>
      </w:r>
      <w:r>
        <w:rPr>
          <w:rFonts w:ascii="Times New Roman" w:hAnsi="Times New Roman" w:cs="Times New Roman"/>
          <w:lang w:val="vi-VN"/>
        </w:rPr>
        <w:t>ẽ</w:t>
      </w:r>
      <w:r>
        <w:rPr>
          <w:rFonts w:ascii="Times New Roman" w:hAnsi="Times New Roman" w:cs="Times New Roman"/>
          <w:lang w:val="vi-VN"/>
        </w:rPr>
        <w:t xml:space="preserve"> quá m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>ng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c lư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ng.</w:t>
      </w:r>
    </w:p>
    <w:p w14:paraId="01F6E094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Phát hi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n 3 — nhãn c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p mã có thông tin riêng, không ph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i b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n sao.</w:t>
      </w:r>
      <w:r>
        <w:rPr>
          <w:rFonts w:ascii="Times New Roman" w:hAnsi="Times New Roman" w:cs="Times New Roman"/>
          <w:lang w:val="vi-VN"/>
        </w:rPr>
        <w:t xml:space="preserve"> Trong </w:t>
      </w:r>
      <w:r>
        <w:rPr>
          <w:rFonts w:ascii="Times New Roman" w:hAnsi="Times New Roman" w:cs="Times New Roman"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lang w:val="vi-VN"/>
        </w:rPr>
        <w:t>,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bài nh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c nhi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mã sinh nhi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dòng. Câu 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>i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ng còn: LLM có th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t s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đánh giá khác nhau cho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>ng mã, hay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chép l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đi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chung?</w:t>
      </w:r>
    </w:p>
    <w:p w14:paraId="77124E20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Trên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th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 xml:space="preserve">t, </w:t>
      </w:r>
      <w:r>
        <w:rPr>
          <w:rFonts w:ascii="Times New Roman" w:hAnsi="Times New Roman" w:cs="Times New Roman"/>
          <w:b/>
          <w:lang w:val="vi-VN"/>
        </w:rPr>
        <w:t>39,4% s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 xml:space="preserve"> bài trong </w:t>
      </w:r>
      <w:r>
        <w:rPr>
          <w:rFonts w:ascii="Times New Roman" w:hAnsi="Times New Roman" w:cs="Times New Roman"/>
          <w:b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b/>
          <w:lang w:val="vi-VN"/>
        </w:rPr>
        <w:t xml:space="preserve"> nh</w:t>
      </w:r>
      <w:r>
        <w:rPr>
          <w:rFonts w:ascii="Times New Roman" w:hAnsi="Times New Roman" w:cs="Times New Roman"/>
          <w:b/>
          <w:lang w:val="vi-VN"/>
        </w:rPr>
        <w:t>ắ</w:t>
      </w:r>
      <w:r>
        <w:rPr>
          <w:rFonts w:ascii="Times New Roman" w:hAnsi="Times New Roman" w:cs="Times New Roman"/>
          <w:b/>
          <w:lang w:val="vi-VN"/>
        </w:rPr>
        <w:t>c t</w:t>
      </w:r>
      <w:r>
        <w:rPr>
          <w:rFonts w:ascii="Times New Roman" w:hAnsi="Times New Roman" w:cs="Times New Roman"/>
          <w:b/>
          <w:lang w:val="vi-VN"/>
        </w:rPr>
        <w:t>ừ</w:t>
      </w:r>
      <w:r>
        <w:rPr>
          <w:rFonts w:ascii="Times New Roman" w:hAnsi="Times New Roman" w:cs="Times New Roman"/>
          <w:b/>
          <w:lang w:val="vi-VN"/>
        </w:rPr>
        <w:t xml:space="preserve"> 2 mã tr</w:t>
      </w:r>
      <w:r>
        <w:rPr>
          <w:rFonts w:ascii="Times New Roman" w:hAnsi="Times New Roman" w:cs="Times New Roman"/>
          <w:b/>
          <w:lang w:val="vi-VN"/>
        </w:rPr>
        <w:t>ở</w:t>
      </w:r>
      <w:r>
        <w:rPr>
          <w:rFonts w:ascii="Times New Roman" w:hAnsi="Times New Roman" w:cs="Times New Roman"/>
          <w:b/>
          <w:lang w:val="vi-VN"/>
        </w:rPr>
        <w:t xml:space="preserve"> lên</w:t>
      </w:r>
      <w:r>
        <w:rPr>
          <w:rFonts w:ascii="Times New Roman" w:hAnsi="Times New Roman" w:cs="Times New Roman"/>
          <w:lang w:val="vi-VN"/>
        </w:rPr>
        <w:t xml:space="preserve"> (trung bình 2,1 mã/bài, nhi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nh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 xml:space="preserve">t 49), và </w:t>
      </w:r>
      <w:r>
        <w:rPr>
          <w:rFonts w:ascii="Times New Roman" w:hAnsi="Times New Roman" w:cs="Times New Roman"/>
          <w:b/>
          <w:lang w:val="vi-VN"/>
        </w:rPr>
        <w:t>44,3% trong s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 xml:space="preserve"> đó có đi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>m tác đ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ng khác nhau gi</w:t>
      </w:r>
      <w:r>
        <w:rPr>
          <w:rFonts w:ascii="Times New Roman" w:hAnsi="Times New Roman" w:cs="Times New Roman"/>
          <w:b/>
          <w:lang w:val="vi-VN"/>
        </w:rPr>
        <w:t>ữ</w:t>
      </w:r>
      <w:r>
        <w:rPr>
          <w:rFonts w:ascii="Times New Roman" w:hAnsi="Times New Roman" w:cs="Times New Roman"/>
          <w:b/>
          <w:lang w:val="vi-VN"/>
        </w:rPr>
        <w:t>a các mã</w:t>
      </w:r>
      <w:r>
        <w:rPr>
          <w:rFonts w:ascii="Times New Roman" w:hAnsi="Times New Roman" w:cs="Times New Roman"/>
          <w:lang w:val="vi-VN"/>
        </w:rPr>
        <w:t>. V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y nhãn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mã là th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t.</w:t>
      </w:r>
    </w:p>
    <w:p w14:paraId="144C22F5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Đây là </w:t>
      </w:r>
      <w:r>
        <w:rPr>
          <w:rFonts w:ascii="Times New Roman" w:hAnsi="Times New Roman" w:cs="Times New Roman"/>
          <w:b/>
          <w:lang w:val="vi-VN"/>
        </w:rPr>
        <w:t>đi</w:t>
      </w:r>
      <w:r>
        <w:rPr>
          <w:rFonts w:ascii="Times New Roman" w:hAnsi="Times New Roman" w:cs="Times New Roman"/>
          <w:b/>
          <w:lang w:val="vi-VN"/>
        </w:rPr>
        <w:t>ề</w:t>
      </w:r>
      <w:r>
        <w:rPr>
          <w:rFonts w:ascii="Times New Roman" w:hAnsi="Times New Roman" w:cs="Times New Roman"/>
          <w:b/>
          <w:lang w:val="vi-VN"/>
        </w:rPr>
        <w:t>u ki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n tiên quy</w:t>
      </w:r>
      <w:r>
        <w:rPr>
          <w:rFonts w:ascii="Times New Roman" w:hAnsi="Times New Roman" w:cs="Times New Roman"/>
          <w:b/>
          <w:lang w:val="vi-VN"/>
        </w:rPr>
        <w:t>ế</w:t>
      </w:r>
      <w:r>
        <w:rPr>
          <w:rFonts w:ascii="Times New Roman" w:hAnsi="Times New Roman" w:cs="Times New Roman"/>
          <w:b/>
          <w:lang w:val="vi-VN"/>
        </w:rPr>
        <w:t>t đ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 xml:space="preserve"> Model A có ý nghĩa</w:t>
      </w:r>
      <w:r>
        <w:rPr>
          <w:rFonts w:ascii="Times New Roman" w:hAnsi="Times New Roman" w:cs="Times New Roman"/>
          <w:lang w:val="vi-VN"/>
        </w:rPr>
        <w:t>: n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m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i mã trong cùng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bài đ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nh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n cùng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đi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m, thì đ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c trưng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mã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là đ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c trưng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bài nhân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n, và Model A không th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c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gì ngoài nh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>ng gì Model B đã có. Đi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ki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n này </w:t>
      </w:r>
      <w:r>
        <w:rPr>
          <w:rFonts w:ascii="Times New Roman" w:hAnsi="Times New Roman" w:cs="Times New Roman"/>
          <w:b/>
          <w:lang w:val="vi-VN"/>
        </w:rPr>
        <w:t>đã đư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>c xác nh</w:t>
      </w:r>
      <w:r>
        <w:rPr>
          <w:rFonts w:ascii="Times New Roman" w:hAnsi="Times New Roman" w:cs="Times New Roman"/>
          <w:b/>
          <w:lang w:val="vi-VN"/>
        </w:rPr>
        <w:t>ậ</w:t>
      </w:r>
      <w:r>
        <w:rPr>
          <w:rFonts w:ascii="Times New Roman" w:hAnsi="Times New Roman" w:cs="Times New Roman"/>
          <w:b/>
          <w:lang w:val="vi-VN"/>
        </w:rPr>
        <w:t>n</w:t>
      </w:r>
      <w:r>
        <w:rPr>
          <w:rFonts w:ascii="Times New Roman" w:hAnsi="Times New Roman" w:cs="Times New Roman"/>
          <w:lang w:val="vi-VN"/>
        </w:rPr>
        <w:t>.</w:t>
      </w:r>
    </w:p>
    <w:p w14:paraId="47E5C8D3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15" w:name="_Toc241693744"/>
      <w:r>
        <w:rPr>
          <w:rFonts w:ascii="Times New Roman" w:hAnsi="Times New Roman" w:cs="Times New Roman"/>
          <w:color w:val="auto"/>
          <w:lang w:val="vi-VN"/>
        </w:rPr>
        <w:t>3.6. Tr</w:t>
      </w:r>
      <w:r>
        <w:rPr>
          <w:rFonts w:ascii="Times New Roman" w:hAnsi="Times New Roman" w:cs="Times New Roman"/>
          <w:color w:val="auto"/>
          <w:lang w:val="vi-VN"/>
        </w:rPr>
        <w:t>ầ</w:t>
      </w:r>
      <w:r>
        <w:rPr>
          <w:rFonts w:ascii="Times New Roman" w:hAnsi="Times New Roman" w:cs="Times New Roman"/>
          <w:color w:val="auto"/>
          <w:lang w:val="vi-VN"/>
        </w:rPr>
        <w:t>n c</w:t>
      </w:r>
      <w:r>
        <w:rPr>
          <w:rFonts w:ascii="Times New Roman" w:hAnsi="Times New Roman" w:cs="Times New Roman"/>
          <w:color w:val="auto"/>
          <w:lang w:val="vi-VN"/>
        </w:rPr>
        <w:t>ỡ</w:t>
      </w:r>
      <w:r>
        <w:rPr>
          <w:rFonts w:ascii="Times New Roman" w:hAnsi="Times New Roman" w:cs="Times New Roman"/>
          <w:color w:val="auto"/>
          <w:lang w:val="vi-VN"/>
        </w:rPr>
        <w:t xml:space="preserve"> m</w:t>
      </w:r>
      <w:r>
        <w:rPr>
          <w:rFonts w:ascii="Times New Roman" w:hAnsi="Times New Roman" w:cs="Times New Roman"/>
          <w:color w:val="auto"/>
          <w:lang w:val="vi-VN"/>
        </w:rPr>
        <w:t>ẫ</w:t>
      </w:r>
      <w:r>
        <w:rPr>
          <w:rFonts w:ascii="Times New Roman" w:hAnsi="Times New Roman" w:cs="Times New Roman"/>
          <w:color w:val="auto"/>
          <w:lang w:val="vi-VN"/>
        </w:rPr>
        <w:t>u — đi</w:t>
      </w:r>
      <w:r>
        <w:rPr>
          <w:rFonts w:ascii="Times New Roman" w:hAnsi="Times New Roman" w:cs="Times New Roman"/>
          <w:color w:val="auto"/>
          <w:lang w:val="vi-VN"/>
        </w:rPr>
        <w:t>ề</w:t>
      </w:r>
      <w:r>
        <w:rPr>
          <w:rFonts w:ascii="Times New Roman" w:hAnsi="Times New Roman" w:cs="Times New Roman"/>
          <w:color w:val="auto"/>
          <w:lang w:val="vi-VN"/>
        </w:rPr>
        <w:t>u chi ph</w:t>
      </w:r>
      <w:r>
        <w:rPr>
          <w:rFonts w:ascii="Times New Roman" w:hAnsi="Times New Roman" w:cs="Times New Roman"/>
          <w:color w:val="auto"/>
          <w:lang w:val="vi-VN"/>
        </w:rPr>
        <w:t>ố</w:t>
      </w:r>
      <w:r>
        <w:rPr>
          <w:rFonts w:ascii="Times New Roman" w:hAnsi="Times New Roman" w:cs="Times New Roman"/>
          <w:color w:val="auto"/>
          <w:lang w:val="vi-VN"/>
        </w:rPr>
        <w:t>i toàn b</w:t>
      </w:r>
      <w:r>
        <w:rPr>
          <w:rFonts w:ascii="Times New Roman" w:hAnsi="Times New Roman" w:cs="Times New Roman"/>
          <w:color w:val="auto"/>
          <w:lang w:val="vi-VN"/>
        </w:rPr>
        <w:t>ộ</w:t>
      </w:r>
      <w:r>
        <w:rPr>
          <w:rFonts w:ascii="Times New Roman" w:hAnsi="Times New Roman" w:cs="Times New Roman"/>
          <w:color w:val="auto"/>
          <w:lang w:val="vi-VN"/>
        </w:rPr>
        <w:t xml:space="preserve"> thi</w:t>
      </w:r>
      <w:r>
        <w:rPr>
          <w:rFonts w:ascii="Times New Roman" w:hAnsi="Times New Roman" w:cs="Times New Roman"/>
          <w:color w:val="auto"/>
          <w:lang w:val="vi-VN"/>
        </w:rPr>
        <w:t>ế</w:t>
      </w:r>
      <w:r>
        <w:rPr>
          <w:rFonts w:ascii="Times New Roman" w:hAnsi="Times New Roman" w:cs="Times New Roman"/>
          <w:color w:val="auto"/>
          <w:lang w:val="vi-VN"/>
        </w:rPr>
        <w:t>t k</w:t>
      </w:r>
      <w:r>
        <w:rPr>
          <w:rFonts w:ascii="Times New Roman" w:hAnsi="Times New Roman" w:cs="Times New Roman"/>
          <w:color w:val="auto"/>
          <w:lang w:val="vi-VN"/>
        </w:rPr>
        <w:t>ế</w:t>
      </w:r>
      <w:bookmarkEnd w:id="15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880"/>
        <w:gridCol w:w="2174"/>
        <w:gridCol w:w="3232"/>
        <w:gridCol w:w="2352"/>
      </w:tblGrid>
      <w:tr w:rsidR="00B90AAB" w14:paraId="57225773" w14:textId="77777777">
        <w:trPr>
          <w:tblHeader/>
        </w:trPr>
        <w:tc>
          <w:tcPr>
            <w:tcW w:w="1880" w:type="dxa"/>
            <w:tcBorders>
              <w:top w:val="single" w:sz="4" w:space="0" w:color="auto"/>
              <w:bottom w:val="single" w:sz="4" w:space="0" w:color="auto"/>
            </w:tcBorders>
          </w:tcPr>
          <w:p w14:paraId="55562CD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</w:t>
            </w:r>
          </w:p>
        </w:tc>
        <w:tc>
          <w:tcPr>
            <w:tcW w:w="2174" w:type="dxa"/>
            <w:tcBorders>
              <w:top w:val="single" w:sz="4" w:space="0" w:color="auto"/>
              <w:bottom w:val="single" w:sz="4" w:space="0" w:color="auto"/>
            </w:tcBorders>
          </w:tcPr>
          <w:p w14:paraId="66039E1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Đơn v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</w:t>
            </w:r>
          </w:p>
        </w:tc>
        <w:tc>
          <w:tcPr>
            <w:tcW w:w="3232" w:type="dxa"/>
            <w:tcBorders>
              <w:top w:val="single" w:sz="4" w:space="0" w:color="auto"/>
              <w:bottom w:val="single" w:sz="4" w:space="0" w:color="auto"/>
            </w:tcBorders>
          </w:tcPr>
          <w:p w14:paraId="33D555C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</w:t>
            </w:r>
          </w:p>
        </w:tc>
        <w:tc>
          <w:tcPr>
            <w:tcW w:w="2352" w:type="dxa"/>
            <w:tcBorders>
              <w:top w:val="single" w:sz="4" w:space="0" w:color="auto"/>
              <w:bottom w:val="single" w:sz="4" w:space="0" w:color="auto"/>
            </w:tcBorders>
          </w:tcPr>
          <w:p w14:paraId="1A47FF8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Tăng khi có thêm d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u?</w:t>
            </w:r>
          </w:p>
        </w:tc>
      </w:tr>
      <w:tr w:rsidR="00B90AAB" w14:paraId="6B0BCCA4" w14:textId="77777777">
        <w:tc>
          <w:tcPr>
            <w:tcW w:w="1880" w:type="dxa"/>
            <w:tcBorders>
              <w:top w:val="single" w:sz="4" w:space="0" w:color="auto"/>
            </w:tcBorders>
          </w:tcPr>
          <w:p w14:paraId="5B81B13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Ngành (B)</w:t>
            </w:r>
          </w:p>
        </w:tc>
        <w:tc>
          <w:tcPr>
            <w:tcW w:w="2174" w:type="dxa"/>
            <w:tcBorders>
              <w:top w:val="single" w:sz="4" w:space="0" w:color="auto"/>
            </w:tcBorders>
          </w:tcPr>
          <w:p w14:paraId="19786E0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phiên giao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</w:p>
        </w:tc>
        <w:tc>
          <w:tcPr>
            <w:tcW w:w="3232" w:type="dxa"/>
            <w:tcBorders>
              <w:top w:val="single" w:sz="4" w:space="0" w:color="auto"/>
            </w:tcBorders>
          </w:tcPr>
          <w:p w14:paraId="3C222E0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666 phiên;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600 sau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ng; test 360 phiên</w:t>
            </w:r>
          </w:p>
        </w:tc>
        <w:tc>
          <w:tcPr>
            <w:tcW w:w="2352" w:type="dxa"/>
            <w:tcBorders>
              <w:top w:val="single" w:sz="4" w:space="0" w:color="auto"/>
            </w:tcBorders>
          </w:tcPr>
          <w:p w14:paraId="064DA05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—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</w:tr>
      <w:tr w:rsidR="00B90AAB" w14:paraId="3E1625C6" w14:textId="77777777">
        <w:tc>
          <w:tcPr>
            <w:tcW w:w="1880" w:type="dxa"/>
            <w:tcBorders>
              <w:top w:val="single" w:sz="4" w:space="0" w:color="auto"/>
            </w:tcBorders>
          </w:tcPr>
          <w:p w14:paraId="3EB6968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Mã (A)</w:t>
            </w:r>
          </w:p>
        </w:tc>
        <w:tc>
          <w:tcPr>
            <w:tcW w:w="2174" w:type="dxa"/>
            <w:tcBorders>
              <w:top w:val="single" w:sz="4" w:space="0" w:color="auto"/>
            </w:tcBorders>
          </w:tcPr>
          <w:p w14:paraId="7DB9A90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(mã, phiên) có tin trong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lastRenderedPageBreak/>
              <w:t>[t−5, t]</w:t>
            </w:r>
          </w:p>
        </w:tc>
        <w:tc>
          <w:tcPr>
            <w:tcW w:w="3232" w:type="dxa"/>
            <w:tcBorders>
              <w:top w:val="single" w:sz="4" w:space="0" w:color="auto"/>
            </w:tcBorders>
          </w:tcPr>
          <w:p w14:paraId="5697937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lastRenderedPageBreak/>
              <w:t>34.411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p; 48/83 mã có ≥ 100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p tin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lastRenderedPageBreak/>
              <w:t>cùng phiên</w:t>
            </w:r>
          </w:p>
        </w:tc>
        <w:tc>
          <w:tcPr>
            <w:tcW w:w="2352" w:type="dxa"/>
            <w:tcBorders>
              <w:top w:val="single" w:sz="4" w:space="0" w:color="auto"/>
            </w:tcBorders>
          </w:tcPr>
          <w:p w14:paraId="10022A1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lastRenderedPageBreak/>
              <w:t>Không —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đã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</w:tr>
      <w:tr w:rsidR="00B90AAB" w14:paraId="23D6E8F9" w14:textId="77777777">
        <w:tc>
          <w:tcPr>
            <w:tcW w:w="1880" w:type="dxa"/>
            <w:tcBorders>
              <w:top w:val="single" w:sz="4" w:space="0" w:color="auto"/>
            </w:tcBorders>
          </w:tcPr>
          <w:p w14:paraId="72B4003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Chính sách — theo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  <w:tc>
          <w:tcPr>
            <w:tcW w:w="2174" w:type="dxa"/>
            <w:tcBorders>
              <w:top w:val="single" w:sz="4" w:space="0" w:color="auto"/>
            </w:tcBorders>
          </w:tcPr>
          <w:p w14:paraId="7E78E4F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  <w:tc>
          <w:tcPr>
            <w:tcW w:w="3232" w:type="dxa"/>
            <w:tcBorders>
              <w:top w:val="single" w:sz="4" w:space="0" w:color="auto"/>
            </w:tcBorders>
          </w:tcPr>
          <w:p w14:paraId="7EF3DCC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108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(k = 5); 26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(z ≥ 2,5)</w:t>
            </w:r>
          </w:p>
        </w:tc>
        <w:tc>
          <w:tcPr>
            <w:tcW w:w="2352" w:type="dxa"/>
            <w:tcBorders>
              <w:top w:val="single" w:sz="4" w:space="0" w:color="auto"/>
            </w:tcBorders>
          </w:tcPr>
          <w:p w14:paraId="6C696F1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—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</w:tr>
      <w:tr w:rsidR="00B90AAB" w14:paraId="06044934" w14:textId="77777777">
        <w:tc>
          <w:tcPr>
            <w:tcW w:w="1880" w:type="dxa"/>
            <w:tcBorders>
              <w:top w:val="single" w:sz="4" w:space="0" w:color="auto"/>
              <w:bottom w:val="single" w:sz="4" w:space="0" w:color="auto"/>
            </w:tcBorders>
          </w:tcPr>
          <w:p w14:paraId="06B44D6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Chính sách — theo (mã ×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t)</w:t>
            </w:r>
          </w:p>
        </w:tc>
        <w:tc>
          <w:tcPr>
            <w:tcW w:w="2174" w:type="dxa"/>
            <w:tcBorders>
              <w:top w:val="single" w:sz="4" w:space="0" w:color="auto"/>
              <w:bottom w:val="single" w:sz="4" w:space="0" w:color="auto"/>
            </w:tcBorders>
          </w:tcPr>
          <w:p w14:paraId="4E0B5EE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(mã i,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e)</w:t>
            </w:r>
          </w:p>
        </w:tc>
        <w:tc>
          <w:tcPr>
            <w:tcW w:w="3232" w:type="dxa"/>
            <w:tcBorders>
              <w:top w:val="single" w:sz="4" w:space="0" w:color="auto"/>
              <w:bottom w:val="single" w:sz="4" w:space="0" w:color="auto"/>
            </w:tcBorders>
          </w:tcPr>
          <w:p w14:paraId="2544E45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108 × 83 ≈ 9.000</w:t>
            </w:r>
          </w:p>
        </w:tc>
        <w:tc>
          <w:tcPr>
            <w:tcW w:w="2352" w:type="dxa"/>
            <w:tcBorders>
              <w:top w:val="single" w:sz="4" w:space="0" w:color="auto"/>
              <w:bottom w:val="single" w:sz="4" w:space="0" w:color="auto"/>
            </w:tcBorders>
          </w:tcPr>
          <w:p w14:paraId="5EF8B35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— nhưng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hơn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83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</w:tr>
    </w:tbl>
    <w:p w14:paraId="6D78FF65" w14:textId="77777777" w:rsidR="00B90AAB" w:rsidRDefault="00B90AAB"/>
    <w:p w14:paraId="55EAA5AC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Đ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 xml:space="preserve"> m</w:t>
      </w:r>
      <w:r>
        <w:rPr>
          <w:rFonts w:ascii="Times New Roman" w:hAnsi="Times New Roman" w:cs="Times New Roman"/>
          <w:b/>
          <w:lang w:val="vi-VN"/>
        </w:rPr>
        <w:t>ạ</w:t>
      </w:r>
      <w:r>
        <w:rPr>
          <w:rFonts w:ascii="Times New Roman" w:hAnsi="Times New Roman" w:cs="Times New Roman"/>
          <w:b/>
          <w:lang w:val="vi-VN"/>
        </w:rPr>
        <w:t>nh th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>ng kê c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b/>
          <w:lang w:val="vi-VN"/>
        </w:rPr>
        <w:t>a Model B</w:t>
      </w:r>
      <w:r>
        <w:rPr>
          <w:rFonts w:ascii="Times New Roman" w:hAnsi="Times New Roman" w:cs="Times New Roman"/>
          <w:lang w:val="vi-VN"/>
        </w:rPr>
        <w:t xml:space="preserve"> (test 360 phiên, α = 0,05 hai phía, power = 0,8). Khi horizon h ch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ng l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n,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quan sát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c l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p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còn 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360/h: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2933"/>
        <w:gridCol w:w="1676"/>
        <w:gridCol w:w="2011"/>
        <w:gridCol w:w="3018"/>
      </w:tblGrid>
      <w:tr w:rsidR="00B90AAB" w14:paraId="628BCB9B" w14:textId="77777777">
        <w:trPr>
          <w:tblHeader/>
        </w:trPr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w14:paraId="25E2AB8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Horizon</w:t>
            </w: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03DC0190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Quan sát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</w:t>
            </w:r>
          </w:p>
        </w:tc>
        <w:tc>
          <w:tcPr>
            <w:tcW w:w="2011" w:type="dxa"/>
            <w:tcBorders>
              <w:top w:val="single" w:sz="4" w:space="0" w:color="auto"/>
              <w:bottom w:val="single" w:sz="4" w:space="0" w:color="auto"/>
            </w:tcBorders>
          </w:tcPr>
          <w:p w14:paraId="2A34B3C7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Baseline (l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 đa 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)</w:t>
            </w:r>
          </w:p>
        </w:tc>
        <w:tc>
          <w:tcPr>
            <w:tcW w:w="3018" w:type="dxa"/>
            <w:tcBorders>
              <w:top w:val="single" w:sz="4" w:space="0" w:color="auto"/>
              <w:bottom w:val="single" w:sz="4" w:space="0" w:color="auto"/>
            </w:tcBorders>
          </w:tcPr>
          <w:p w14:paraId="42E19131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Accuracy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thi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có ý nghĩa</w:t>
            </w:r>
          </w:p>
        </w:tc>
      </w:tr>
      <w:tr w:rsidR="00B90AAB" w14:paraId="725B20AB" w14:textId="77777777">
        <w:tc>
          <w:tcPr>
            <w:tcW w:w="2933" w:type="dxa"/>
            <w:tcBorders>
              <w:top w:val="single" w:sz="4" w:space="0" w:color="auto"/>
            </w:tcBorders>
          </w:tcPr>
          <w:p w14:paraId="280EEC1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h = 1</w:t>
            </w:r>
          </w:p>
        </w:tc>
        <w:tc>
          <w:tcPr>
            <w:tcW w:w="1676" w:type="dxa"/>
            <w:tcBorders>
              <w:top w:val="single" w:sz="4" w:space="0" w:color="auto"/>
            </w:tcBorders>
          </w:tcPr>
          <w:p w14:paraId="5F845F69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360</w:t>
            </w:r>
          </w:p>
        </w:tc>
        <w:tc>
          <w:tcPr>
            <w:tcW w:w="2011" w:type="dxa"/>
            <w:tcBorders>
              <w:top w:val="single" w:sz="4" w:space="0" w:color="auto"/>
            </w:tcBorders>
          </w:tcPr>
          <w:p w14:paraId="744D214C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44,7%</w:t>
            </w:r>
          </w:p>
        </w:tc>
        <w:tc>
          <w:tcPr>
            <w:tcW w:w="3018" w:type="dxa"/>
            <w:tcBorders>
              <w:top w:val="single" w:sz="4" w:space="0" w:color="auto"/>
            </w:tcBorders>
          </w:tcPr>
          <w:p w14:paraId="4E035EDD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52,1% (+7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m)</w:t>
            </w:r>
          </w:p>
        </w:tc>
      </w:tr>
      <w:tr w:rsidR="00B90AAB" w14:paraId="5D2B3B72" w14:textId="77777777">
        <w:tc>
          <w:tcPr>
            <w:tcW w:w="2933" w:type="dxa"/>
            <w:tcBorders>
              <w:top w:val="single" w:sz="4" w:space="0" w:color="auto"/>
            </w:tcBorders>
          </w:tcPr>
          <w:p w14:paraId="2D013EE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h = 5</w:t>
            </w:r>
          </w:p>
        </w:tc>
        <w:tc>
          <w:tcPr>
            <w:tcW w:w="1676" w:type="dxa"/>
            <w:tcBorders>
              <w:top w:val="single" w:sz="4" w:space="0" w:color="auto"/>
            </w:tcBorders>
          </w:tcPr>
          <w:p w14:paraId="23D6E449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72</w:t>
            </w:r>
          </w:p>
        </w:tc>
        <w:tc>
          <w:tcPr>
            <w:tcW w:w="2011" w:type="dxa"/>
            <w:tcBorders>
              <w:top w:val="single" w:sz="4" w:space="0" w:color="auto"/>
            </w:tcBorders>
          </w:tcPr>
          <w:p w14:paraId="06007920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40,0%</w:t>
            </w:r>
          </w:p>
        </w:tc>
        <w:tc>
          <w:tcPr>
            <w:tcW w:w="3018" w:type="dxa"/>
            <w:tcBorders>
              <w:top w:val="single" w:sz="4" w:space="0" w:color="auto"/>
            </w:tcBorders>
          </w:tcPr>
          <w:p w14:paraId="5B33615E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56,3% (+16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m)</w:t>
            </w:r>
          </w:p>
        </w:tc>
      </w:tr>
      <w:tr w:rsidR="00B90AAB" w14:paraId="396CEF2D" w14:textId="77777777"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w14:paraId="5E947E9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h = 7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(đã cân nh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c, không dùng)</w:t>
            </w:r>
          </w:p>
        </w:tc>
        <w:tc>
          <w:tcPr>
            <w:tcW w:w="1676" w:type="dxa"/>
            <w:tcBorders>
              <w:top w:val="single" w:sz="4" w:space="0" w:color="auto"/>
              <w:bottom w:val="single" w:sz="4" w:space="0" w:color="auto"/>
            </w:tcBorders>
          </w:tcPr>
          <w:p w14:paraId="01CA7D6C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51</w:t>
            </w:r>
          </w:p>
        </w:tc>
        <w:tc>
          <w:tcPr>
            <w:tcW w:w="2011" w:type="dxa"/>
            <w:tcBorders>
              <w:top w:val="single" w:sz="4" w:space="0" w:color="auto"/>
              <w:bottom w:val="single" w:sz="4" w:space="0" w:color="auto"/>
            </w:tcBorders>
          </w:tcPr>
          <w:p w14:paraId="503A3BAD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39,5%</w:t>
            </w:r>
          </w:p>
        </w:tc>
        <w:tc>
          <w:tcPr>
            <w:tcW w:w="3018" w:type="dxa"/>
            <w:tcBorders>
              <w:top w:val="single" w:sz="4" w:space="0" w:color="auto"/>
              <w:bottom w:val="single" w:sz="4" w:space="0" w:color="auto"/>
            </w:tcBorders>
          </w:tcPr>
          <w:p w14:paraId="65103277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58,8% (+19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m)</w:t>
            </w:r>
          </w:p>
        </w:tc>
      </w:tr>
    </w:tbl>
    <w:p w14:paraId="23205310" w14:textId="77777777" w:rsidR="00B90AAB" w:rsidRDefault="00B90AAB"/>
    <w:p w14:paraId="2A1F4BC1" w14:textId="77777777" w:rsidR="00B90AAB" w:rsidRDefault="00CE2A08">
      <w:pPr>
        <w:pBdr>
          <w:left w:val="single" w:sz="18" w:space="8" w:color="1F4E79"/>
        </w:pBdr>
        <w:ind w:left="227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H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 xml:space="preserve"> qu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 xml:space="preserve"> quan tr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ọ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ng: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d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ữ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li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u đã ch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t, nên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ỡ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m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ẫ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u 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ở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m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ọ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ấ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p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ề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u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ị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nh. Model B ch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ỉ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có cơ 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ộ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th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ự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 t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ế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ể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ch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ứ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ng minh ý nghĩa th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ng kê 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ở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h = 1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. K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ế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qu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h = 5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ủ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a Model B đư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c báo cáo như 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mô t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; 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ở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Model A (kho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ng 19.000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ặ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p test), h = 5 v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ẫ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ủ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m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ẫ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u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ể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ki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ể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m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ị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nh. Chi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ế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 lư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ủ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a SPINE v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ẫ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n là 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khai thác chi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ề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u ngang (83 mã) thay cho chi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ề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u d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ọ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c (th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ờ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i gian)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: m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ọ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k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ế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lu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ậ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ầ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ộ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m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ạ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nh th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ng kê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ề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u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ặ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t 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ở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ấ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p (mã × phiên) ho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ặ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 (mã ×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t).</w:t>
      </w:r>
    </w:p>
    <w:p w14:paraId="0DA9F4C5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16" w:name="_Toc241693745"/>
      <w:r>
        <w:rPr>
          <w:rFonts w:ascii="Times New Roman" w:hAnsi="Times New Roman" w:cs="Times New Roman"/>
          <w:color w:val="auto"/>
          <w:lang w:val="vi-VN"/>
        </w:rPr>
        <w:t>3.7. D</w:t>
      </w:r>
      <w:r>
        <w:rPr>
          <w:rFonts w:ascii="Times New Roman" w:hAnsi="Times New Roman" w:cs="Times New Roman"/>
          <w:color w:val="auto"/>
          <w:lang w:val="vi-VN"/>
        </w:rPr>
        <w:t>ữ</w:t>
      </w:r>
      <w:r>
        <w:rPr>
          <w:rFonts w:ascii="Times New Roman" w:hAnsi="Times New Roman" w:cs="Times New Roman"/>
          <w:color w:val="auto"/>
          <w:lang w:val="vi-VN"/>
        </w:rPr>
        <w:t xml:space="preserve"> li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>u th</w:t>
      </w:r>
      <w:r>
        <w:rPr>
          <w:rFonts w:ascii="Times New Roman" w:hAnsi="Times New Roman" w:cs="Times New Roman"/>
          <w:color w:val="auto"/>
          <w:lang w:val="vi-VN"/>
        </w:rPr>
        <w:t>ị</w:t>
      </w:r>
      <w:r>
        <w:rPr>
          <w:rFonts w:ascii="Times New Roman" w:hAnsi="Times New Roman" w:cs="Times New Roman"/>
          <w:color w:val="auto"/>
          <w:lang w:val="vi-VN"/>
        </w:rPr>
        <w:t xml:space="preserve"> trư</w:t>
      </w:r>
      <w:r>
        <w:rPr>
          <w:rFonts w:ascii="Times New Roman" w:hAnsi="Times New Roman" w:cs="Times New Roman"/>
          <w:color w:val="auto"/>
          <w:lang w:val="vi-VN"/>
        </w:rPr>
        <w:t>ờ</w:t>
      </w:r>
      <w:r>
        <w:rPr>
          <w:rFonts w:ascii="Times New Roman" w:hAnsi="Times New Roman" w:cs="Times New Roman"/>
          <w:color w:val="auto"/>
          <w:lang w:val="vi-VN"/>
        </w:rPr>
        <w:t>ng s</w:t>
      </w:r>
      <w:r>
        <w:rPr>
          <w:rFonts w:ascii="Times New Roman" w:hAnsi="Times New Roman" w:cs="Times New Roman"/>
          <w:color w:val="auto"/>
          <w:lang w:val="vi-VN"/>
        </w:rPr>
        <w:t>ẵ</w:t>
      </w:r>
      <w:r>
        <w:rPr>
          <w:rFonts w:ascii="Times New Roman" w:hAnsi="Times New Roman" w:cs="Times New Roman"/>
          <w:color w:val="auto"/>
          <w:lang w:val="vi-VN"/>
        </w:rPr>
        <w:t>n có</w:t>
      </w:r>
      <w:bookmarkEnd w:id="16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197"/>
        <w:gridCol w:w="4220"/>
        <w:gridCol w:w="4221"/>
      </w:tblGrid>
      <w:tr w:rsidR="00B90AAB" w14:paraId="10EACE34" w14:textId="77777777">
        <w:trPr>
          <w:tblHeader/>
        </w:trPr>
        <w:tc>
          <w:tcPr>
            <w:tcW w:w="1197" w:type="dxa"/>
            <w:tcBorders>
              <w:top w:val="single" w:sz="4" w:space="0" w:color="auto"/>
              <w:bottom w:val="single" w:sz="4" w:space="0" w:color="auto"/>
            </w:tcBorders>
          </w:tcPr>
          <w:p w14:paraId="4C1FF23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đi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</w:t>
            </w:r>
          </w:p>
        </w:tc>
        <w:tc>
          <w:tcPr>
            <w:tcW w:w="4220" w:type="dxa"/>
            <w:tcBorders>
              <w:top w:val="single" w:sz="4" w:space="0" w:color="auto"/>
              <w:bottom w:val="single" w:sz="4" w:space="0" w:color="auto"/>
            </w:tcBorders>
          </w:tcPr>
          <w:p w14:paraId="009D3C1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Đo đư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</w:p>
        </w:tc>
        <w:tc>
          <w:tcPr>
            <w:tcW w:w="4221" w:type="dxa"/>
            <w:tcBorders>
              <w:top w:val="single" w:sz="4" w:space="0" w:color="auto"/>
              <w:bottom w:val="single" w:sz="4" w:space="0" w:color="auto"/>
            </w:tcBorders>
          </w:tcPr>
          <w:p w14:paraId="2B16489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qu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k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</w:p>
        </w:tc>
      </w:tr>
      <w:tr w:rsidR="00B90AAB" w14:paraId="6AD9F4A2" w14:textId="77777777">
        <w:tc>
          <w:tcPr>
            <w:tcW w:w="1197" w:type="dxa"/>
            <w:tcBorders>
              <w:top w:val="single" w:sz="4" w:space="0" w:color="auto"/>
            </w:tcBorders>
          </w:tcPr>
          <w:p w14:paraId="1AF5529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  <w:tc>
          <w:tcPr>
            <w:tcW w:w="4220" w:type="dxa"/>
            <w:tcBorders>
              <w:top w:val="single" w:sz="4" w:space="0" w:color="auto"/>
            </w:tcBorders>
          </w:tcPr>
          <w:p w14:paraId="506EDED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Ma_CK, Ngay, Gia_dong_cua_nghin_VND, Khoi_luong_GD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(đơn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giá: nghìn VND)</w:t>
            </w:r>
          </w:p>
        </w:tc>
        <w:tc>
          <w:tcPr>
            <w:tcW w:w="4221" w:type="dxa"/>
            <w:tcBorders>
              <w:top w:val="single" w:sz="4" w:space="0" w:color="auto"/>
            </w:tcBorders>
          </w:tcPr>
          <w:p w14:paraId="4868783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trên close/volume (§7.6)</w:t>
            </w:r>
          </w:p>
        </w:tc>
      </w:tr>
      <w:tr w:rsidR="00B90AAB" w14:paraId="491EB9A1" w14:textId="77777777">
        <w:tc>
          <w:tcPr>
            <w:tcW w:w="1197" w:type="dxa"/>
            <w:tcBorders>
              <w:top w:val="single" w:sz="4" w:space="0" w:color="auto"/>
            </w:tcBorders>
          </w:tcPr>
          <w:p w14:paraId="468ACC5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</w:p>
        </w:tc>
        <w:tc>
          <w:tcPr>
            <w:tcW w:w="4220" w:type="dxa"/>
            <w:tcBorders>
              <w:top w:val="single" w:sz="4" w:space="0" w:color="auto"/>
            </w:tcBorders>
          </w:tcPr>
          <w:p w14:paraId="55CDBED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83 mã, 668 phiên; 7 mã thi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hơn 10%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phiên (CRV niêm 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10/10/2025; SDU, FDC, VTJ, HU1, V21 có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ngưng/thi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u)</w:t>
            </w:r>
          </w:p>
        </w:tc>
        <w:tc>
          <w:tcPr>
            <w:tcW w:w="4221" w:type="dxa"/>
            <w:tcBorders>
              <w:top w:val="single" w:sz="4" w:space="0" w:color="auto"/>
            </w:tcBorders>
          </w:tcPr>
          <w:p w14:paraId="511FB99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forward-fill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t;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suspended</w:t>
            </w:r>
          </w:p>
        </w:tc>
      </w:tr>
      <w:tr w:rsidR="00B90AAB" w14:paraId="0AD8953D" w14:textId="77777777">
        <w:tc>
          <w:tcPr>
            <w:tcW w:w="1197" w:type="dxa"/>
            <w:tcBorders>
              <w:top w:val="single" w:sz="4" w:space="0" w:color="auto"/>
            </w:tcBorders>
          </w:tcPr>
          <w:p w14:paraId="3AC43A0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4220" w:type="dxa"/>
            <w:tcBorders>
              <w:top w:val="single" w:sz="4" w:space="0" w:color="auto"/>
            </w:tcBorders>
          </w:tcPr>
          <w:p w14:paraId="14F388B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16 phiên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4 mã vư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biên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sàn,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trung quanh cú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03–08/04/2025</w:t>
            </w:r>
          </w:p>
        </w:tc>
        <w:tc>
          <w:tcPr>
            <w:tcW w:w="4221" w:type="dxa"/>
            <w:tcBorders>
              <w:top w:val="single" w:sz="4" w:space="0" w:color="auto"/>
            </w:tcBorders>
          </w:tcPr>
          <w:p w14:paraId="5DCFE03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Giá có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đã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nh; P4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tra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NTC, TAL (có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sai thông tin sàn)</w:t>
            </w:r>
          </w:p>
        </w:tc>
      </w:tr>
      <w:tr w:rsidR="00B90AAB" w14:paraId="4264934D" w14:textId="77777777">
        <w:tc>
          <w:tcPr>
            <w:tcW w:w="1197" w:type="dxa"/>
            <w:tcBorders>
              <w:top w:val="single" w:sz="4" w:space="0" w:color="auto"/>
            </w:tcBorders>
          </w:tcPr>
          <w:p w14:paraId="31E20C0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Thanh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  <w:tc>
          <w:tcPr>
            <w:tcW w:w="4220" w:type="dxa"/>
            <w:tcBorders>
              <w:top w:val="single" w:sz="4" w:space="0" w:color="auto"/>
            </w:tcBorders>
          </w:tcPr>
          <w:p w14:paraId="47F4D56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13 mã có hơn 30% phiên giá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yên; 29 mã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trung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100 nghìn CP; 14%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Model A rơi vào mã kém thanh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  <w:tc>
          <w:tcPr>
            <w:tcW w:w="4221" w:type="dxa"/>
            <w:tcBorders>
              <w:top w:val="single" w:sz="4" w:space="0" w:color="auto"/>
            </w:tcBorders>
          </w:tcPr>
          <w:p w14:paraId="16AB3D8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illiquid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benchmark chính 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mã kém thanh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</w:tr>
      <w:tr w:rsidR="00B90AAB" w14:paraId="0A8FD2DD" w14:textId="77777777">
        <w:tc>
          <w:tcPr>
            <w:tcW w:w="1197" w:type="dxa"/>
            <w:tcBorders>
              <w:top w:val="single" w:sz="4" w:space="0" w:color="auto"/>
            </w:tcBorders>
          </w:tcPr>
          <w:p w14:paraId="2773C55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trung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hóa</w:t>
            </w:r>
          </w:p>
        </w:tc>
        <w:tc>
          <w:tcPr>
            <w:tcW w:w="4220" w:type="dxa"/>
            <w:tcBorders>
              <w:top w:val="single" w:sz="4" w:space="0" w:color="auto"/>
            </w:tcBorders>
          </w:tcPr>
          <w:p w14:paraId="1F6688A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VIC tăng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22,0 lên 243,3 (+1006%), VHM +248%; VIC+VHM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42% → 85%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hóa</w:t>
            </w:r>
          </w:p>
        </w:tc>
        <w:tc>
          <w:tcPr>
            <w:tcW w:w="4221" w:type="dxa"/>
            <w:tcBorders>
              <w:top w:val="single" w:sz="4" w:space="0" w:color="auto"/>
            </w:tcBorders>
          </w:tcPr>
          <w:p w14:paraId="3B96282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Không dùng tr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v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hóa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cho benchmark</w:t>
            </w:r>
          </w:p>
        </w:tc>
      </w:tr>
      <w:tr w:rsidR="00B90AAB" w14:paraId="228DB115" w14:textId="77777777">
        <w:tc>
          <w:tcPr>
            <w:tcW w:w="1197" w:type="dxa"/>
            <w:tcBorders>
              <w:top w:val="single" w:sz="4" w:space="0" w:color="auto"/>
            </w:tcBorders>
          </w:tcPr>
          <w:p w14:paraId="4A99289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BDS_INDEX</w:t>
            </w:r>
          </w:p>
        </w:tc>
        <w:tc>
          <w:tcPr>
            <w:tcW w:w="4220" w:type="dxa"/>
            <w:tcBorders>
              <w:top w:val="single" w:sz="4" w:space="0" w:color="auto"/>
            </w:tcBorders>
          </w:tcPr>
          <w:p w14:paraId="70B6636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Có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ẵ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01/04/2022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17/09/2026; tương quan 1,00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trung bình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83 mã; −2% trong 2024–2026</w:t>
            </w:r>
          </w:p>
        </w:tc>
        <w:tc>
          <w:tcPr>
            <w:tcW w:w="4221" w:type="dxa"/>
            <w:tcBorders>
              <w:top w:val="single" w:sz="4" w:space="0" w:color="auto"/>
            </w:tcBorders>
          </w:tcPr>
          <w:p w14:paraId="20100B4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Dùng làm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u; P4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công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minh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ch.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dùng đo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02/01/2024,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11/09/2026 cho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</w:t>
            </w:r>
          </w:p>
        </w:tc>
      </w:tr>
      <w:tr w:rsidR="00B90AAB" w14:paraId="78092340" w14:textId="77777777">
        <w:tc>
          <w:tcPr>
            <w:tcW w:w="1197" w:type="dxa"/>
            <w:tcBorders>
              <w:top w:val="single" w:sz="4" w:space="0" w:color="auto"/>
              <w:bottom w:val="single" w:sz="4" w:space="0" w:color="auto"/>
            </w:tcBorders>
          </w:tcPr>
          <w:p w14:paraId="30CF49F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sơ công ty</w:t>
            </w:r>
          </w:p>
        </w:tc>
        <w:tc>
          <w:tcPr>
            <w:tcW w:w="4220" w:type="dxa"/>
            <w:tcBorders>
              <w:top w:val="single" w:sz="4" w:space="0" w:color="auto"/>
              <w:bottom w:val="single" w:sz="4" w:space="0" w:color="auto"/>
            </w:tcBorders>
          </w:tcPr>
          <w:p w14:paraId="1B568D8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Sheet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Ho_so_cong_ty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: 83 dòng;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Loai_hinh_BDS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Phan_khuc_gia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Khu_vuc_hoat_dong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Nha_thau_xay_dung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Cong_ty_lien_quan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99%</w:t>
            </w:r>
          </w:p>
        </w:tc>
        <w:tc>
          <w:tcPr>
            <w:tcW w:w="4221" w:type="dxa"/>
            <w:tcBorders>
              <w:top w:val="single" w:sz="4" w:space="0" w:color="auto"/>
              <w:bottom w:val="single" w:sz="4" w:space="0" w:color="auto"/>
            </w:tcBorders>
          </w:tcPr>
          <w:p w14:paraId="628088B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master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company_profile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các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sơ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p trong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company/</w:t>
            </w:r>
          </w:p>
        </w:tc>
      </w:tr>
    </w:tbl>
    <w:p w14:paraId="119A417E" w14:textId="77777777" w:rsidR="00B90AAB" w:rsidRDefault="00B90AAB"/>
    <w:p w14:paraId="65CF4055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17" w:name="_Toc241693746"/>
      <w:r>
        <w:rPr>
          <w:rFonts w:ascii="Times New Roman" w:hAnsi="Times New Roman" w:cs="Times New Roman"/>
          <w:color w:val="auto"/>
          <w:lang w:val="vi-VN"/>
        </w:rPr>
        <w:t>3.8. Ki</w:t>
      </w:r>
      <w:r>
        <w:rPr>
          <w:rFonts w:ascii="Times New Roman" w:hAnsi="Times New Roman" w:cs="Times New Roman"/>
          <w:color w:val="auto"/>
          <w:lang w:val="vi-VN"/>
        </w:rPr>
        <w:t>ể</w:t>
      </w:r>
      <w:r>
        <w:rPr>
          <w:rFonts w:ascii="Times New Roman" w:hAnsi="Times New Roman" w:cs="Times New Roman"/>
          <w:color w:val="auto"/>
          <w:lang w:val="vi-VN"/>
        </w:rPr>
        <w:t>m toán b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ng trust score (</w:t>
      </w:r>
      <w:r>
        <w:rPr>
          <w:rFonts w:ascii="Times New Roman" w:hAnsi="Times New Roman" w:cs="Times New Roman"/>
          <w:color w:val="auto"/>
          <w:sz w:val="20"/>
          <w:szCs w:val="20"/>
          <w:lang w:val="vi-VN"/>
        </w:rPr>
        <w:t>Stock/Bang_Trust_Score_CafeF_Kenh14.xlsx</w:t>
      </w:r>
      <w:r>
        <w:rPr>
          <w:rFonts w:ascii="Times New Roman" w:hAnsi="Times New Roman" w:cs="Times New Roman"/>
          <w:color w:val="auto"/>
          <w:lang w:val="vi-VN"/>
        </w:rPr>
        <w:t>)</w:t>
      </w:r>
      <w:bookmarkEnd w:id="17"/>
    </w:p>
    <w:p w14:paraId="5AE3FA9B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B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ng đang tính gì.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 dòng là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c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p (bài × mã) có nhãn khác trung l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p, thu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c 10 mã (VHM, VIC, DXG, NVL, NLG, VRE, PDR, KDH, KBC, DIG),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CafeF ho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c Kenh14.</w:t>
      </w:r>
    </w:p>
    <w:p w14:paraId="77120491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D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đoán = d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u nhãn LLM.</w:t>
      </w:r>
    </w:p>
    <w:p w14:paraId="09461CF9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 t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 = l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i su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 xml:space="preserve">t </w:t>
      </w:r>
      <w:r>
        <w:rPr>
          <w:rFonts w:ascii="Times New Roman" w:hAnsi="Times New Roman" w:cs="Times New Roman"/>
          <w:b/>
          <w:lang w:val="vi-VN"/>
        </w:rPr>
        <w:t>thô</w:t>
      </w:r>
      <w:r>
        <w:rPr>
          <w:rFonts w:ascii="Times New Roman" w:hAnsi="Times New Roman" w:cs="Times New Roman"/>
          <w:lang w:val="vi-VN"/>
        </w:rPr>
        <w:t xml:space="preserve"> 5 phiên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phiên tham chi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u; b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 xml:space="preserve"> các trư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h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p |r| ≤ 2%.</w:t>
      </w:r>
    </w:p>
    <w:p w14:paraId="61D23E51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Trust = (s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đúng + 2) / (t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>ng + 4), tính cho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>ng ngu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 và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>ng (ngu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 xml:space="preserve">n × mã) </w:t>
      </w:r>
      <w:r>
        <w:rPr>
          <w:rFonts w:ascii="Times New Roman" w:hAnsi="Times New Roman" w:cs="Times New Roman"/>
          <w:b/>
          <w:lang w:val="vi-VN"/>
        </w:rPr>
        <w:t>trên toàn b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 xml:space="preserve"> giai đo</w:t>
      </w:r>
      <w:r>
        <w:rPr>
          <w:rFonts w:ascii="Times New Roman" w:hAnsi="Times New Roman" w:cs="Times New Roman"/>
          <w:b/>
          <w:lang w:val="vi-VN"/>
        </w:rPr>
        <w:t>ạ</w:t>
      </w:r>
      <w:r>
        <w:rPr>
          <w:rFonts w:ascii="Times New Roman" w:hAnsi="Times New Roman" w:cs="Times New Roman"/>
          <w:b/>
          <w:lang w:val="vi-VN"/>
        </w:rPr>
        <w:t>n</w:t>
      </w:r>
      <w:r>
        <w:rPr>
          <w:rFonts w:ascii="Times New Roman" w:hAnsi="Times New Roman" w:cs="Times New Roman"/>
          <w:lang w:val="vi-VN"/>
        </w:rPr>
        <w:t>.</w:t>
      </w:r>
    </w:p>
    <w:p w14:paraId="59AD9CAA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t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>ng h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p = 0,5 · Trust_Ngu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 + 0,5 · Trust_Mã.</w:t>
      </w:r>
    </w:p>
    <w:p w14:paraId="74600D88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Sheet ngành làm tương t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 xml:space="preserve">i </w:t>
      </w:r>
      <w:r>
        <w:rPr>
          <w:rFonts w:ascii="Times New Roman" w:hAnsi="Times New Roman" w:cs="Times New Roman"/>
          <w:sz w:val="20"/>
          <w:szCs w:val="20"/>
          <w:lang w:val="vi-VN"/>
        </w:rPr>
        <w:t>BDS_INDEX</w:t>
      </w:r>
      <w:r>
        <w:rPr>
          <w:rFonts w:ascii="Times New Roman" w:hAnsi="Times New Roman" w:cs="Times New Roman"/>
          <w:lang w:val="vi-VN"/>
        </w:rPr>
        <w:t>, trên 1.690 bài có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khóa BĐS và thu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c nhóm tin vĩ mô.</w:t>
      </w:r>
    </w:p>
    <w:p w14:paraId="23F40A34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Đi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>m làm t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>t:</w:t>
      </w:r>
      <w:r>
        <w:rPr>
          <w:rFonts w:ascii="Times New Roman" w:hAnsi="Times New Roman" w:cs="Times New Roman"/>
          <w:lang w:val="vi-VN"/>
        </w:rPr>
        <w:t xml:space="preserve"> quy t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c ch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t phiên tham chi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theo gi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 ATC là đúng. So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cách SPINE ánh x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 tin v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 xml:space="preserve"> phiên,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kh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 xml:space="preserve">p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99,91%</w:t>
      </w:r>
      <w:r>
        <w:rPr>
          <w:rFonts w:ascii="Times New Roman" w:hAnsi="Times New Roman" w:cs="Times New Roman"/>
          <w:lang w:val="vi-VN"/>
        </w:rPr>
        <w:t xml:space="preserve">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dòng; 6 dòng l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ch đ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là bài đăng đúng 14:45 và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x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 xml:space="preserve"> lý đúng hơn (T16). Vi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c làm trơn ki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u Bayes cũng là hư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ng đúng.</w:t>
      </w:r>
    </w:p>
    <w:p w14:paraId="643820AA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lastRenderedPageBreak/>
        <w:t>Năm v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n đ</w:t>
      </w:r>
      <w:r>
        <w:rPr>
          <w:rFonts w:ascii="Times New Roman" w:hAnsi="Times New Roman" w:cs="Times New Roman"/>
          <w:b/>
          <w:lang w:val="vi-VN"/>
        </w:rPr>
        <w:t>ề</w:t>
      </w:r>
      <w:r>
        <w:rPr>
          <w:rFonts w:ascii="Times New Roman" w:hAnsi="Times New Roman" w:cs="Times New Roman"/>
          <w:b/>
          <w:lang w:val="vi-VN"/>
        </w:rPr>
        <w:t xml:space="preserve"> đo đư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>c: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355"/>
        <w:gridCol w:w="4641"/>
        <w:gridCol w:w="4642"/>
      </w:tblGrid>
      <w:tr w:rsidR="00B90AAB" w14:paraId="2C6FEAEB" w14:textId="77777777">
        <w:trPr>
          <w:tblHeader/>
        </w:trPr>
        <w:tc>
          <w:tcPr>
            <w:tcW w:w="355" w:type="dxa"/>
            <w:tcBorders>
              <w:top w:val="single" w:sz="4" w:space="0" w:color="auto"/>
              <w:bottom w:val="single" w:sz="4" w:space="0" w:color="auto"/>
            </w:tcBorders>
          </w:tcPr>
          <w:p w14:paraId="584A074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#</w:t>
            </w:r>
          </w:p>
        </w:tc>
        <w:tc>
          <w:tcPr>
            <w:tcW w:w="4641" w:type="dxa"/>
            <w:tcBorders>
              <w:top w:val="single" w:sz="4" w:space="0" w:color="auto"/>
              <w:bottom w:val="single" w:sz="4" w:space="0" w:color="auto"/>
            </w:tcBorders>
          </w:tcPr>
          <w:p w14:paraId="2B07043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V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ề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</w:tcPr>
          <w:p w14:paraId="473A8E3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</w:p>
        </w:tc>
      </w:tr>
      <w:tr w:rsidR="00B90AAB" w14:paraId="54C806BB" w14:textId="77777777">
        <w:tc>
          <w:tcPr>
            <w:tcW w:w="355" w:type="dxa"/>
            <w:tcBorders>
              <w:top w:val="single" w:sz="4" w:space="0" w:color="auto"/>
            </w:tcBorders>
          </w:tcPr>
          <w:p w14:paraId="5C93FFA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</w:t>
            </w:r>
          </w:p>
        </w:tc>
        <w:tc>
          <w:tcPr>
            <w:tcW w:w="4641" w:type="dxa"/>
            <w:tcBorders>
              <w:top w:val="single" w:sz="4" w:space="0" w:color="auto"/>
            </w:tcBorders>
          </w:tcPr>
          <w:p w14:paraId="34C3920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Trust đo xu hư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th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ng, không đo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tin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y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a ngu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n.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87%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đoán (ngành: 94,5%) là "Tăng", nên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đúng 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giá tăng</w:t>
            </w:r>
          </w:p>
        </w:tc>
        <w:tc>
          <w:tcPr>
            <w:tcW w:w="4642" w:type="dxa"/>
            <w:tcBorders>
              <w:top w:val="single" w:sz="4" w:space="0" w:color="auto"/>
            </w:tcBorders>
          </w:tcPr>
          <w:p w14:paraId="4DC68AC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Theo tháng: tương quan(trust ngành,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phiên tăng) =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0,995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trust dao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0,05 ↔ 0,96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các tháng. Theo mã: CafeF|VIC 63,2%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tăng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VIC là 61,6%; CafeF|VHM 54,5%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54,3%; trung bình |trust − "luôn đoán Tăng"|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6,8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</w:p>
        </w:tc>
      </w:tr>
      <w:tr w:rsidR="00B90AAB" w14:paraId="5E081DE7" w14:textId="77777777">
        <w:tc>
          <w:tcPr>
            <w:tcW w:w="355" w:type="dxa"/>
            <w:tcBorders>
              <w:top w:val="single" w:sz="4" w:space="0" w:color="auto"/>
            </w:tcBorders>
          </w:tcPr>
          <w:p w14:paraId="18B7247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</w:t>
            </w:r>
          </w:p>
        </w:tc>
        <w:tc>
          <w:tcPr>
            <w:tcW w:w="4641" w:type="dxa"/>
            <w:tcBorders>
              <w:top w:val="single" w:sz="4" w:space="0" w:color="auto"/>
            </w:tcBorders>
          </w:tcPr>
          <w:p w14:paraId="44FF2F6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Rò 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tương lai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khi dùng làm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trưng: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con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ỳ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gán cho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bài</w:t>
            </w:r>
          </w:p>
        </w:tc>
        <w:tc>
          <w:tcPr>
            <w:tcW w:w="4642" w:type="dxa"/>
            <w:tcBorders>
              <w:top w:val="single" w:sz="4" w:space="0" w:color="auto"/>
            </w:tcBorders>
          </w:tcPr>
          <w:p w14:paraId="0CCAE03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Trust CafeF|VIC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06/2024 là 0,500;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12/2025 là 0,732;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gán 0,632 cho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bài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2024</w:t>
            </w:r>
          </w:p>
        </w:tc>
      </w:tr>
      <w:tr w:rsidR="00B90AAB" w14:paraId="4EC4F438" w14:textId="77777777">
        <w:tc>
          <w:tcPr>
            <w:tcW w:w="355" w:type="dxa"/>
            <w:tcBorders>
              <w:top w:val="single" w:sz="4" w:space="0" w:color="auto"/>
            </w:tcBorders>
          </w:tcPr>
          <w:p w14:paraId="7870202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3</w:t>
            </w:r>
          </w:p>
        </w:tc>
        <w:tc>
          <w:tcPr>
            <w:tcW w:w="4641" w:type="dxa"/>
            <w:tcBorders>
              <w:top w:val="single" w:sz="4" w:space="0" w:color="auto"/>
            </w:tcBorders>
          </w:tcPr>
          <w:p w14:paraId="008E4DF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 trùng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: nhi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bài trong cùng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phiên dùng chung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qu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</w:p>
        </w:tc>
        <w:tc>
          <w:tcPr>
            <w:tcW w:w="4642" w:type="dxa"/>
            <w:tcBorders>
              <w:top w:val="single" w:sz="4" w:space="0" w:color="auto"/>
            </w:tcBorders>
          </w:tcPr>
          <w:p w14:paraId="6E51AF7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6.583 dòng nhưng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2.214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(mã, phiên)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p; ngành: 1.690 bài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222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phiên (7,6 bài/k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qu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</w:tr>
      <w:tr w:rsidR="00B90AAB" w14:paraId="5D52A43B" w14:textId="77777777">
        <w:tc>
          <w:tcPr>
            <w:tcW w:w="355" w:type="dxa"/>
            <w:tcBorders>
              <w:top w:val="single" w:sz="4" w:space="0" w:color="auto"/>
            </w:tcBorders>
          </w:tcPr>
          <w:p w14:paraId="74D9F01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4</w:t>
            </w:r>
          </w:p>
        </w:tc>
        <w:tc>
          <w:tcPr>
            <w:tcW w:w="4641" w:type="dxa"/>
            <w:tcBorders>
              <w:top w:val="single" w:sz="4" w:space="0" w:color="auto"/>
            </w:tcBorders>
          </w:tcPr>
          <w:p w14:paraId="67DD9EB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thô và ngư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±2%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: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chung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ng; ngư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không theo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mã;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vùng đi ngang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o thiên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</w:t>
            </w:r>
          </w:p>
        </w:tc>
        <w:tc>
          <w:tcPr>
            <w:tcW w:w="4642" w:type="dxa"/>
            <w:tcBorders>
              <w:top w:val="single" w:sz="4" w:space="0" w:color="auto"/>
            </w:tcBorders>
          </w:tcPr>
          <w:p w14:paraId="3C1DC67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VIC tăng hơn 10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trong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ỳ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nên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tin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VIC "đúng" nhi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hơn bình thư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</w:tr>
      <w:tr w:rsidR="00B90AAB" w14:paraId="547FDFF5" w14:textId="77777777">
        <w:tc>
          <w:tcPr>
            <w:tcW w:w="355" w:type="dxa"/>
            <w:tcBorders>
              <w:top w:val="single" w:sz="4" w:space="0" w:color="auto"/>
              <w:bottom w:val="single" w:sz="4" w:space="0" w:color="auto"/>
            </w:tcBorders>
          </w:tcPr>
          <w:p w14:paraId="46735AB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5</w:t>
            </w:r>
          </w:p>
        </w:tc>
        <w:tc>
          <w:tcPr>
            <w:tcW w:w="4641" w:type="dxa"/>
            <w:tcBorders>
              <w:top w:val="single" w:sz="4" w:space="0" w:color="auto"/>
              <w:bottom w:val="single" w:sz="4" w:space="0" w:color="auto"/>
            </w:tcBorders>
          </w:tcPr>
          <w:p w14:paraId="526B7B1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 vi 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ẹ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 và không có khóa n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: 10/83 mã, 2/3 ngu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(không có Vietstock), 1 horizon, không có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url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/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article_id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</w:tcPr>
          <w:p w14:paraId="005EEB9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chính xác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bài</w:t>
            </w:r>
          </w:p>
        </w:tc>
      </w:tr>
    </w:tbl>
    <w:p w14:paraId="48BFA261" w14:textId="77777777" w:rsidR="00B90AAB" w:rsidRDefault="00B90AAB"/>
    <w:p w14:paraId="7AC54C6F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K</w:t>
      </w:r>
      <w:r>
        <w:rPr>
          <w:rFonts w:ascii="Times New Roman" w:hAnsi="Times New Roman" w:cs="Times New Roman"/>
          <w:b/>
          <w:lang w:val="vi-VN"/>
        </w:rPr>
        <w:t>ế</w:t>
      </w:r>
      <w:r>
        <w:rPr>
          <w:rFonts w:ascii="Times New Roman" w:hAnsi="Times New Roman" w:cs="Times New Roman"/>
          <w:b/>
          <w:lang w:val="vi-VN"/>
        </w:rPr>
        <w:t>t qu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 xml:space="preserve"> đáng giá nh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t c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b/>
          <w:lang w:val="vi-VN"/>
        </w:rPr>
        <w:t>a b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ng:</w:t>
      </w:r>
      <w:r>
        <w:rPr>
          <w:rFonts w:ascii="Times New Roman" w:hAnsi="Times New Roman" w:cs="Times New Roman"/>
          <w:lang w:val="vi-VN"/>
        </w:rPr>
        <w:t xml:space="preserve"> sau khi kh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 xml:space="preserve"> trùng v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 xml:space="preserve"> (ngu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 xml:space="preserve">n × mã × phiên), nhãn thô </w:t>
      </w:r>
      <w:r>
        <w:rPr>
          <w:rFonts w:ascii="Times New Roman" w:hAnsi="Times New Roman" w:cs="Times New Roman"/>
          <w:b/>
          <w:lang w:val="vi-VN"/>
        </w:rPr>
        <w:t>g</w:t>
      </w:r>
      <w:r>
        <w:rPr>
          <w:rFonts w:ascii="Times New Roman" w:hAnsi="Times New Roman" w:cs="Times New Roman"/>
          <w:b/>
          <w:lang w:val="vi-VN"/>
        </w:rPr>
        <w:t>ầ</w:t>
      </w:r>
      <w:r>
        <w:rPr>
          <w:rFonts w:ascii="Times New Roman" w:hAnsi="Times New Roman" w:cs="Times New Roman"/>
          <w:b/>
          <w:lang w:val="vi-VN"/>
        </w:rPr>
        <w:t>n như không có năng l</w:t>
      </w:r>
      <w:r>
        <w:rPr>
          <w:rFonts w:ascii="Times New Roman" w:hAnsi="Times New Roman" w:cs="Times New Roman"/>
          <w:b/>
          <w:lang w:val="vi-VN"/>
        </w:rPr>
        <w:t>ự</w:t>
      </w:r>
      <w:r>
        <w:rPr>
          <w:rFonts w:ascii="Times New Roman" w:hAnsi="Times New Roman" w:cs="Times New Roman"/>
          <w:b/>
          <w:lang w:val="vi-VN"/>
        </w:rPr>
        <w:t>c d</w:t>
      </w:r>
      <w:r>
        <w:rPr>
          <w:rFonts w:ascii="Times New Roman" w:hAnsi="Times New Roman" w:cs="Times New Roman"/>
          <w:b/>
          <w:lang w:val="vi-VN"/>
        </w:rPr>
        <w:t>ự</w:t>
      </w:r>
      <w:r>
        <w:rPr>
          <w:rFonts w:ascii="Times New Roman" w:hAnsi="Times New Roman" w:cs="Times New Roman"/>
          <w:b/>
          <w:lang w:val="vi-VN"/>
        </w:rPr>
        <w:t xml:space="preserve"> báo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i su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thô 5 phiên: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830"/>
        <w:gridCol w:w="2484"/>
        <w:gridCol w:w="2484"/>
        <w:gridCol w:w="3840"/>
      </w:tblGrid>
      <w:tr w:rsidR="00B90AAB" w14:paraId="61DE7E6F" w14:textId="77777777">
        <w:trPr>
          <w:tblHeader/>
        </w:trPr>
        <w:tc>
          <w:tcPr>
            <w:tcW w:w="830" w:type="dxa"/>
            <w:tcBorders>
              <w:top w:val="single" w:sz="4" w:space="0" w:color="auto"/>
              <w:bottom w:val="single" w:sz="4" w:space="0" w:color="auto"/>
            </w:tcBorders>
          </w:tcPr>
          <w:p w14:paraId="7E123F6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</w:t>
            </w:r>
          </w:p>
        </w:tc>
        <w:tc>
          <w:tcPr>
            <w:tcW w:w="2484" w:type="dxa"/>
            <w:tcBorders>
              <w:top w:val="single" w:sz="4" w:space="0" w:color="auto"/>
              <w:bottom w:val="single" w:sz="4" w:space="0" w:color="auto"/>
            </w:tcBorders>
          </w:tcPr>
          <w:p w14:paraId="1D18113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Đoán "Gi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m": đúng /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</w:t>
            </w:r>
          </w:p>
        </w:tc>
        <w:tc>
          <w:tcPr>
            <w:tcW w:w="2484" w:type="dxa"/>
            <w:tcBorders>
              <w:top w:val="single" w:sz="4" w:space="0" w:color="auto"/>
              <w:bottom w:val="single" w:sz="4" w:space="0" w:color="auto"/>
            </w:tcBorders>
          </w:tcPr>
          <w:p w14:paraId="3F5A268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Đoán "Tăng": đúng /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</w:t>
            </w:r>
          </w:p>
        </w:tc>
        <w:tc>
          <w:tcPr>
            <w:tcW w:w="3840" w:type="dxa"/>
            <w:tcBorders>
              <w:top w:val="single" w:sz="4" w:space="0" w:color="auto"/>
              <w:bottom w:val="single" w:sz="4" w:space="0" w:color="auto"/>
            </w:tcBorders>
          </w:tcPr>
          <w:p w14:paraId="0083F87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Chênh P(Gi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 | đoán Gi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m) − P(Gi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 | đoán Tăng)</w:t>
            </w:r>
          </w:p>
        </w:tc>
      </w:tr>
      <w:tr w:rsidR="00B90AAB" w14:paraId="408CFBFD" w14:textId="77777777">
        <w:tc>
          <w:tcPr>
            <w:tcW w:w="830" w:type="dxa"/>
            <w:tcBorders>
              <w:top w:val="single" w:sz="4" w:space="0" w:color="auto"/>
            </w:tcBorders>
          </w:tcPr>
          <w:p w14:paraId="2FA5467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CafeF</w:t>
            </w: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28BFB0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51,5% / 50,3% (n = 567)</w:t>
            </w: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F29E1D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50,1% / 49,7% (n = 1.996)</w:t>
            </w:r>
          </w:p>
        </w:tc>
        <w:tc>
          <w:tcPr>
            <w:tcW w:w="3840" w:type="dxa"/>
            <w:tcBorders>
              <w:top w:val="single" w:sz="4" w:space="0" w:color="auto"/>
            </w:tcBorders>
          </w:tcPr>
          <w:p w14:paraId="04C97B5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+1,6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m, z = 0,67</w:t>
            </w:r>
          </w:p>
        </w:tc>
      </w:tr>
      <w:tr w:rsidR="00B90AAB" w14:paraId="1F9DDE4E" w14:textId="77777777">
        <w:tc>
          <w:tcPr>
            <w:tcW w:w="830" w:type="dxa"/>
            <w:tcBorders>
              <w:top w:val="single" w:sz="4" w:space="0" w:color="auto"/>
            </w:tcBorders>
          </w:tcPr>
          <w:p w14:paraId="7BABF4C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Kenh14</w:t>
            </w: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0EDA1DE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49,0% / 42,4% (n = 100)</w:t>
            </w: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60BB10B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59,4% / 57,6% (n = 350)</w:t>
            </w:r>
          </w:p>
        </w:tc>
        <w:tc>
          <w:tcPr>
            <w:tcW w:w="3840" w:type="dxa"/>
            <w:tcBorders>
              <w:top w:val="single" w:sz="4" w:space="0" w:color="auto"/>
            </w:tcBorders>
          </w:tcPr>
          <w:p w14:paraId="037E4EB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+8,4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m, z = 1,49</w:t>
            </w:r>
          </w:p>
        </w:tc>
      </w:tr>
      <w:tr w:rsidR="00B90AAB" w14:paraId="7AB41A2F" w14:textId="77777777">
        <w:tc>
          <w:tcPr>
            <w:tcW w:w="830" w:type="dxa"/>
            <w:tcBorders>
              <w:top w:val="single" w:sz="4" w:space="0" w:color="auto"/>
              <w:bottom w:val="single" w:sz="4" w:space="0" w:color="auto"/>
            </w:tcBorders>
          </w:tcPr>
          <w:p w14:paraId="06660F6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2484" w:type="dxa"/>
            <w:tcBorders>
              <w:top w:val="single" w:sz="4" w:space="0" w:color="auto"/>
              <w:bottom w:val="single" w:sz="4" w:space="0" w:color="auto"/>
            </w:tcBorders>
          </w:tcPr>
          <w:p w14:paraId="146AD88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51,1% / 49,1% (n = 667)</w:t>
            </w:r>
          </w:p>
        </w:tc>
        <w:tc>
          <w:tcPr>
            <w:tcW w:w="2484" w:type="dxa"/>
            <w:tcBorders>
              <w:top w:val="single" w:sz="4" w:space="0" w:color="auto"/>
              <w:bottom w:val="single" w:sz="4" w:space="0" w:color="auto"/>
            </w:tcBorders>
          </w:tcPr>
          <w:p w14:paraId="6201D6F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51,5% / 50,9% (n = 2.346)</w:t>
            </w:r>
          </w:p>
        </w:tc>
        <w:tc>
          <w:tcPr>
            <w:tcW w:w="3840" w:type="dxa"/>
            <w:tcBorders>
              <w:top w:val="single" w:sz="4" w:space="0" w:color="auto"/>
              <w:bottom w:val="single" w:sz="4" w:space="0" w:color="auto"/>
            </w:tcBorders>
          </w:tcPr>
          <w:p w14:paraId="7BA16BD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+2,6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m, z = 1,19</w:t>
            </w:r>
          </w:p>
        </w:tc>
      </w:tr>
    </w:tbl>
    <w:p w14:paraId="6A5D64B3" w14:textId="77777777" w:rsidR="00B90AAB" w:rsidRDefault="00B90AAB"/>
    <w:p w14:paraId="1BED08F6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qu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này </w:t>
      </w:r>
      <w:r>
        <w:rPr>
          <w:rFonts w:ascii="Times New Roman" w:hAnsi="Times New Roman" w:cs="Times New Roman"/>
          <w:b/>
          <w:lang w:val="vi-VN"/>
        </w:rPr>
        <w:t>nh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t quán v</w:t>
      </w:r>
      <w:r>
        <w:rPr>
          <w:rFonts w:ascii="Times New Roman" w:hAnsi="Times New Roman" w:cs="Times New Roman"/>
          <w:b/>
          <w:lang w:val="vi-VN"/>
        </w:rPr>
        <w:t>ớ</w:t>
      </w:r>
      <w:r>
        <w:rPr>
          <w:rFonts w:ascii="Times New Roman" w:hAnsi="Times New Roman" w:cs="Times New Roman"/>
          <w:b/>
          <w:lang w:val="vi-VN"/>
        </w:rPr>
        <w:t>i văn li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u</w:t>
      </w:r>
      <w:r>
        <w:rPr>
          <w:rFonts w:ascii="Times New Roman" w:hAnsi="Times New Roman" w:cs="Times New Roman"/>
          <w:lang w:val="vi-VN"/>
        </w:rPr>
        <w:t>: Vu và c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s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(2023) th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y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n 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ng giá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c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m xúc tin t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c trên th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trư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Vi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t Nam không có ý nghĩa, còn tin tiêu c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 làm thay đ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>i phương sai l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i su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t. Nó cũng là lý do thi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 SPINE không dùng nhãn thô tr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 ti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p mà đi qua các bư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c sau:</w:t>
      </w:r>
    </w:p>
    <w:p w14:paraId="6F7D885A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AR thay cho l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i su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thô;</w:t>
      </w:r>
    </w:p>
    <w:p w14:paraId="3DE4CD5F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ngư</w:t>
      </w:r>
      <w:r>
        <w:rPr>
          <w:rFonts w:ascii="Times New Roman" w:hAnsi="Times New Roman" w:cs="Times New Roman"/>
          <w:lang w:val="vi-VN"/>
        </w:rPr>
        <w:t>ỡ</w:t>
      </w:r>
      <w:r>
        <w:rPr>
          <w:rFonts w:ascii="Times New Roman" w:hAnsi="Times New Roman" w:cs="Times New Roman"/>
          <w:lang w:val="vi-VN"/>
        </w:rPr>
        <w:t>ng theo σ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>ng mã;</w:t>
      </w:r>
    </w:p>
    <w:p w14:paraId="0DA785EA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>ng h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p theo n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đ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i;</w:t>
      </w:r>
    </w:p>
    <w:p w14:paraId="6EC911A9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>nh Đ2 trong fold, so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t</w:t>
      </w:r>
      <w:r>
        <w:rPr>
          <w:rFonts w:ascii="Times New Roman" w:hAnsi="Times New Roman" w:cs="Times New Roman"/>
          <w:lang w:val="vi-VN"/>
        </w:rPr>
        <w:t>ỷ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 n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n;</w:t>
      </w:r>
    </w:p>
    <w:p w14:paraId="32B76E51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thêm target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n bi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(RQ9).</w:t>
      </w:r>
    </w:p>
    <w:p w14:paraId="420FDEE2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Vai trò c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b/>
          <w:lang w:val="vi-VN"/>
        </w:rPr>
        <w:t>a b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ng trong SPINE: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2713"/>
        <w:gridCol w:w="6925"/>
      </w:tblGrid>
      <w:tr w:rsidR="00B90AAB" w14:paraId="4680E4DA" w14:textId="77777777">
        <w:trPr>
          <w:tblHeader/>
        </w:trPr>
        <w:tc>
          <w:tcPr>
            <w:tcW w:w="2713" w:type="dxa"/>
            <w:tcBorders>
              <w:top w:val="single" w:sz="4" w:space="0" w:color="auto"/>
              <w:bottom w:val="single" w:sz="4" w:space="0" w:color="auto"/>
            </w:tcBorders>
          </w:tcPr>
          <w:p w14:paraId="75E66C8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Vai trò</w:t>
            </w:r>
          </w:p>
        </w:tc>
        <w:tc>
          <w:tcPr>
            <w:tcW w:w="6925" w:type="dxa"/>
            <w:tcBorders>
              <w:top w:val="single" w:sz="4" w:space="0" w:color="auto"/>
              <w:bottom w:val="single" w:sz="4" w:space="0" w:color="auto"/>
            </w:tcBorders>
          </w:tcPr>
          <w:p w14:paraId="23DF3F0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Cách dùng</w:t>
            </w:r>
          </w:p>
        </w:tc>
      </w:tr>
      <w:tr w:rsidR="00B90AAB" w14:paraId="649D3013" w14:textId="77777777">
        <w:tc>
          <w:tcPr>
            <w:tcW w:w="2713" w:type="dxa"/>
            <w:tcBorders>
              <w:top w:val="single" w:sz="4" w:space="0" w:color="auto"/>
            </w:tcBorders>
          </w:tcPr>
          <w:p w14:paraId="59D850B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Phép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cho P1</w:t>
            </w:r>
          </w:p>
        </w:tc>
        <w:tc>
          <w:tcPr>
            <w:tcW w:w="6925" w:type="dxa"/>
            <w:tcBorders>
              <w:top w:val="single" w:sz="4" w:space="0" w:color="auto"/>
            </w:tcBorders>
          </w:tcPr>
          <w:p w14:paraId="5A9D6E4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Unit test: phiên do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news_session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sinh ra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trùng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Ngay_gia_ngay_dang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(sau khi áp quy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14:45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i)</w:t>
            </w:r>
          </w:p>
        </w:tc>
      </w:tr>
      <w:tr w:rsidR="00B90AAB" w14:paraId="54CFFBB9" w14:textId="77777777">
        <w:tc>
          <w:tcPr>
            <w:tcW w:w="2713" w:type="dxa"/>
            <w:tcBorders>
              <w:top w:val="single" w:sz="4" w:space="0" w:color="auto"/>
            </w:tcBorders>
          </w:tcPr>
          <w:p w14:paraId="7D4A3A4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Baseline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B6</w:t>
            </w:r>
          </w:p>
        </w:tc>
        <w:tc>
          <w:tcPr>
            <w:tcW w:w="6925" w:type="dxa"/>
            <w:tcBorders>
              <w:top w:val="single" w:sz="4" w:space="0" w:color="auto"/>
            </w:tcBorders>
          </w:tcPr>
          <w:p w14:paraId="23AA3C1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đúng công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nhưng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trong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fold, 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train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dùng làm "trust score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c"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Đ2</w:t>
            </w:r>
          </w:p>
        </w:tc>
      </w:tr>
      <w:tr w:rsidR="00B90AAB" w14:paraId="7513B786" w14:textId="77777777">
        <w:tc>
          <w:tcPr>
            <w:tcW w:w="2713" w:type="dxa"/>
            <w:tcBorders>
              <w:top w:val="single" w:sz="4" w:space="0" w:color="auto"/>
            </w:tcBorders>
          </w:tcPr>
          <w:p w14:paraId="49F8B8F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trong báo cáo</w:t>
            </w:r>
          </w:p>
        </w:tc>
        <w:tc>
          <w:tcPr>
            <w:tcW w:w="6925" w:type="dxa"/>
            <w:tcBorders>
              <w:top w:val="single" w:sz="4" w:space="0" w:color="auto"/>
            </w:tcBorders>
          </w:tcPr>
          <w:p w14:paraId="65DD47A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trên là minh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cho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mà Đ2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quy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</w:tr>
      <w:tr w:rsidR="00B90AAB" w14:paraId="3EFDAA4E" w14:textId="77777777">
        <w:tc>
          <w:tcPr>
            <w:tcW w:w="2713" w:type="dxa"/>
            <w:tcBorders>
              <w:top w:val="single" w:sz="4" w:space="0" w:color="auto"/>
              <w:bottom w:val="single" w:sz="4" w:space="0" w:color="auto"/>
            </w:tcBorders>
          </w:tcPr>
          <w:p w14:paraId="10747D4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nghĩa tin toàn ngành</w:t>
            </w:r>
          </w:p>
        </w:tc>
        <w:tc>
          <w:tcPr>
            <w:tcW w:w="6925" w:type="dxa"/>
            <w:tcBorders>
              <w:top w:val="single" w:sz="4" w:space="0" w:color="auto"/>
              <w:bottom w:val="single" w:sz="4" w:space="0" w:color="auto"/>
            </w:tcBorders>
          </w:tcPr>
          <w:p w14:paraId="5FF7C2E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"có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khóa BĐS + nhóm tin vĩ mô"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như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con tin cho Model B (ablation A17)</w:t>
            </w:r>
          </w:p>
        </w:tc>
      </w:tr>
    </w:tbl>
    <w:p w14:paraId="247B529F" w14:textId="77777777" w:rsidR="00B90AAB" w:rsidRDefault="00B90AAB"/>
    <w:p w14:paraId="2A1D60E6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18" w:name="_Toc241693747"/>
      <w:r>
        <w:rPr>
          <w:rFonts w:ascii="Times New Roman" w:hAnsi="Times New Roman" w:cs="Times New Roman"/>
          <w:color w:val="auto"/>
          <w:lang w:val="vi-VN"/>
        </w:rPr>
        <w:t>3.9. Ch</w:t>
      </w:r>
      <w:r>
        <w:rPr>
          <w:rFonts w:ascii="Times New Roman" w:hAnsi="Times New Roman" w:cs="Times New Roman"/>
          <w:color w:val="auto"/>
          <w:lang w:val="vi-VN"/>
        </w:rPr>
        <w:t>ọ</w:t>
      </w:r>
      <w:r>
        <w:rPr>
          <w:rFonts w:ascii="Times New Roman" w:hAnsi="Times New Roman" w:cs="Times New Roman"/>
          <w:color w:val="auto"/>
          <w:lang w:val="vi-VN"/>
        </w:rPr>
        <w:t>n horizon (v2.1, T24)</w:t>
      </w:r>
      <w:bookmarkEnd w:id="18"/>
    </w:p>
    <w:p w14:paraId="441B27CE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Quy t</w:t>
      </w:r>
      <w:r>
        <w:rPr>
          <w:rFonts w:ascii="Times New Roman" w:hAnsi="Times New Roman" w:cs="Times New Roman"/>
          <w:b/>
          <w:lang w:val="vi-VN"/>
        </w:rPr>
        <w:t>ắ</w:t>
      </w:r>
      <w:r>
        <w:rPr>
          <w:rFonts w:ascii="Times New Roman" w:hAnsi="Times New Roman" w:cs="Times New Roman"/>
          <w:b/>
          <w:lang w:val="vi-VN"/>
        </w:rPr>
        <w:t>c ch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>ng nhìn tr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m:</w:t>
      </w:r>
      <w:r>
        <w:rPr>
          <w:rFonts w:ascii="Times New Roman" w:hAnsi="Times New Roman" w:cs="Times New Roman"/>
          <w:lang w:val="vi-VN"/>
        </w:rPr>
        <w:t xml:space="preserve"> horizon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ch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u </w:t>
      </w:r>
      <w:r>
        <w:rPr>
          <w:rFonts w:ascii="Times New Roman" w:hAnsi="Times New Roman" w:cs="Times New Roman"/>
          <w:b/>
          <w:lang w:val="vi-VN"/>
        </w:rPr>
        <w:t>01/04/2024 – 31/03/2025</w:t>
      </w:r>
      <w:r>
        <w:rPr>
          <w:rFonts w:ascii="Times New Roman" w:hAnsi="Times New Roman" w:cs="Times New Roman"/>
          <w:lang w:val="vi-VN"/>
        </w:rPr>
        <w:t>, t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c train + validation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fold 1, và m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i c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s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 target đ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thúc trong 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này. Các quý dùng làm test (2025Q2 → 2026Q3) không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dùng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ch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n.</w:t>
      </w:r>
    </w:p>
    <w:p w14:paraId="60D2D1EA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Phép đo: tương quan h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ng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>a đi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m nhãn LLM </w:t>
      </w:r>
      <w:r>
        <w:rPr>
          <w:rFonts w:ascii="Times New Roman" w:hAnsi="Times New Roman" w:cs="Times New Roman"/>
          <w:b/>
          <w:lang w:val="vi-VN"/>
        </w:rPr>
        <w:t>thô</w:t>
      </w:r>
      <w:r>
        <w:rPr>
          <w:rFonts w:ascii="Times New Roman" w:hAnsi="Times New Roman" w:cs="Times New Roman"/>
          <w:lang w:val="vi-VN"/>
        </w:rPr>
        <w:t xml:space="preserve"> trung bình t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phiên t và l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i su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chu</w:t>
      </w:r>
      <w:r>
        <w:rPr>
          <w:rFonts w:ascii="Times New Roman" w:hAnsi="Times New Roman" w:cs="Times New Roman"/>
          <w:lang w:val="vi-VN"/>
        </w:rPr>
        <w:t>ẩ</w:t>
      </w:r>
      <w:r>
        <w:rPr>
          <w:rFonts w:ascii="Times New Roman" w:hAnsi="Times New Roman" w:cs="Times New Roman"/>
          <w:lang w:val="vi-VN"/>
        </w:rPr>
        <w:t>n hóa tương lai.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ngành đo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 xml:space="preserve">i </w:t>
      </w:r>
      <w:r>
        <w:rPr>
          <w:rFonts w:ascii="Times New Roman" w:hAnsi="Times New Roman" w:cs="Times New Roman"/>
          <w:sz w:val="20"/>
          <w:szCs w:val="20"/>
          <w:lang w:val="vi-VN"/>
        </w:rPr>
        <w:t>zB_h</w:t>
      </w:r>
      <w:r>
        <w:rPr>
          <w:rFonts w:ascii="Times New Roman" w:hAnsi="Times New Roman" w:cs="Times New Roman"/>
          <w:lang w:val="vi-VN"/>
        </w:rPr>
        <w:t>;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mã đo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>ng Rank IC trung bình theo phiên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>a đi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nhãn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a mã và </w:t>
      </w:r>
      <w:r>
        <w:rPr>
          <w:rFonts w:ascii="Times New Roman" w:hAnsi="Times New Roman" w:cs="Times New Roman"/>
          <w:sz w:val="20"/>
          <w:szCs w:val="20"/>
          <w:lang w:val="vi-VN"/>
        </w:rPr>
        <w:t>z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AR. Th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ng kê t đã chia √h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tính đ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ch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ng l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n.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963"/>
        <w:gridCol w:w="3569"/>
        <w:gridCol w:w="4106"/>
      </w:tblGrid>
      <w:tr w:rsidR="00B90AAB" w14:paraId="6753677B" w14:textId="77777777">
        <w:trPr>
          <w:tblHeader/>
        </w:trPr>
        <w:tc>
          <w:tcPr>
            <w:tcW w:w="1963" w:type="dxa"/>
            <w:tcBorders>
              <w:top w:val="single" w:sz="4" w:space="0" w:color="auto"/>
              <w:bottom w:val="single" w:sz="4" w:space="0" w:color="auto"/>
            </w:tcBorders>
          </w:tcPr>
          <w:p w14:paraId="12CBF42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Horizon</w:t>
            </w:r>
          </w:p>
        </w:tc>
        <w:tc>
          <w:tcPr>
            <w:tcW w:w="3569" w:type="dxa"/>
            <w:tcBorders>
              <w:top w:val="single" w:sz="4" w:space="0" w:color="auto"/>
              <w:bottom w:val="single" w:sz="4" w:space="0" w:color="auto"/>
            </w:tcBorders>
          </w:tcPr>
          <w:p w14:paraId="3563009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 ngành: ρ (p)</w:t>
            </w:r>
          </w:p>
        </w:tc>
        <w:tc>
          <w:tcPr>
            <w:tcW w:w="4106" w:type="dxa"/>
            <w:tcBorders>
              <w:top w:val="single" w:sz="4" w:space="0" w:color="auto"/>
              <w:bottom w:val="single" w:sz="4" w:space="0" w:color="auto"/>
            </w:tcBorders>
          </w:tcPr>
          <w:p w14:paraId="321B95E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 mã: Rank IC (t)</w:t>
            </w:r>
          </w:p>
        </w:tc>
      </w:tr>
      <w:tr w:rsidR="00B90AAB" w14:paraId="4EEA2E24" w14:textId="77777777">
        <w:tc>
          <w:tcPr>
            <w:tcW w:w="1963" w:type="dxa"/>
            <w:tcBorders>
              <w:top w:val="single" w:sz="4" w:space="0" w:color="auto"/>
            </w:tcBorders>
          </w:tcPr>
          <w:p w14:paraId="05B5D75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h = 1</w:t>
            </w:r>
          </w:p>
        </w:tc>
        <w:tc>
          <w:tcPr>
            <w:tcW w:w="3569" w:type="dxa"/>
            <w:tcBorders>
              <w:top w:val="single" w:sz="4" w:space="0" w:color="auto"/>
            </w:tcBorders>
          </w:tcPr>
          <w:p w14:paraId="2C12EF8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+0,035 (0,58)</w:t>
            </w:r>
          </w:p>
        </w:tc>
        <w:tc>
          <w:tcPr>
            <w:tcW w:w="4106" w:type="dxa"/>
            <w:tcBorders>
              <w:top w:val="single" w:sz="4" w:space="0" w:color="auto"/>
            </w:tcBorders>
          </w:tcPr>
          <w:p w14:paraId="6D7C26D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+0,032 (t = 2,23)</w:t>
            </w:r>
          </w:p>
        </w:tc>
      </w:tr>
      <w:tr w:rsidR="00B90AAB" w14:paraId="4B1BC30C" w14:textId="77777777">
        <w:tc>
          <w:tcPr>
            <w:tcW w:w="1963" w:type="dxa"/>
            <w:tcBorders>
              <w:top w:val="single" w:sz="4" w:space="0" w:color="auto"/>
            </w:tcBorders>
          </w:tcPr>
          <w:p w14:paraId="08F8EBA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 = 3</w:t>
            </w:r>
          </w:p>
        </w:tc>
        <w:tc>
          <w:tcPr>
            <w:tcW w:w="3569" w:type="dxa"/>
            <w:tcBorders>
              <w:top w:val="single" w:sz="4" w:space="0" w:color="auto"/>
            </w:tcBorders>
          </w:tcPr>
          <w:p w14:paraId="50743D1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−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0,017 (0,79)</w:t>
            </w:r>
          </w:p>
        </w:tc>
        <w:tc>
          <w:tcPr>
            <w:tcW w:w="4106" w:type="dxa"/>
            <w:tcBorders>
              <w:top w:val="single" w:sz="4" w:space="0" w:color="auto"/>
            </w:tcBorders>
          </w:tcPr>
          <w:p w14:paraId="16580DF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+0,005 (0,20)</w:t>
            </w:r>
          </w:p>
        </w:tc>
      </w:tr>
      <w:tr w:rsidR="00B90AAB" w14:paraId="26D91E39" w14:textId="77777777">
        <w:tc>
          <w:tcPr>
            <w:tcW w:w="1963" w:type="dxa"/>
            <w:tcBorders>
              <w:top w:val="single" w:sz="4" w:space="0" w:color="auto"/>
            </w:tcBorders>
          </w:tcPr>
          <w:p w14:paraId="03167DC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h = 5</w:t>
            </w:r>
          </w:p>
        </w:tc>
        <w:tc>
          <w:tcPr>
            <w:tcW w:w="3569" w:type="dxa"/>
            <w:tcBorders>
              <w:top w:val="single" w:sz="4" w:space="0" w:color="auto"/>
            </w:tcBorders>
          </w:tcPr>
          <w:p w14:paraId="10E4DE2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−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0,024 (0,71)</w:t>
            </w:r>
          </w:p>
        </w:tc>
        <w:tc>
          <w:tcPr>
            <w:tcW w:w="4106" w:type="dxa"/>
            <w:tcBorders>
              <w:top w:val="single" w:sz="4" w:space="0" w:color="auto"/>
            </w:tcBorders>
          </w:tcPr>
          <w:p w14:paraId="372BD00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−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0,007 (−0,22)</w:t>
            </w:r>
          </w:p>
        </w:tc>
      </w:tr>
      <w:tr w:rsidR="00B90AAB" w14:paraId="1B4DBD21" w14:textId="77777777">
        <w:tc>
          <w:tcPr>
            <w:tcW w:w="1963" w:type="dxa"/>
            <w:tcBorders>
              <w:top w:val="single" w:sz="4" w:space="0" w:color="auto"/>
            </w:tcBorders>
          </w:tcPr>
          <w:p w14:paraId="72693D9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 = 7</w:t>
            </w:r>
          </w:p>
        </w:tc>
        <w:tc>
          <w:tcPr>
            <w:tcW w:w="3569" w:type="dxa"/>
            <w:tcBorders>
              <w:top w:val="single" w:sz="4" w:space="0" w:color="auto"/>
            </w:tcBorders>
          </w:tcPr>
          <w:p w14:paraId="4A6C64E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+0,033 (0,61)</w:t>
            </w:r>
          </w:p>
        </w:tc>
        <w:tc>
          <w:tcPr>
            <w:tcW w:w="4106" w:type="dxa"/>
            <w:tcBorders>
              <w:top w:val="single" w:sz="4" w:space="0" w:color="auto"/>
            </w:tcBorders>
          </w:tcPr>
          <w:p w14:paraId="3B67E1C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−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0,009 (−0,24)</w:t>
            </w:r>
          </w:p>
        </w:tc>
      </w:tr>
      <w:tr w:rsidR="00B90AAB" w14:paraId="7B62E619" w14:textId="77777777">
        <w:tc>
          <w:tcPr>
            <w:tcW w:w="1963" w:type="dxa"/>
            <w:tcBorders>
              <w:top w:val="single" w:sz="4" w:space="0" w:color="auto"/>
              <w:bottom w:val="single" w:sz="4" w:space="0" w:color="auto"/>
            </w:tcBorders>
          </w:tcPr>
          <w:p w14:paraId="105D5E0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 = 10</w:t>
            </w:r>
          </w:p>
        </w:tc>
        <w:tc>
          <w:tcPr>
            <w:tcW w:w="3569" w:type="dxa"/>
            <w:tcBorders>
              <w:top w:val="single" w:sz="4" w:space="0" w:color="auto"/>
              <w:bottom w:val="single" w:sz="4" w:space="0" w:color="auto"/>
            </w:tcBorders>
          </w:tcPr>
          <w:p w14:paraId="68EDE20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+0,042 (0,52)</w:t>
            </w:r>
          </w:p>
        </w:tc>
        <w:tc>
          <w:tcPr>
            <w:tcW w:w="4106" w:type="dxa"/>
            <w:tcBorders>
              <w:top w:val="single" w:sz="4" w:space="0" w:color="auto"/>
              <w:bottom w:val="single" w:sz="4" w:space="0" w:color="auto"/>
            </w:tcBorders>
          </w:tcPr>
          <w:p w14:paraId="09040C9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−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0,024 (−0,51)</w:t>
            </w:r>
          </w:p>
        </w:tc>
      </w:tr>
    </w:tbl>
    <w:p w14:paraId="1C223B9B" w14:textId="77777777" w:rsidR="00B90AAB" w:rsidRDefault="00B90AAB"/>
    <w:p w14:paraId="685559C9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Đ</w:t>
      </w:r>
      <w:r>
        <w:rPr>
          <w:rFonts w:ascii="Times New Roman" w:hAnsi="Times New Roman" w:cs="Times New Roman"/>
          <w:b/>
          <w:lang w:val="vi-VN"/>
        </w:rPr>
        <w:t>ọ</w:t>
      </w:r>
      <w:r>
        <w:rPr>
          <w:rFonts w:ascii="Times New Roman" w:hAnsi="Times New Roman" w:cs="Times New Roman"/>
          <w:b/>
          <w:lang w:val="vi-VN"/>
        </w:rPr>
        <w:t>c k</w:t>
      </w:r>
      <w:r>
        <w:rPr>
          <w:rFonts w:ascii="Times New Roman" w:hAnsi="Times New Roman" w:cs="Times New Roman"/>
          <w:b/>
          <w:lang w:val="vi-VN"/>
        </w:rPr>
        <w:t>ế</w:t>
      </w:r>
      <w:r>
        <w:rPr>
          <w:rFonts w:ascii="Times New Roman" w:hAnsi="Times New Roman" w:cs="Times New Roman"/>
          <w:b/>
          <w:lang w:val="vi-VN"/>
        </w:rPr>
        <w:t>t qu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:</w:t>
      </w:r>
    </w:p>
    <w:p w14:paraId="2D6261DE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 xml:space="preserve">h = 1 </w:t>
      </w:r>
      <w:r>
        <w:rPr>
          <w:rFonts w:ascii="Times New Roman" w:hAnsi="Times New Roman" w:cs="Times New Roman"/>
          <w:b/>
          <w:lang w:val="vi-VN"/>
        </w:rPr>
        <w:t>ở</w:t>
      </w:r>
      <w:r>
        <w:rPr>
          <w:rFonts w:ascii="Times New Roman" w:hAnsi="Times New Roman" w:cs="Times New Roman"/>
          <w:b/>
          <w:lang w:val="vi-VN"/>
        </w:rPr>
        <w:t xml:space="preserve"> c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p mã</w:t>
      </w:r>
      <w:r>
        <w:rPr>
          <w:rFonts w:ascii="Times New Roman" w:hAnsi="Times New Roman" w:cs="Times New Roman"/>
          <w:lang w:val="vi-VN"/>
        </w:rPr>
        <w:t xml:space="preserve"> có tín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u; nó t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 xml:space="preserve">t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h = 3 và chuy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n sang hơi âm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h ≥ 5. Hình d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ng này kh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p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mô hình "ph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n 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ng nhanh r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i đ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o chi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ph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n"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Tetlock (2007), và cũng kh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p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vi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c SPINE đ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t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lu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 xml:space="preserve">n chính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mã.</w:t>
      </w:r>
    </w:p>
    <w:p w14:paraId="32514011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ngành không có tín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u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horizon nào, nh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quán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§3.8 và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Vu và c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s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(2023).</w:t>
      </w:r>
    </w:p>
    <w:p w14:paraId="72138B6A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Đây là </w:t>
      </w:r>
      <w:r>
        <w:rPr>
          <w:rFonts w:ascii="Times New Roman" w:hAnsi="Times New Roman" w:cs="Times New Roman"/>
          <w:b/>
          <w:lang w:val="vi-VN"/>
        </w:rPr>
        <w:t>khám phá, không ph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i k</w:t>
      </w:r>
      <w:r>
        <w:rPr>
          <w:rFonts w:ascii="Times New Roman" w:hAnsi="Times New Roman" w:cs="Times New Roman"/>
          <w:b/>
          <w:lang w:val="vi-VN"/>
        </w:rPr>
        <w:t>ế</w:t>
      </w:r>
      <w:r>
        <w:rPr>
          <w:rFonts w:ascii="Times New Roman" w:hAnsi="Times New Roman" w:cs="Times New Roman"/>
          <w:b/>
          <w:lang w:val="vi-VN"/>
        </w:rPr>
        <w:t>t lu</w:t>
      </w:r>
      <w:r>
        <w:rPr>
          <w:rFonts w:ascii="Times New Roman" w:hAnsi="Times New Roman" w:cs="Times New Roman"/>
          <w:b/>
          <w:lang w:val="vi-VN"/>
        </w:rPr>
        <w:t>ậ</w:t>
      </w:r>
      <w:r>
        <w:rPr>
          <w:rFonts w:ascii="Times New Roman" w:hAnsi="Times New Roman" w:cs="Times New Roman"/>
          <w:b/>
          <w:lang w:val="vi-VN"/>
        </w:rPr>
        <w:t>n</w:t>
      </w:r>
      <w:r>
        <w:rPr>
          <w:rFonts w:ascii="Times New Roman" w:hAnsi="Times New Roman" w:cs="Times New Roman"/>
          <w:lang w:val="vi-VN"/>
        </w:rPr>
        <w:t>: 5 horizon × 2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là 10 phép th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, và đây là nhãn thô chưa qua Đ2.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lu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n chính th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c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walk-forward trên t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p test.</w:t>
      </w:r>
    </w:p>
    <w:p w14:paraId="72D84708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Quy</w:t>
      </w:r>
      <w:r>
        <w:rPr>
          <w:rFonts w:ascii="Times New Roman" w:hAnsi="Times New Roman" w:cs="Times New Roman"/>
          <w:b/>
          <w:lang w:val="vi-VN"/>
        </w:rPr>
        <w:t>ế</w:t>
      </w:r>
      <w:r>
        <w:rPr>
          <w:rFonts w:ascii="Times New Roman" w:hAnsi="Times New Roman" w:cs="Times New Roman"/>
          <w:b/>
          <w:lang w:val="vi-VN"/>
        </w:rPr>
        <w:t>t đ</w:t>
      </w:r>
      <w:r>
        <w:rPr>
          <w:rFonts w:ascii="Times New Roman" w:hAnsi="Times New Roman" w:cs="Times New Roman"/>
          <w:b/>
          <w:lang w:val="vi-VN"/>
        </w:rPr>
        <w:t>ị</w:t>
      </w:r>
      <w:r>
        <w:rPr>
          <w:rFonts w:ascii="Times New Roman" w:hAnsi="Times New Roman" w:cs="Times New Roman"/>
          <w:b/>
          <w:lang w:val="vi-VN"/>
        </w:rPr>
        <w:t>nh:</w:t>
      </w:r>
      <w:r>
        <w:rPr>
          <w:rFonts w:ascii="Times New Roman" w:hAnsi="Times New Roman" w:cs="Times New Roman"/>
          <w:lang w:val="vi-VN"/>
        </w:rPr>
        <w:t xml:space="preserve"> h = 1 là horizon chính; h = 5 là horizon th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 hai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ki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 "kéo dài hay đ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o chi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u". h = 7 b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i: không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i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tu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giao d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ch,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nh th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hơn h = 5, và không có tín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u. h = 3 và h = 10 b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vì câu 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>i "kéo dài bao lâu" đã thu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c v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 xml:space="preserve"> Đ1.</w:t>
      </w:r>
    </w:p>
    <w:p w14:paraId="6E2A02E7" w14:textId="77777777" w:rsidR="00B90AAB" w:rsidRDefault="00CE2A08">
      <w:pPr>
        <w:pStyle w:val="Heading1"/>
        <w:jc w:val="both"/>
        <w:rPr>
          <w:rFonts w:ascii="Times New Roman" w:hAnsi="Times New Roman" w:cs="Times New Roman"/>
          <w:lang w:val="vi-VN"/>
        </w:rPr>
      </w:pPr>
      <w:bookmarkStart w:id="19" w:name="_Toc241693748"/>
      <w:r>
        <w:rPr>
          <w:rFonts w:ascii="Times New Roman" w:hAnsi="Times New Roman" w:cs="Times New Roman"/>
          <w:color w:val="auto"/>
          <w:lang w:val="vi-VN"/>
        </w:rPr>
        <w:t>4. Ki</w:t>
      </w:r>
      <w:r>
        <w:rPr>
          <w:rFonts w:ascii="Times New Roman" w:hAnsi="Times New Roman" w:cs="Times New Roman"/>
          <w:color w:val="auto"/>
          <w:lang w:val="vi-VN"/>
        </w:rPr>
        <w:t>ế</w:t>
      </w:r>
      <w:r>
        <w:rPr>
          <w:rFonts w:ascii="Times New Roman" w:hAnsi="Times New Roman" w:cs="Times New Roman"/>
          <w:color w:val="auto"/>
          <w:lang w:val="vi-VN"/>
        </w:rPr>
        <w:t>n trúc d</w:t>
      </w:r>
      <w:r>
        <w:rPr>
          <w:rFonts w:ascii="Times New Roman" w:hAnsi="Times New Roman" w:cs="Times New Roman"/>
          <w:color w:val="auto"/>
          <w:lang w:val="vi-VN"/>
        </w:rPr>
        <w:t>ữ</w:t>
      </w:r>
      <w:r>
        <w:rPr>
          <w:rFonts w:ascii="Times New Roman" w:hAnsi="Times New Roman" w:cs="Times New Roman"/>
          <w:color w:val="auto"/>
          <w:lang w:val="vi-VN"/>
        </w:rPr>
        <w:t xml:space="preserve"> li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>u: các t</w:t>
      </w:r>
      <w:r>
        <w:rPr>
          <w:rFonts w:ascii="Times New Roman" w:hAnsi="Times New Roman" w:cs="Times New Roman"/>
          <w:color w:val="auto"/>
          <w:lang w:val="vi-VN"/>
        </w:rPr>
        <w:t>ầ</w:t>
      </w:r>
      <w:r>
        <w:rPr>
          <w:rFonts w:ascii="Times New Roman" w:hAnsi="Times New Roman" w:cs="Times New Roman"/>
          <w:color w:val="auto"/>
          <w:lang w:val="vi-VN"/>
        </w:rPr>
        <w:t>ng &amp; các b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ng</w:t>
      </w:r>
      <w:bookmarkEnd w:id="19"/>
    </w:p>
    <w:p w14:paraId="5CBE41A4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20" w:name="_Toc241693749"/>
      <w:r>
        <w:rPr>
          <w:rFonts w:ascii="Times New Roman" w:hAnsi="Times New Roman" w:cs="Times New Roman"/>
          <w:color w:val="auto"/>
          <w:lang w:val="vi-VN"/>
        </w:rPr>
        <w:t>4.1. T</w:t>
      </w:r>
      <w:r>
        <w:rPr>
          <w:rFonts w:ascii="Times New Roman" w:hAnsi="Times New Roman" w:cs="Times New Roman"/>
          <w:color w:val="auto"/>
          <w:lang w:val="vi-VN"/>
        </w:rPr>
        <w:t>ầ</w:t>
      </w:r>
      <w:r>
        <w:rPr>
          <w:rFonts w:ascii="Times New Roman" w:hAnsi="Times New Roman" w:cs="Times New Roman"/>
          <w:color w:val="auto"/>
          <w:lang w:val="vi-VN"/>
        </w:rPr>
        <w:t>ng 0 — RAW (b</w:t>
      </w:r>
      <w:r>
        <w:rPr>
          <w:rFonts w:ascii="Times New Roman" w:hAnsi="Times New Roman" w:cs="Times New Roman"/>
          <w:color w:val="auto"/>
          <w:lang w:val="vi-VN"/>
        </w:rPr>
        <w:t>ấ</w:t>
      </w:r>
      <w:r>
        <w:rPr>
          <w:rFonts w:ascii="Times New Roman" w:hAnsi="Times New Roman" w:cs="Times New Roman"/>
          <w:color w:val="auto"/>
          <w:lang w:val="vi-VN"/>
        </w:rPr>
        <w:t>t bi</w:t>
      </w:r>
      <w:r>
        <w:rPr>
          <w:rFonts w:ascii="Times New Roman" w:hAnsi="Times New Roman" w:cs="Times New Roman"/>
          <w:color w:val="auto"/>
          <w:lang w:val="vi-VN"/>
        </w:rPr>
        <w:t>ế</w:t>
      </w:r>
      <w:r>
        <w:rPr>
          <w:rFonts w:ascii="Times New Roman" w:hAnsi="Times New Roman" w:cs="Times New Roman"/>
          <w:color w:val="auto"/>
          <w:lang w:val="vi-VN"/>
        </w:rPr>
        <w:t>n)</w:t>
      </w:r>
      <w:bookmarkEnd w:id="20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2065"/>
        <w:gridCol w:w="1414"/>
        <w:gridCol w:w="6159"/>
      </w:tblGrid>
      <w:tr w:rsidR="00B90AAB" w14:paraId="275EA683" w14:textId="77777777">
        <w:trPr>
          <w:tblHeader/>
        </w:trPr>
        <w:tc>
          <w:tcPr>
            <w:tcW w:w="2065" w:type="dxa"/>
            <w:tcBorders>
              <w:top w:val="single" w:sz="4" w:space="0" w:color="auto"/>
              <w:bottom w:val="single" w:sz="4" w:space="0" w:color="auto"/>
            </w:tcBorders>
          </w:tcPr>
          <w:p w14:paraId="09E915C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</w:tcPr>
          <w:p w14:paraId="4DF668E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Khóa</w:t>
            </w:r>
          </w:p>
        </w:tc>
        <w:tc>
          <w:tcPr>
            <w:tcW w:w="6159" w:type="dxa"/>
            <w:tcBorders>
              <w:top w:val="single" w:sz="4" w:space="0" w:color="auto"/>
              <w:bottom w:val="single" w:sz="4" w:space="0" w:color="auto"/>
            </w:tcBorders>
          </w:tcPr>
          <w:p w14:paraId="0122994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dung</w:t>
            </w:r>
          </w:p>
        </w:tc>
      </w:tr>
      <w:tr w:rsidR="00B90AAB" w14:paraId="1D4DA7A6" w14:textId="77777777">
        <w:tc>
          <w:tcPr>
            <w:tcW w:w="2065" w:type="dxa"/>
            <w:tcBorders>
              <w:top w:val="single" w:sz="4" w:space="0" w:color="auto"/>
            </w:tcBorders>
          </w:tcPr>
          <w:p w14:paraId="7526BD2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keyword/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law/</w:t>
            </w:r>
          </w:p>
        </w:tc>
        <w:tc>
          <w:tcPr>
            <w:tcW w:w="1414" w:type="dxa"/>
            <w:tcBorders>
              <w:top w:val="single" w:sz="4" w:space="0" w:color="auto"/>
            </w:tcBorders>
          </w:tcPr>
          <w:p w14:paraId="6A32F35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url</w:t>
            </w:r>
          </w:p>
        </w:tc>
        <w:tc>
          <w:tcPr>
            <w:tcW w:w="6159" w:type="dxa"/>
            <w:tcBorders>
              <w:top w:val="single" w:sz="4" w:space="0" w:color="auto"/>
            </w:tcBorders>
          </w:tcPr>
          <w:p w14:paraId="3FAE505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29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t: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 tin +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keyword_groups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matched_keywords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+ 15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nhãn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bài</w:t>
            </w:r>
          </w:p>
        </w:tc>
      </w:tr>
      <w:tr w:rsidR="00B90AAB" w14:paraId="1E613748" w14:textId="77777777">
        <w:tc>
          <w:tcPr>
            <w:tcW w:w="2065" w:type="dxa"/>
            <w:tcBorders>
              <w:top w:val="single" w:sz="4" w:space="0" w:color="auto"/>
            </w:tcBorders>
          </w:tcPr>
          <w:p w14:paraId="4725570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company/</w:t>
            </w:r>
          </w:p>
        </w:tc>
        <w:tc>
          <w:tcPr>
            <w:tcW w:w="1414" w:type="dxa"/>
            <w:tcBorders>
              <w:top w:val="single" w:sz="4" w:space="0" w:color="auto"/>
            </w:tcBorders>
          </w:tcPr>
          <w:p w14:paraId="7E89A66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url + ticker</w:t>
            </w:r>
          </w:p>
        </w:tc>
        <w:tc>
          <w:tcPr>
            <w:tcW w:w="6159" w:type="dxa"/>
            <w:tcBorders>
              <w:top w:val="single" w:sz="4" w:space="0" w:color="auto"/>
            </w:tcBorders>
          </w:tcPr>
          <w:p w14:paraId="01C2847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51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t: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 tin +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ticker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company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match_keyword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+ 19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sơ + 17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 nhãn, trong đó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label_scope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= mã và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impact_theo_ma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= JSON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mã</w:t>
            </w:r>
          </w:p>
        </w:tc>
      </w:tr>
      <w:tr w:rsidR="00B90AAB" w14:paraId="5F46BAB3" w14:textId="77777777">
        <w:tc>
          <w:tcPr>
            <w:tcW w:w="2065" w:type="dxa"/>
            <w:tcBorders>
              <w:top w:val="single" w:sz="4" w:space="0" w:color="auto"/>
            </w:tcBorders>
          </w:tcPr>
          <w:p w14:paraId="12927B6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stock_prices_raw</w:t>
            </w:r>
          </w:p>
        </w:tc>
        <w:tc>
          <w:tcPr>
            <w:tcW w:w="1414" w:type="dxa"/>
            <w:tcBorders>
              <w:top w:val="single" w:sz="4" w:space="0" w:color="auto"/>
            </w:tcBorders>
          </w:tcPr>
          <w:p w14:paraId="189522B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ticker + date</w:t>
            </w:r>
          </w:p>
        </w:tc>
        <w:tc>
          <w:tcPr>
            <w:tcW w:w="6159" w:type="dxa"/>
            <w:tcBorders>
              <w:top w:val="single" w:sz="4" w:space="0" w:color="auto"/>
            </w:tcBorders>
          </w:tcPr>
          <w:p w14:paraId="2C62A45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close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(nghìn VND),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volume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sheet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Du_lieu_gia_hang_ngay</w:t>
            </w:r>
          </w:p>
        </w:tc>
      </w:tr>
      <w:tr w:rsidR="00B90AAB" w14:paraId="49547E45" w14:textId="77777777">
        <w:tc>
          <w:tcPr>
            <w:tcW w:w="2065" w:type="dxa"/>
            <w:tcBorders>
              <w:top w:val="single" w:sz="4" w:space="0" w:color="auto"/>
            </w:tcBorders>
          </w:tcPr>
          <w:p w14:paraId="377547D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benchmark_raw</w:t>
            </w:r>
          </w:p>
        </w:tc>
        <w:tc>
          <w:tcPr>
            <w:tcW w:w="1414" w:type="dxa"/>
            <w:tcBorders>
              <w:top w:val="single" w:sz="4" w:space="0" w:color="auto"/>
            </w:tcBorders>
          </w:tcPr>
          <w:p w14:paraId="29528CC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date</w:t>
            </w:r>
          </w:p>
        </w:tc>
        <w:tc>
          <w:tcPr>
            <w:tcW w:w="6159" w:type="dxa"/>
            <w:tcBorders>
              <w:top w:val="single" w:sz="4" w:space="0" w:color="auto"/>
            </w:tcBorders>
          </w:tcPr>
          <w:p w14:paraId="5EF0720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BDS_INDEX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có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ẵ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trong cùng sheet)</w:t>
            </w:r>
          </w:p>
        </w:tc>
      </w:tr>
      <w:tr w:rsidR="00B90AAB" w14:paraId="414DE664" w14:textId="77777777">
        <w:tc>
          <w:tcPr>
            <w:tcW w:w="2065" w:type="dxa"/>
            <w:tcBorders>
              <w:top w:val="single" w:sz="4" w:space="0" w:color="auto"/>
              <w:bottom w:val="single" w:sz="4" w:space="0" w:color="auto"/>
            </w:tcBorders>
          </w:tcPr>
          <w:p w14:paraId="497CE83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company_profile_raw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</w:tcPr>
          <w:p w14:paraId="57E58D4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ticker</w:t>
            </w:r>
          </w:p>
        </w:tc>
        <w:tc>
          <w:tcPr>
            <w:tcW w:w="6159" w:type="dxa"/>
            <w:tcBorders>
              <w:top w:val="single" w:sz="4" w:space="0" w:color="auto"/>
              <w:bottom w:val="single" w:sz="4" w:space="0" w:color="auto"/>
            </w:tcBorders>
          </w:tcPr>
          <w:p w14:paraId="1C6A9E7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sheet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Ho_so_cong_ty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83 dòng</w:t>
            </w:r>
          </w:p>
        </w:tc>
      </w:tr>
    </w:tbl>
    <w:p w14:paraId="648C55C7" w14:textId="77777777" w:rsidR="00B90AAB" w:rsidRDefault="00B90AAB"/>
    <w:p w14:paraId="76C3B01F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Ánh x</w:t>
      </w:r>
      <w:r>
        <w:rPr>
          <w:rFonts w:ascii="Times New Roman" w:hAnsi="Times New Roman" w:cs="Times New Roman"/>
          <w:b/>
          <w:lang w:val="vi-VN"/>
        </w:rPr>
        <w:t>ạ</w:t>
      </w:r>
      <w:r>
        <w:rPr>
          <w:rFonts w:ascii="Times New Roman" w:hAnsi="Times New Roman" w:cs="Times New Roman"/>
          <w:b/>
          <w:lang w:val="vi-VN"/>
        </w:rPr>
        <w:t xml:space="preserve"> file th</w:t>
      </w:r>
      <w:r>
        <w:rPr>
          <w:rFonts w:ascii="Times New Roman" w:hAnsi="Times New Roman" w:cs="Times New Roman"/>
          <w:b/>
          <w:lang w:val="vi-VN"/>
        </w:rPr>
        <w:t>ậ</w:t>
      </w:r>
      <w:r>
        <w:rPr>
          <w:rFonts w:ascii="Times New Roman" w:hAnsi="Times New Roman" w:cs="Times New Roman"/>
          <w:b/>
          <w:lang w:val="vi-VN"/>
        </w:rPr>
        <w:t>t → b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ng T</w:t>
      </w:r>
      <w:r>
        <w:rPr>
          <w:rFonts w:ascii="Times New Roman" w:hAnsi="Times New Roman" w:cs="Times New Roman"/>
          <w:b/>
          <w:lang w:val="vi-VN"/>
        </w:rPr>
        <w:t>ầ</w:t>
      </w:r>
      <w:r>
        <w:rPr>
          <w:rFonts w:ascii="Times New Roman" w:hAnsi="Times New Roman" w:cs="Times New Roman"/>
          <w:b/>
          <w:lang w:val="vi-VN"/>
        </w:rPr>
        <w:t>ng 0</w:t>
      </w:r>
      <w:r>
        <w:rPr>
          <w:rFonts w:ascii="Times New Roman" w:hAnsi="Times New Roman" w:cs="Times New Roman"/>
          <w:lang w:val="vi-VN"/>
        </w:rPr>
        <w:t xml:space="preserve"> (ch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c, không s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a):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045"/>
        <w:gridCol w:w="4296"/>
        <w:gridCol w:w="4297"/>
      </w:tblGrid>
      <w:tr w:rsidR="00B90AAB" w14:paraId="2EB280AB" w14:textId="77777777">
        <w:trPr>
          <w:tblHeader/>
        </w:trPr>
        <w:tc>
          <w:tcPr>
            <w:tcW w:w="1045" w:type="dxa"/>
            <w:tcBorders>
              <w:top w:val="single" w:sz="4" w:space="0" w:color="auto"/>
              <w:bottom w:val="single" w:sz="4" w:space="0" w:color="auto"/>
            </w:tcBorders>
          </w:tcPr>
          <w:p w14:paraId="4C4886A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</w:p>
        </w:tc>
        <w:tc>
          <w:tcPr>
            <w:tcW w:w="4296" w:type="dxa"/>
            <w:tcBorders>
              <w:top w:val="single" w:sz="4" w:space="0" w:color="auto"/>
              <w:bottom w:val="single" w:sz="4" w:space="0" w:color="auto"/>
            </w:tcBorders>
          </w:tcPr>
          <w:p w14:paraId="1561A19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File trong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vi-VN"/>
              </w:rPr>
              <w:t>data final/</w:t>
            </w:r>
          </w:p>
        </w:tc>
        <w:tc>
          <w:tcPr>
            <w:tcW w:w="4297" w:type="dxa"/>
            <w:tcBorders>
              <w:top w:val="single" w:sz="4" w:space="0" w:color="auto"/>
              <w:bottom w:val="single" w:sz="4" w:space="0" w:color="auto"/>
            </w:tcBorders>
          </w:tcPr>
          <w:p w14:paraId="5D80BBD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Ghi chú</w:t>
            </w:r>
          </w:p>
        </w:tc>
      </w:tr>
      <w:tr w:rsidR="00B90AAB" w14:paraId="39792A8C" w14:textId="77777777">
        <w:tc>
          <w:tcPr>
            <w:tcW w:w="1045" w:type="dxa"/>
            <w:tcBorders>
              <w:top w:val="single" w:sz="4" w:space="0" w:color="auto"/>
            </w:tcBorders>
          </w:tcPr>
          <w:p w14:paraId="10FEF2F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keyword/</w:t>
            </w:r>
          </w:p>
        </w:tc>
        <w:tc>
          <w:tcPr>
            <w:tcW w:w="4296" w:type="dxa"/>
            <w:tcBorders>
              <w:top w:val="single" w:sz="4" w:space="0" w:color="auto"/>
            </w:tcBorders>
          </w:tcPr>
          <w:p w14:paraId="1FBCD01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keyword/cafef/MERGED_classified_r1_10539.csv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keyword/kenh14/kenh14_keywords_classified.csv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keyword/vietstock/label/vietstock_keyword_classified.csv</w:t>
            </w:r>
          </w:p>
        </w:tc>
        <w:tc>
          <w:tcPr>
            <w:tcW w:w="4297" w:type="dxa"/>
            <w:tcBorders>
              <w:top w:val="single" w:sz="4" w:space="0" w:color="auto"/>
            </w:tcBorders>
          </w:tcPr>
          <w:p w14:paraId="2986F53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File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*_khong_lien_quan*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(6 bài) và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*_failed*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(2 bài)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lo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</w:t>
            </w:r>
          </w:p>
        </w:tc>
      </w:tr>
      <w:tr w:rsidR="00B90AAB" w14:paraId="0A4EA69C" w14:textId="77777777">
        <w:tc>
          <w:tcPr>
            <w:tcW w:w="1045" w:type="dxa"/>
            <w:tcBorders>
              <w:top w:val="single" w:sz="4" w:space="0" w:color="auto"/>
            </w:tcBorders>
          </w:tcPr>
          <w:p w14:paraId="78621D3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law/</w:t>
            </w:r>
          </w:p>
        </w:tc>
        <w:tc>
          <w:tcPr>
            <w:tcW w:w="4296" w:type="dxa"/>
            <w:tcBorders>
              <w:top w:val="single" w:sz="4" w:space="0" w:color="auto"/>
            </w:tcBorders>
          </w:tcPr>
          <w:p w14:paraId="6707B77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law/{cafef,kenh14,vietstock}_law_classified.csv</w:t>
            </w:r>
          </w:p>
        </w:tc>
        <w:tc>
          <w:tcPr>
            <w:tcW w:w="4297" w:type="dxa"/>
            <w:tcBorders>
              <w:top w:val="single" w:sz="4" w:space="0" w:color="auto"/>
            </w:tcBorders>
          </w:tcPr>
          <w:p w14:paraId="2E1582F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cafef_law_classified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có 724 URL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p; 752 bài trong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cafef_law_raw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chưa có nhãn → ghi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là thi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u, không gán nhãn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</w:t>
            </w:r>
          </w:p>
        </w:tc>
      </w:tr>
      <w:tr w:rsidR="00B90AAB" w14:paraId="4E374E4E" w14:textId="77777777">
        <w:tc>
          <w:tcPr>
            <w:tcW w:w="1045" w:type="dxa"/>
            <w:tcBorders>
              <w:top w:val="single" w:sz="4" w:space="0" w:color="auto"/>
            </w:tcBorders>
          </w:tcPr>
          <w:p w14:paraId="065A76D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company/</w:t>
            </w:r>
          </w:p>
        </w:tc>
        <w:tc>
          <w:tcPr>
            <w:tcW w:w="4296" w:type="dxa"/>
            <w:tcBorders>
              <w:top w:val="single" w:sz="4" w:space="0" w:color="auto"/>
            </w:tcBorders>
          </w:tcPr>
          <w:p w14:paraId="578D79C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company/{cafef_company,kenh14_company,vietstock}/label/*_classified.csv</w:t>
            </w:r>
          </w:p>
        </w:tc>
        <w:tc>
          <w:tcPr>
            <w:tcW w:w="4297" w:type="dxa"/>
            <w:tcBorders>
              <w:top w:val="single" w:sz="4" w:space="0" w:color="auto"/>
            </w:tcBorders>
          </w:tcPr>
          <w:p w14:paraId="6985D48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kenh14_company_khong_lien_quan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*_that_bai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lo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;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checkpoint.sqlite3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progress.json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là log crawler</w:t>
            </w:r>
          </w:p>
        </w:tc>
      </w:tr>
      <w:tr w:rsidR="00B90AAB" w14:paraId="598A634C" w14:textId="77777777">
        <w:tc>
          <w:tcPr>
            <w:tcW w:w="1045" w:type="dxa"/>
            <w:tcBorders>
              <w:top w:val="single" w:sz="4" w:space="0" w:color="auto"/>
            </w:tcBorders>
          </w:tcPr>
          <w:p w14:paraId="3AC3EB9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Stock/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(giá)</w:t>
            </w:r>
          </w:p>
        </w:tc>
        <w:tc>
          <w:tcPr>
            <w:tcW w:w="4296" w:type="dxa"/>
            <w:tcBorders>
              <w:top w:val="single" w:sz="4" w:space="0" w:color="auto"/>
            </w:tcBorders>
          </w:tcPr>
          <w:p w14:paraId="0930DC5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Stock/Company_Profile_BDS_REAL_DATA__1_.xlsx</w:t>
            </w:r>
          </w:p>
        </w:tc>
        <w:tc>
          <w:tcPr>
            <w:tcW w:w="4297" w:type="dxa"/>
            <w:tcBorders>
              <w:top w:val="single" w:sz="4" w:space="0" w:color="auto"/>
            </w:tcBorders>
          </w:tcPr>
          <w:p w14:paraId="3282A89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Sheet giá có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dòng ghi chú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vào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Ma_CK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→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theo mã 3 ký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</w:p>
        </w:tc>
      </w:tr>
      <w:tr w:rsidR="00B90AAB" w14:paraId="7AFE2068" w14:textId="77777777">
        <w:tc>
          <w:tcPr>
            <w:tcW w:w="1045" w:type="dxa"/>
            <w:tcBorders>
              <w:top w:val="single" w:sz="4" w:space="0" w:color="auto"/>
              <w:bottom w:val="single" w:sz="4" w:space="0" w:color="auto"/>
            </w:tcBorders>
          </w:tcPr>
          <w:p w14:paraId="2D104E8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Stock/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(trust)</w:t>
            </w:r>
          </w:p>
        </w:tc>
        <w:tc>
          <w:tcPr>
            <w:tcW w:w="4296" w:type="dxa"/>
            <w:tcBorders>
              <w:top w:val="single" w:sz="4" w:space="0" w:color="auto"/>
              <w:bottom w:val="single" w:sz="4" w:space="0" w:color="auto"/>
            </w:tcBorders>
          </w:tcPr>
          <w:p w14:paraId="65A1447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Stock/Bang_Trust_Score_CafeF_Kenh14.xlsx</w:t>
            </w:r>
          </w:p>
        </w:tc>
        <w:tc>
          <w:tcPr>
            <w:tcW w:w="4297" w:type="dxa"/>
            <w:tcBorders>
              <w:top w:val="single" w:sz="4" w:space="0" w:color="auto"/>
              <w:bottom w:val="single" w:sz="4" w:space="0" w:color="auto"/>
            </w:tcBorders>
          </w:tcPr>
          <w:p w14:paraId="76CB941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dùng cho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m tra và baseline B6 (§3.8).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Không có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t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vi-VN"/>
              </w:rPr>
              <w:t>url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/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vi-VN"/>
              </w:rPr>
              <w:t>article_id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nên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đúng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bài qua (ngu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n, mã, ngày,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</w:tr>
    </w:tbl>
    <w:p w14:paraId="022E2A00" w14:textId="77777777" w:rsidR="00B90AAB" w:rsidRDefault="00B90AAB"/>
    <w:p w14:paraId="400DEAFC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21" w:name="_Toc241693750"/>
      <w:r>
        <w:rPr>
          <w:rFonts w:ascii="Times New Roman" w:hAnsi="Times New Roman" w:cs="Times New Roman"/>
          <w:color w:val="auto"/>
          <w:lang w:val="vi-VN"/>
        </w:rPr>
        <w:lastRenderedPageBreak/>
        <w:t>4.2. T</w:t>
      </w:r>
      <w:r>
        <w:rPr>
          <w:rFonts w:ascii="Times New Roman" w:hAnsi="Times New Roman" w:cs="Times New Roman"/>
          <w:color w:val="auto"/>
          <w:lang w:val="vi-VN"/>
        </w:rPr>
        <w:t>ầ</w:t>
      </w:r>
      <w:r>
        <w:rPr>
          <w:rFonts w:ascii="Times New Roman" w:hAnsi="Times New Roman" w:cs="Times New Roman"/>
          <w:color w:val="auto"/>
          <w:lang w:val="vi-VN"/>
        </w:rPr>
        <w:t>ng 1 — CLEAN</w:t>
      </w:r>
      <w:bookmarkEnd w:id="21"/>
    </w:p>
    <w:p w14:paraId="70FCAD19" w14:textId="77777777" w:rsidR="00B90AAB" w:rsidRDefault="00CE2A08">
      <w:pPr>
        <w:pStyle w:val="Heading3"/>
        <w:jc w:val="both"/>
        <w:rPr>
          <w:rFonts w:ascii="Times New Roman" w:hAnsi="Times New Roman" w:cs="Times New Roman"/>
          <w:lang w:val="vi-VN"/>
        </w:rPr>
      </w:pPr>
      <w:bookmarkStart w:id="22" w:name="_Toc241693751"/>
      <w:r>
        <w:rPr>
          <w:rFonts w:ascii="Times New Roman" w:hAnsi="Times New Roman" w:cs="Times New Roman"/>
          <w:color w:val="auto"/>
          <w:sz w:val="20"/>
          <w:szCs w:val="20"/>
          <w:lang w:val="vi-VN"/>
        </w:rPr>
        <w:t>articles_clean</w:t>
      </w:r>
      <w:r>
        <w:rPr>
          <w:rFonts w:ascii="Times New Roman" w:hAnsi="Times New Roman" w:cs="Times New Roman"/>
          <w:color w:val="auto"/>
          <w:lang w:val="vi-VN"/>
        </w:rPr>
        <w:t xml:space="preserve"> — 1 dòng / bài</w:t>
      </w:r>
      <w:bookmarkEnd w:id="22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2594"/>
        <w:gridCol w:w="1556"/>
        <w:gridCol w:w="5488"/>
      </w:tblGrid>
      <w:tr w:rsidR="00B90AAB" w14:paraId="1A11664D" w14:textId="77777777">
        <w:trPr>
          <w:tblHeader/>
        </w:trPr>
        <w:tc>
          <w:tcPr>
            <w:tcW w:w="2594" w:type="dxa"/>
            <w:tcBorders>
              <w:top w:val="single" w:sz="4" w:space="0" w:color="auto"/>
              <w:bottom w:val="single" w:sz="4" w:space="0" w:color="auto"/>
            </w:tcBorders>
          </w:tcPr>
          <w:p w14:paraId="288989F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</w:p>
        </w:tc>
        <w:tc>
          <w:tcPr>
            <w:tcW w:w="1556" w:type="dxa"/>
            <w:tcBorders>
              <w:top w:val="single" w:sz="4" w:space="0" w:color="auto"/>
              <w:bottom w:val="single" w:sz="4" w:space="0" w:color="auto"/>
            </w:tcBorders>
          </w:tcPr>
          <w:p w14:paraId="3F7EF2E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</w:t>
            </w:r>
          </w:p>
        </w:tc>
        <w:tc>
          <w:tcPr>
            <w:tcW w:w="5488" w:type="dxa"/>
            <w:tcBorders>
              <w:top w:val="single" w:sz="4" w:space="0" w:color="auto"/>
              <w:bottom w:val="single" w:sz="4" w:space="0" w:color="auto"/>
            </w:tcBorders>
          </w:tcPr>
          <w:p w14:paraId="0439021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Ghi chú</w:t>
            </w:r>
          </w:p>
        </w:tc>
      </w:tr>
      <w:tr w:rsidR="00B90AAB" w14:paraId="78062E3A" w14:textId="77777777">
        <w:tc>
          <w:tcPr>
            <w:tcW w:w="2594" w:type="dxa"/>
            <w:tcBorders>
              <w:top w:val="single" w:sz="4" w:space="0" w:color="auto"/>
            </w:tcBorders>
          </w:tcPr>
          <w:p w14:paraId="288E51D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article_id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PK</w:t>
            </w:r>
          </w:p>
        </w:tc>
        <w:tc>
          <w:tcPr>
            <w:tcW w:w="1556" w:type="dxa"/>
            <w:tcBorders>
              <w:top w:val="single" w:sz="4" w:space="0" w:color="auto"/>
            </w:tcBorders>
          </w:tcPr>
          <w:p w14:paraId="76E5A17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str(16)</w:t>
            </w:r>
          </w:p>
        </w:tc>
        <w:tc>
          <w:tcPr>
            <w:tcW w:w="5488" w:type="dxa"/>
            <w:tcBorders>
              <w:top w:val="single" w:sz="4" w:space="0" w:color="auto"/>
            </w:tcBorders>
          </w:tcPr>
          <w:p w14:paraId="626FD9D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sha1(canonical_url)[:16]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ID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toàn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án</w:t>
            </w:r>
          </w:p>
        </w:tc>
      </w:tr>
      <w:tr w:rsidR="00B90AAB" w14:paraId="1167C7D3" w14:textId="77777777">
        <w:tc>
          <w:tcPr>
            <w:tcW w:w="2594" w:type="dxa"/>
            <w:tcBorders>
              <w:top w:val="single" w:sz="4" w:space="0" w:color="auto"/>
            </w:tcBorders>
          </w:tcPr>
          <w:p w14:paraId="20286EB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canonical_url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source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category</w:t>
            </w:r>
          </w:p>
        </w:tc>
        <w:tc>
          <w:tcPr>
            <w:tcW w:w="1556" w:type="dxa"/>
            <w:tcBorders>
              <w:top w:val="single" w:sz="4" w:space="0" w:color="auto"/>
            </w:tcBorders>
          </w:tcPr>
          <w:p w14:paraId="4A2B4D7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str</w:t>
            </w:r>
          </w:p>
        </w:tc>
        <w:tc>
          <w:tcPr>
            <w:tcW w:w="5488" w:type="dxa"/>
            <w:tcBorders>
              <w:top w:val="single" w:sz="4" w:space="0" w:color="auto"/>
            </w:tcBorders>
          </w:tcPr>
          <w:p w14:paraId="7A4703C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hóa URL,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query/fragment</w:t>
            </w:r>
          </w:p>
        </w:tc>
      </w:tr>
      <w:tr w:rsidR="00B90AAB" w14:paraId="4EA4F00C" w14:textId="77777777">
        <w:tc>
          <w:tcPr>
            <w:tcW w:w="2594" w:type="dxa"/>
            <w:tcBorders>
              <w:top w:val="single" w:sz="4" w:space="0" w:color="auto"/>
            </w:tcBorders>
          </w:tcPr>
          <w:p w14:paraId="5569B2D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published_at</w:t>
            </w:r>
          </w:p>
        </w:tc>
        <w:tc>
          <w:tcPr>
            <w:tcW w:w="1556" w:type="dxa"/>
            <w:tcBorders>
              <w:top w:val="single" w:sz="4" w:space="0" w:color="auto"/>
            </w:tcBorders>
          </w:tcPr>
          <w:p w14:paraId="52FF672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datetime (+07:00)</w:t>
            </w:r>
          </w:p>
        </w:tc>
        <w:tc>
          <w:tcPr>
            <w:tcW w:w="5488" w:type="dxa"/>
            <w:tcBorders>
              <w:top w:val="single" w:sz="4" w:space="0" w:color="auto"/>
            </w:tcBorders>
          </w:tcPr>
          <w:p w14:paraId="2B253D14" w14:textId="77777777" w:rsidR="00B90AAB" w:rsidRDefault="00B90AAB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B90AAB" w14:paraId="545923D0" w14:textId="77777777">
        <w:tc>
          <w:tcPr>
            <w:tcW w:w="2594" w:type="dxa"/>
            <w:tcBorders>
              <w:top w:val="single" w:sz="4" w:space="0" w:color="auto"/>
            </w:tcBorders>
          </w:tcPr>
          <w:p w14:paraId="2899D6A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title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description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content</w:t>
            </w:r>
          </w:p>
        </w:tc>
        <w:tc>
          <w:tcPr>
            <w:tcW w:w="1556" w:type="dxa"/>
            <w:tcBorders>
              <w:top w:val="single" w:sz="4" w:space="0" w:color="auto"/>
            </w:tcBorders>
          </w:tcPr>
          <w:p w14:paraId="30CC736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str</w:t>
            </w:r>
          </w:p>
        </w:tc>
        <w:tc>
          <w:tcPr>
            <w:tcW w:w="5488" w:type="dxa"/>
            <w:tcBorders>
              <w:top w:val="single" w:sz="4" w:space="0" w:color="auto"/>
            </w:tcBorders>
          </w:tcPr>
          <w:p w14:paraId="2E74DD4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hóa NFC</w:t>
            </w:r>
          </w:p>
        </w:tc>
      </w:tr>
      <w:tr w:rsidR="00B90AAB" w14:paraId="2E868A21" w14:textId="77777777">
        <w:tc>
          <w:tcPr>
            <w:tcW w:w="2594" w:type="dxa"/>
            <w:tcBorders>
              <w:top w:val="single" w:sz="4" w:space="0" w:color="auto"/>
            </w:tcBorders>
          </w:tcPr>
          <w:p w14:paraId="7ABFBF8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origin_files</w:t>
            </w:r>
          </w:p>
        </w:tc>
        <w:tc>
          <w:tcPr>
            <w:tcW w:w="1556" w:type="dxa"/>
            <w:tcBorders>
              <w:top w:val="single" w:sz="4" w:space="0" w:color="auto"/>
            </w:tcBorders>
          </w:tcPr>
          <w:p w14:paraId="292447A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list</w:t>
            </w:r>
          </w:p>
        </w:tc>
        <w:tc>
          <w:tcPr>
            <w:tcW w:w="5488" w:type="dxa"/>
            <w:tcBorders>
              <w:top w:val="single" w:sz="4" w:space="0" w:color="auto"/>
            </w:tcBorders>
          </w:tcPr>
          <w:p w14:paraId="6FDDE42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nhan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/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company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/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hai</w:t>
            </w:r>
          </w:p>
        </w:tc>
      </w:tr>
      <w:tr w:rsidR="00B90AAB" w14:paraId="207F29C6" w14:textId="77777777">
        <w:tc>
          <w:tcPr>
            <w:tcW w:w="2594" w:type="dxa"/>
            <w:tcBorders>
              <w:top w:val="single" w:sz="4" w:space="0" w:color="auto"/>
            </w:tcBorders>
          </w:tcPr>
          <w:p w14:paraId="7A6DE56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keyword_groups</w:t>
            </w:r>
          </w:p>
        </w:tc>
        <w:tc>
          <w:tcPr>
            <w:tcW w:w="1556" w:type="dxa"/>
            <w:tcBorders>
              <w:top w:val="single" w:sz="4" w:space="0" w:color="auto"/>
            </w:tcBorders>
          </w:tcPr>
          <w:p w14:paraId="6507BE2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list</w:t>
            </w:r>
          </w:p>
        </w:tc>
        <w:tc>
          <w:tcPr>
            <w:tcW w:w="5488" w:type="dxa"/>
            <w:tcBorders>
              <w:top w:val="single" w:sz="4" w:space="0" w:color="auto"/>
            </w:tcBorders>
          </w:tcPr>
          <w:p w14:paraId="751778B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multi-hot, dùng cho F4</w:t>
            </w:r>
          </w:p>
        </w:tc>
      </w:tr>
      <w:tr w:rsidR="00B90AAB" w14:paraId="6FE29AA0" w14:textId="77777777">
        <w:tc>
          <w:tcPr>
            <w:tcW w:w="2594" w:type="dxa"/>
            <w:tcBorders>
              <w:top w:val="single" w:sz="4" w:space="0" w:color="auto"/>
            </w:tcBorders>
          </w:tcPr>
          <w:p w14:paraId="49725F6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co_van_ban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van_ban_ten</w:t>
            </w:r>
          </w:p>
        </w:tc>
        <w:tc>
          <w:tcPr>
            <w:tcW w:w="1556" w:type="dxa"/>
            <w:tcBorders>
              <w:top w:val="single" w:sz="4" w:space="0" w:color="auto"/>
            </w:tcBorders>
          </w:tcPr>
          <w:p w14:paraId="43C1ECE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bool, list</w:t>
            </w:r>
          </w:p>
        </w:tc>
        <w:tc>
          <w:tcPr>
            <w:tcW w:w="5488" w:type="dxa"/>
            <w:tcBorders>
              <w:top w:val="single" w:sz="4" w:space="0" w:color="auto"/>
            </w:tcBorders>
          </w:tcPr>
          <w:p w14:paraId="01A9F32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regex tên văn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pháp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(§17.2)</w:t>
            </w:r>
          </w:p>
        </w:tc>
      </w:tr>
      <w:tr w:rsidR="00B90AAB" w14:paraId="52192B4E" w14:textId="77777777">
        <w:tc>
          <w:tcPr>
            <w:tcW w:w="2594" w:type="dxa"/>
            <w:tcBorders>
              <w:top w:val="single" w:sz="4" w:space="0" w:color="auto"/>
            </w:tcBorders>
          </w:tcPr>
          <w:p w14:paraId="6352DC7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giai_doan</w:t>
            </w:r>
          </w:p>
        </w:tc>
        <w:tc>
          <w:tcPr>
            <w:tcW w:w="1556" w:type="dxa"/>
            <w:tcBorders>
              <w:top w:val="single" w:sz="4" w:space="0" w:color="auto"/>
            </w:tcBorders>
          </w:tcPr>
          <w:p w14:paraId="7CDFCB3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enum</w:t>
            </w:r>
          </w:p>
        </w:tc>
        <w:tc>
          <w:tcPr>
            <w:tcW w:w="5488" w:type="dxa"/>
            <w:tcBorders>
              <w:top w:val="single" w:sz="4" w:space="0" w:color="auto"/>
            </w:tcBorders>
          </w:tcPr>
          <w:p w14:paraId="3083F9F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du_thao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/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thong_qua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/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ban_hanh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/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co_hieu_luc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/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huong_dan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/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""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suy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text</w:t>
            </w:r>
          </w:p>
        </w:tc>
      </w:tr>
      <w:tr w:rsidR="00B90AAB" w14:paraId="1140A08B" w14:textId="77777777">
        <w:tc>
          <w:tcPr>
            <w:tcW w:w="2594" w:type="dxa"/>
            <w:tcBorders>
              <w:top w:val="single" w:sz="4" w:space="0" w:color="auto"/>
              <w:bottom w:val="single" w:sz="4" w:space="0" w:color="auto"/>
            </w:tcBorders>
          </w:tcPr>
          <w:p w14:paraId="2A9F407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text_hash</w:t>
            </w:r>
          </w:p>
        </w:tc>
        <w:tc>
          <w:tcPr>
            <w:tcW w:w="1556" w:type="dxa"/>
            <w:tcBorders>
              <w:top w:val="single" w:sz="4" w:space="0" w:color="auto"/>
              <w:bottom w:val="single" w:sz="4" w:space="0" w:color="auto"/>
            </w:tcBorders>
          </w:tcPr>
          <w:p w14:paraId="3A796CC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str</w:t>
            </w:r>
          </w:p>
        </w:tc>
        <w:tc>
          <w:tcPr>
            <w:tcW w:w="5488" w:type="dxa"/>
            <w:tcBorders>
              <w:top w:val="single" w:sz="4" w:space="0" w:color="auto"/>
              <w:bottom w:val="single" w:sz="4" w:space="0" w:color="auto"/>
            </w:tcBorders>
          </w:tcPr>
          <w:p w14:paraId="5F4FBE3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phát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trùng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dung khác URL</w:t>
            </w:r>
          </w:p>
        </w:tc>
      </w:tr>
    </w:tbl>
    <w:p w14:paraId="775BAB31" w14:textId="77777777" w:rsidR="00B90AAB" w:rsidRDefault="00B90AAB"/>
    <w:p w14:paraId="12C36792" w14:textId="77777777" w:rsidR="00B90AAB" w:rsidRDefault="00CE2A08">
      <w:pPr>
        <w:pStyle w:val="Heading3"/>
        <w:jc w:val="both"/>
        <w:rPr>
          <w:rFonts w:ascii="Times New Roman" w:hAnsi="Times New Roman" w:cs="Times New Roman"/>
          <w:lang w:val="vi-VN"/>
        </w:rPr>
      </w:pPr>
      <w:bookmarkStart w:id="23" w:name="_Toc241693752"/>
      <w:r>
        <w:rPr>
          <w:rFonts w:ascii="Times New Roman" w:hAnsi="Times New Roman" w:cs="Times New Roman"/>
          <w:color w:val="auto"/>
          <w:sz w:val="20"/>
          <w:szCs w:val="20"/>
          <w:lang w:val="vi-VN"/>
        </w:rPr>
        <w:t>article_label</w:t>
      </w:r>
      <w:r>
        <w:rPr>
          <w:rFonts w:ascii="Times New Roman" w:hAnsi="Times New Roman" w:cs="Times New Roman"/>
          <w:color w:val="auto"/>
          <w:lang w:val="vi-VN"/>
        </w:rPr>
        <w:t xml:space="preserve"> — nhãn </w:t>
      </w:r>
      <w:r>
        <w:rPr>
          <w:rFonts w:ascii="Times New Roman" w:hAnsi="Times New Roman" w:cs="Times New Roman"/>
          <w:color w:val="auto"/>
          <w:lang w:val="vi-VN"/>
        </w:rPr>
        <w:t>c</w:t>
      </w:r>
      <w:r>
        <w:rPr>
          <w:rFonts w:ascii="Times New Roman" w:hAnsi="Times New Roman" w:cs="Times New Roman"/>
          <w:color w:val="auto"/>
          <w:lang w:val="vi-VN"/>
        </w:rPr>
        <w:t>ấ</w:t>
      </w:r>
      <w:r>
        <w:rPr>
          <w:rFonts w:ascii="Times New Roman" w:hAnsi="Times New Roman" w:cs="Times New Roman"/>
          <w:color w:val="auto"/>
          <w:lang w:val="vi-VN"/>
        </w:rPr>
        <w:t>p ngành</w:t>
      </w:r>
      <w:r>
        <w:rPr>
          <w:rFonts w:ascii="Times New Roman" w:hAnsi="Times New Roman" w:cs="Times New Roman"/>
          <w:color w:val="auto"/>
          <w:lang w:val="vi-VN"/>
        </w:rPr>
        <w:t>, 1 dòng / (bài, model, run)</w:t>
      </w:r>
      <w:bookmarkEnd w:id="23"/>
    </w:p>
    <w:p w14:paraId="6D690DC0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>article_id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label_model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label_run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PK</w:t>
      </w:r>
      <w:r>
        <w:rPr>
          <w:rFonts w:ascii="Times New Roman" w:hAnsi="Times New Roman" w:cs="Times New Roman"/>
          <w:lang w:val="vi-VN"/>
        </w:rPr>
        <w:t xml:space="preserve">; </w:t>
      </w:r>
      <w:r>
        <w:rPr>
          <w:rFonts w:ascii="Times New Roman" w:hAnsi="Times New Roman" w:cs="Times New Roman"/>
          <w:sz w:val="20"/>
          <w:szCs w:val="20"/>
          <w:lang w:val="vi-VN"/>
        </w:rPr>
        <w:t>event_type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nhom_tin</w:t>
      </w:r>
      <w:r>
        <w:rPr>
          <w:rFonts w:ascii="Times New Roman" w:hAnsi="Times New Roman" w:cs="Times New Roman"/>
          <w:lang w:val="vi-VN"/>
        </w:rPr>
        <w:t xml:space="preserve"> (6 nhóm), </w:t>
      </w:r>
      <w:r>
        <w:rPr>
          <w:rFonts w:ascii="Times New Roman" w:hAnsi="Times New Roman" w:cs="Times New Roman"/>
          <w:sz w:val="20"/>
          <w:szCs w:val="20"/>
          <w:lang w:val="vi-VN"/>
        </w:rPr>
        <w:t>impact_score</w:t>
      </w:r>
      <w:r>
        <w:rPr>
          <w:rFonts w:ascii="Times New Roman" w:hAnsi="Times New Roman" w:cs="Times New Roman"/>
          <w:lang w:val="vi-VN"/>
        </w:rPr>
        <w:t xml:space="preserve"> (−2..2), </w:t>
      </w:r>
      <w:r>
        <w:rPr>
          <w:rFonts w:ascii="Times New Roman" w:hAnsi="Times New Roman" w:cs="Times New Roman"/>
          <w:sz w:val="20"/>
          <w:szCs w:val="20"/>
          <w:lang w:val="vi-VN"/>
        </w:rPr>
        <w:t>impact_3lop</w:t>
      </w:r>
      <w:r>
        <w:rPr>
          <w:rFonts w:ascii="Times New Roman" w:hAnsi="Times New Roman" w:cs="Times New Roman"/>
          <w:lang w:val="vi-VN"/>
        </w:rPr>
        <w:t>. Ngu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 xml:space="preserve">n: </w:t>
      </w:r>
      <w:r>
        <w:rPr>
          <w:rFonts w:ascii="Times New Roman" w:hAnsi="Times New Roman" w:cs="Times New Roman"/>
          <w:sz w:val="20"/>
          <w:szCs w:val="20"/>
          <w:lang w:val="vi-VN"/>
        </w:rPr>
        <w:t>keyword/</w:t>
      </w:r>
      <w:r>
        <w:rPr>
          <w:rFonts w:ascii="Times New Roman" w:hAnsi="Times New Roman" w:cs="Times New Roman"/>
          <w:lang w:val="vi-VN"/>
        </w:rPr>
        <w:t xml:space="preserve"> và </w:t>
      </w:r>
      <w:r>
        <w:rPr>
          <w:rFonts w:ascii="Times New Roman" w:hAnsi="Times New Roman" w:cs="Times New Roman"/>
          <w:sz w:val="20"/>
          <w:szCs w:val="20"/>
          <w:lang w:val="vi-VN"/>
        </w:rPr>
        <w:t>law/</w:t>
      </w:r>
      <w:r>
        <w:rPr>
          <w:rFonts w:ascii="Times New Roman" w:hAnsi="Times New Roman" w:cs="Times New Roman"/>
          <w:lang w:val="vi-VN"/>
        </w:rPr>
        <w:t>. Các trư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đã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i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§3.4 không đưa vào.</w:t>
      </w:r>
    </w:p>
    <w:p w14:paraId="7241640D" w14:textId="77777777" w:rsidR="00B90AAB" w:rsidRDefault="00CE2A08">
      <w:pPr>
        <w:pStyle w:val="Heading3"/>
        <w:jc w:val="both"/>
        <w:rPr>
          <w:rFonts w:ascii="Times New Roman" w:hAnsi="Times New Roman" w:cs="Times New Roman"/>
          <w:lang w:val="vi-VN"/>
        </w:rPr>
      </w:pPr>
      <w:bookmarkStart w:id="24" w:name="_Toc241693753"/>
      <w:r>
        <w:rPr>
          <w:rFonts w:ascii="Times New Roman" w:hAnsi="Times New Roman" w:cs="Times New Roman"/>
          <w:color w:val="auto"/>
          <w:sz w:val="20"/>
          <w:szCs w:val="20"/>
          <w:lang w:val="vi-VN"/>
        </w:rPr>
        <w:t>article_ticker_label</w:t>
      </w:r>
      <w:r>
        <w:rPr>
          <w:rFonts w:ascii="Times New Roman" w:hAnsi="Times New Roman" w:cs="Times New Roman"/>
          <w:color w:val="auto"/>
          <w:lang w:val="vi-VN"/>
        </w:rPr>
        <w:t xml:space="preserve"> — nhãn </w:t>
      </w:r>
      <w:r>
        <w:rPr>
          <w:rFonts w:ascii="Times New Roman" w:hAnsi="Times New Roman" w:cs="Times New Roman"/>
          <w:color w:val="auto"/>
          <w:lang w:val="vi-VN"/>
        </w:rPr>
        <w:t>c</w:t>
      </w:r>
      <w:r>
        <w:rPr>
          <w:rFonts w:ascii="Times New Roman" w:hAnsi="Times New Roman" w:cs="Times New Roman"/>
          <w:color w:val="auto"/>
          <w:lang w:val="vi-VN"/>
        </w:rPr>
        <w:t>ấ</w:t>
      </w:r>
      <w:r>
        <w:rPr>
          <w:rFonts w:ascii="Times New Roman" w:hAnsi="Times New Roman" w:cs="Times New Roman"/>
          <w:color w:val="auto"/>
          <w:lang w:val="vi-VN"/>
        </w:rPr>
        <w:t>p mã</w:t>
      </w:r>
      <w:r>
        <w:rPr>
          <w:rFonts w:ascii="Times New Roman" w:hAnsi="Times New Roman" w:cs="Times New Roman"/>
          <w:color w:val="auto"/>
          <w:lang w:val="vi-VN"/>
        </w:rPr>
        <w:t>, 1 dòng / (bài, mã, model, run)</w:t>
      </w:r>
      <w:bookmarkEnd w:id="24"/>
    </w:p>
    <w:p w14:paraId="51A836BD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>article_id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ticker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label_model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label_run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PK</w:t>
      </w:r>
      <w:r>
        <w:rPr>
          <w:rFonts w:ascii="Times New Roman" w:hAnsi="Times New Roman" w:cs="Times New Roman"/>
          <w:lang w:val="vi-VN"/>
        </w:rPr>
        <w:t xml:space="preserve">; </w:t>
      </w:r>
      <w:r>
        <w:rPr>
          <w:rFonts w:ascii="Times New Roman" w:hAnsi="Times New Roman" w:cs="Times New Roman"/>
          <w:sz w:val="20"/>
          <w:szCs w:val="20"/>
          <w:lang w:val="vi-VN"/>
        </w:rPr>
        <w:t>impact_score_ma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muc_do_ma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ly_do_ma</w:t>
      </w:r>
      <w:r>
        <w:rPr>
          <w:rFonts w:ascii="Times New Roman" w:hAnsi="Times New Roman" w:cs="Times New Roman"/>
          <w:lang w:val="vi-VN"/>
        </w:rPr>
        <w:t xml:space="preserve"> — trích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impact_theo_ma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a </w:t>
      </w:r>
      <w:r>
        <w:rPr>
          <w:rFonts w:ascii="Times New Roman" w:hAnsi="Times New Roman" w:cs="Times New Roman"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lang w:val="vi-VN"/>
        </w:rPr>
        <w:t>. Đây là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nuôi F6 và Model A.</w:t>
      </w:r>
    </w:p>
    <w:p w14:paraId="3D48DFC8" w14:textId="77777777" w:rsidR="00B90AAB" w:rsidRDefault="00CE2A08">
      <w:pPr>
        <w:pStyle w:val="Heading3"/>
        <w:jc w:val="both"/>
        <w:rPr>
          <w:rFonts w:ascii="Times New Roman" w:hAnsi="Times New Roman" w:cs="Times New Roman"/>
          <w:lang w:val="vi-VN"/>
        </w:rPr>
      </w:pPr>
      <w:bookmarkStart w:id="25" w:name="_Toc241693754"/>
      <w:r>
        <w:rPr>
          <w:rFonts w:ascii="Times New Roman" w:hAnsi="Times New Roman" w:cs="Times New Roman"/>
          <w:color w:val="auto"/>
          <w:sz w:val="20"/>
          <w:szCs w:val="20"/>
          <w:lang w:val="vi-VN"/>
        </w:rPr>
        <w:t>article_ticker</w:t>
      </w:r>
      <w:r>
        <w:rPr>
          <w:rFonts w:ascii="Times New Roman" w:hAnsi="Times New Roman" w:cs="Times New Roman"/>
          <w:color w:val="auto"/>
          <w:lang w:val="vi-VN"/>
        </w:rPr>
        <w:t xml:space="preserve"> — quan h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 xml:space="preserve"> N–N</w:t>
      </w:r>
      <w:bookmarkEnd w:id="25"/>
    </w:p>
    <w:p w14:paraId="2FBDBD72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>article_id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ticker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PK</w:t>
      </w:r>
      <w:r>
        <w:rPr>
          <w:rFonts w:ascii="Times New Roman" w:hAnsi="Times New Roman" w:cs="Times New Roman"/>
          <w:lang w:val="vi-VN"/>
        </w:rPr>
        <w:t xml:space="preserve">; </w:t>
      </w:r>
      <w:r>
        <w:rPr>
          <w:rFonts w:ascii="Times New Roman" w:hAnsi="Times New Roman" w:cs="Times New Roman"/>
          <w:sz w:val="20"/>
          <w:szCs w:val="20"/>
          <w:lang w:val="vi-VN"/>
        </w:rPr>
        <w:t>match_keyword</w:t>
      </w:r>
      <w:r>
        <w:rPr>
          <w:rFonts w:ascii="Times New Roman" w:hAnsi="Times New Roman" w:cs="Times New Roman"/>
          <w:lang w:val="vi-VN"/>
        </w:rPr>
        <w:t xml:space="preserve">; </w:t>
      </w:r>
      <w:r>
        <w:rPr>
          <w:rFonts w:ascii="Times New Roman" w:hAnsi="Times New Roman" w:cs="Times New Roman"/>
          <w:sz w:val="20"/>
          <w:szCs w:val="20"/>
          <w:lang w:val="vi-VN"/>
        </w:rPr>
        <w:t>n_tickers_in_article</w:t>
      </w:r>
      <w:r>
        <w:rPr>
          <w:rFonts w:ascii="Times New Roman" w:hAnsi="Times New Roman" w:cs="Times New Roman"/>
          <w:lang w:val="vi-VN"/>
        </w:rPr>
        <w:t>.</w:t>
      </w:r>
    </w:p>
    <w:p w14:paraId="1D198453" w14:textId="77777777" w:rsidR="00B90AAB" w:rsidRDefault="00CE2A08">
      <w:pPr>
        <w:pStyle w:val="Heading3"/>
        <w:jc w:val="both"/>
        <w:rPr>
          <w:rFonts w:ascii="Times New Roman" w:hAnsi="Times New Roman" w:cs="Times New Roman"/>
          <w:lang w:val="vi-VN"/>
        </w:rPr>
      </w:pPr>
      <w:bookmarkStart w:id="26" w:name="_Toc241693755"/>
      <w:r>
        <w:rPr>
          <w:rFonts w:ascii="Times New Roman" w:hAnsi="Times New Roman" w:cs="Times New Roman"/>
          <w:color w:val="auto"/>
          <w:sz w:val="20"/>
          <w:szCs w:val="20"/>
          <w:lang w:val="vi-VN"/>
        </w:rPr>
        <w:t>company_profile</w:t>
      </w:r>
      <w:r>
        <w:rPr>
          <w:rFonts w:ascii="Times New Roman" w:hAnsi="Times New Roman" w:cs="Times New Roman"/>
          <w:color w:val="auto"/>
          <w:lang w:val="vi-VN"/>
        </w:rPr>
        <w:t xml:space="preserve"> — 83 dòng</w:t>
      </w:r>
      <w:bookmarkEnd w:id="26"/>
    </w:p>
    <w:p w14:paraId="76F629AF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>ticker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PK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ten_cong_ty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san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loai_hinh_bds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phan_khuc_gia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khu_vuc_hoat_dong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so_cp_luu_hanh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von_dieu_le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ngay_niem_yet</w:t>
      </w:r>
      <w:r>
        <w:rPr>
          <w:rFonts w:ascii="Times New Roman" w:hAnsi="Times New Roman" w:cs="Times New Roman"/>
          <w:lang w:val="vi-VN"/>
        </w:rPr>
        <w:t xml:space="preserve"> + </w:t>
      </w:r>
      <w:r>
        <w:rPr>
          <w:rFonts w:ascii="Times New Roman" w:hAnsi="Times New Roman" w:cs="Times New Roman"/>
          <w:sz w:val="20"/>
          <w:szCs w:val="20"/>
          <w:lang w:val="vi-VN"/>
        </w:rPr>
        <w:t>exposure_*</w:t>
      </w:r>
      <w:r>
        <w:rPr>
          <w:rFonts w:ascii="Times New Roman" w:hAnsi="Times New Roman" w:cs="Times New Roman"/>
          <w:lang w:val="vi-VN"/>
        </w:rPr>
        <w:t xml:space="preserve"> (vector phơi nhi</w:t>
      </w:r>
      <w:r>
        <w:rPr>
          <w:rFonts w:ascii="Times New Roman" w:hAnsi="Times New Roman" w:cs="Times New Roman"/>
          <w:lang w:val="vi-VN"/>
        </w:rPr>
        <w:t>ễ</w:t>
      </w:r>
      <w:r>
        <w:rPr>
          <w:rFonts w:ascii="Times New Roman" w:hAnsi="Times New Roman" w:cs="Times New Roman"/>
          <w:lang w:val="vi-VN"/>
        </w:rPr>
        <w:t>m phân khúc, §7.5). Ngu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 xml:space="preserve">n: sheet </w:t>
      </w:r>
      <w:r>
        <w:rPr>
          <w:rFonts w:ascii="Times New Roman" w:hAnsi="Times New Roman" w:cs="Times New Roman"/>
          <w:sz w:val="20"/>
          <w:szCs w:val="20"/>
          <w:lang w:val="vi-VN"/>
        </w:rPr>
        <w:t>Ho_so_cong_ty</w:t>
      </w:r>
      <w:r>
        <w:rPr>
          <w:rFonts w:ascii="Times New Roman" w:hAnsi="Times New Roman" w:cs="Times New Roman"/>
          <w:lang w:val="vi-VN"/>
        </w:rPr>
        <w:t>.</w:t>
      </w:r>
    </w:p>
    <w:p w14:paraId="5CAA0DFE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 xml:space="preserve">Không lưu </w:t>
      </w:r>
      <w:r>
        <w:rPr>
          <w:rFonts w:ascii="Times New Roman" w:hAnsi="Times New Roman" w:cs="Times New Roman"/>
          <w:b/>
          <w:sz w:val="20"/>
          <w:szCs w:val="20"/>
          <w:lang w:val="vi-VN"/>
        </w:rPr>
        <w:t>von_hoa</w:t>
      </w:r>
      <w:r>
        <w:rPr>
          <w:rFonts w:ascii="Times New Roman" w:hAnsi="Times New Roman" w:cs="Times New Roman"/>
          <w:b/>
          <w:lang w:val="vi-VN"/>
        </w:rPr>
        <w:t xml:space="preserve"> tĩnh.</w:t>
      </w:r>
      <w:r>
        <w:rPr>
          <w:rFonts w:ascii="Times New Roman" w:hAnsi="Times New Roman" w:cs="Times New Roman"/>
          <w:lang w:val="vi-VN"/>
        </w:rPr>
        <w:t xml:space="preserve"> V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n hóa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 xml:space="preserve">c tính theo phiên: </w:t>
      </w:r>
      <w:r>
        <w:rPr>
          <w:rFonts w:ascii="Times New Roman" w:hAnsi="Times New Roman" w:cs="Times New Roman"/>
          <w:sz w:val="20"/>
          <w:szCs w:val="20"/>
          <w:lang w:val="vi-VN"/>
        </w:rPr>
        <w:t>close_t × so_cp_luu_hanh</w:t>
      </w:r>
      <w:r>
        <w:rPr>
          <w:rFonts w:ascii="Times New Roman" w:hAnsi="Times New Roman" w:cs="Times New Roman"/>
          <w:lang w:val="vi-VN"/>
        </w:rPr>
        <w:t>. C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t </w:t>
      </w:r>
      <w:r>
        <w:rPr>
          <w:rFonts w:ascii="Times New Roman" w:hAnsi="Times New Roman" w:cs="Times New Roman"/>
          <w:sz w:val="20"/>
          <w:szCs w:val="20"/>
          <w:lang w:val="vi-VN"/>
        </w:rPr>
        <w:t>Von_hoa_thi_truong_ty_VND</w:t>
      </w:r>
      <w:r>
        <w:rPr>
          <w:rFonts w:ascii="Times New Roman" w:hAnsi="Times New Roman" w:cs="Times New Roman"/>
          <w:lang w:val="vi-VN"/>
        </w:rPr>
        <w:t xml:space="preserve"> dùng giá ngày 11/09/2026, nên đưa nó vào mô hình là rò r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tương lai.</w:t>
      </w:r>
    </w:p>
    <w:p w14:paraId="02E7A703" w14:textId="77777777" w:rsidR="00B90AAB" w:rsidRDefault="00CE2A08">
      <w:pPr>
        <w:pStyle w:val="Heading3"/>
        <w:jc w:val="both"/>
        <w:rPr>
          <w:rFonts w:ascii="Times New Roman" w:hAnsi="Times New Roman" w:cs="Times New Roman"/>
          <w:lang w:val="vi-VN"/>
        </w:rPr>
      </w:pPr>
      <w:bookmarkStart w:id="27" w:name="_Toc241693756"/>
      <w:r>
        <w:rPr>
          <w:rFonts w:ascii="Times New Roman" w:hAnsi="Times New Roman" w:cs="Times New Roman"/>
          <w:color w:val="auto"/>
          <w:lang w:val="vi-VN"/>
        </w:rPr>
        <w:t>Th</w:t>
      </w:r>
      <w:r>
        <w:rPr>
          <w:rFonts w:ascii="Times New Roman" w:hAnsi="Times New Roman" w:cs="Times New Roman"/>
          <w:color w:val="auto"/>
          <w:lang w:val="vi-VN"/>
        </w:rPr>
        <w:t>ị</w:t>
      </w:r>
      <w:r>
        <w:rPr>
          <w:rFonts w:ascii="Times New Roman" w:hAnsi="Times New Roman" w:cs="Times New Roman"/>
          <w:color w:val="auto"/>
          <w:lang w:val="vi-VN"/>
        </w:rPr>
        <w:t xml:space="preserve"> trư</w:t>
      </w:r>
      <w:r>
        <w:rPr>
          <w:rFonts w:ascii="Times New Roman" w:hAnsi="Times New Roman" w:cs="Times New Roman"/>
          <w:color w:val="auto"/>
          <w:lang w:val="vi-VN"/>
        </w:rPr>
        <w:t>ờ</w:t>
      </w:r>
      <w:r>
        <w:rPr>
          <w:rFonts w:ascii="Times New Roman" w:hAnsi="Times New Roman" w:cs="Times New Roman"/>
          <w:color w:val="auto"/>
          <w:lang w:val="vi-VN"/>
        </w:rPr>
        <w:t>ng</w:t>
      </w:r>
      <w:bookmarkEnd w:id="27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970"/>
        <w:gridCol w:w="1432"/>
        <w:gridCol w:w="6236"/>
      </w:tblGrid>
      <w:tr w:rsidR="00B90AAB" w14:paraId="384EFFD9" w14:textId="77777777">
        <w:trPr>
          <w:tblHeader/>
        </w:trPr>
        <w:tc>
          <w:tcPr>
            <w:tcW w:w="1970" w:type="dxa"/>
            <w:tcBorders>
              <w:top w:val="single" w:sz="4" w:space="0" w:color="auto"/>
              <w:bottom w:val="single" w:sz="4" w:space="0" w:color="auto"/>
            </w:tcBorders>
          </w:tcPr>
          <w:p w14:paraId="0BFEDA7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</w:p>
        </w:tc>
        <w:tc>
          <w:tcPr>
            <w:tcW w:w="1432" w:type="dxa"/>
            <w:tcBorders>
              <w:top w:val="single" w:sz="4" w:space="0" w:color="auto"/>
              <w:bottom w:val="single" w:sz="4" w:space="0" w:color="auto"/>
            </w:tcBorders>
          </w:tcPr>
          <w:p w14:paraId="4B1089F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Khóa</w:t>
            </w:r>
          </w:p>
        </w:tc>
        <w:tc>
          <w:tcPr>
            <w:tcW w:w="6236" w:type="dxa"/>
            <w:tcBorders>
              <w:top w:val="single" w:sz="4" w:space="0" w:color="auto"/>
              <w:bottom w:val="single" w:sz="4" w:space="0" w:color="auto"/>
            </w:tcBorders>
          </w:tcPr>
          <w:p w14:paraId="548974B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</w:p>
        </w:tc>
      </w:tr>
      <w:tr w:rsidR="00B90AAB" w14:paraId="6565A260" w14:textId="77777777">
        <w:tc>
          <w:tcPr>
            <w:tcW w:w="1970" w:type="dxa"/>
            <w:tcBorders>
              <w:top w:val="single" w:sz="4" w:space="0" w:color="auto"/>
            </w:tcBorders>
          </w:tcPr>
          <w:p w14:paraId="49B9F53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trading_calendar</w:t>
            </w:r>
          </w:p>
        </w:tc>
        <w:tc>
          <w:tcPr>
            <w:tcW w:w="1432" w:type="dxa"/>
            <w:tcBorders>
              <w:top w:val="single" w:sz="4" w:space="0" w:color="auto"/>
            </w:tcBorders>
          </w:tcPr>
          <w:p w14:paraId="7E01CA9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date</w:t>
            </w: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25C72F1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is_trading_day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trading_index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668 phiên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các ngày có giá</w:t>
            </w:r>
          </w:p>
        </w:tc>
      </w:tr>
      <w:tr w:rsidR="00B90AAB" w14:paraId="092D1AA8" w14:textId="77777777">
        <w:tc>
          <w:tcPr>
            <w:tcW w:w="1970" w:type="dxa"/>
            <w:tcBorders>
              <w:top w:val="single" w:sz="4" w:space="0" w:color="auto"/>
            </w:tcBorders>
          </w:tcPr>
          <w:p w14:paraId="071318B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stock_prices_clean</w:t>
            </w:r>
          </w:p>
        </w:tc>
        <w:tc>
          <w:tcPr>
            <w:tcW w:w="1432" w:type="dxa"/>
            <w:tcBorders>
              <w:top w:val="single" w:sz="4" w:space="0" w:color="auto"/>
            </w:tcBorders>
          </w:tcPr>
          <w:p w14:paraId="02A8D8A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ticker + date</w:t>
            </w: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228CA89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close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volume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log_return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suspended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(không có giá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phiên đó),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illiquid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(tính trên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quá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</w:tr>
      <w:tr w:rsidR="00B90AAB" w14:paraId="5C2EEEAA" w14:textId="77777777">
        <w:tc>
          <w:tcPr>
            <w:tcW w:w="1970" w:type="dxa"/>
            <w:tcBorders>
              <w:top w:val="single" w:sz="4" w:space="0" w:color="auto"/>
              <w:bottom w:val="single" w:sz="4" w:space="0" w:color="auto"/>
            </w:tcBorders>
          </w:tcPr>
          <w:p w14:paraId="2264491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benchmark_nganh</w:t>
            </w:r>
          </w:p>
        </w:tc>
        <w:tc>
          <w:tcPr>
            <w:tcW w:w="1432" w:type="dxa"/>
            <w:tcBorders>
              <w:top w:val="single" w:sz="4" w:space="0" w:color="auto"/>
              <w:bottom w:val="single" w:sz="4" w:space="0" w:color="auto"/>
            </w:tcBorders>
          </w:tcPr>
          <w:p w14:paraId="7C53E73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date</w:t>
            </w:r>
          </w:p>
        </w:tc>
        <w:tc>
          <w:tcPr>
            <w:tcW w:w="6236" w:type="dxa"/>
            <w:tcBorders>
              <w:top w:val="single" w:sz="4" w:space="0" w:color="auto"/>
              <w:bottom w:val="single" w:sz="4" w:space="0" w:color="auto"/>
            </w:tcBorders>
          </w:tcPr>
          <w:p w14:paraId="39D930B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value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log_return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method ∈ {ew_liquid, ew_all, bds_index}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chính: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ew_liquid</w:t>
            </w:r>
          </w:p>
        </w:tc>
      </w:tr>
    </w:tbl>
    <w:p w14:paraId="0F86D836" w14:textId="77777777" w:rsidR="00B90AAB" w:rsidRDefault="00B90AAB"/>
    <w:p w14:paraId="43214B09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28" w:name="_Toc241693757"/>
      <w:r>
        <w:rPr>
          <w:rFonts w:ascii="Times New Roman" w:hAnsi="Times New Roman" w:cs="Times New Roman"/>
          <w:color w:val="auto"/>
          <w:lang w:val="vi-VN"/>
        </w:rPr>
        <w:t>4.3. T</w:t>
      </w:r>
      <w:r>
        <w:rPr>
          <w:rFonts w:ascii="Times New Roman" w:hAnsi="Times New Roman" w:cs="Times New Roman"/>
          <w:color w:val="auto"/>
          <w:lang w:val="vi-VN"/>
        </w:rPr>
        <w:t>ầ</w:t>
      </w:r>
      <w:r>
        <w:rPr>
          <w:rFonts w:ascii="Times New Roman" w:hAnsi="Times New Roman" w:cs="Times New Roman"/>
          <w:color w:val="auto"/>
          <w:lang w:val="vi-VN"/>
        </w:rPr>
        <w:t>ng 2 — Đ</w:t>
      </w:r>
      <w:r>
        <w:rPr>
          <w:rFonts w:ascii="Times New Roman" w:hAnsi="Times New Roman" w:cs="Times New Roman"/>
          <w:color w:val="auto"/>
          <w:lang w:val="vi-VN"/>
        </w:rPr>
        <w:t>Ặ</w:t>
      </w:r>
      <w:r>
        <w:rPr>
          <w:rFonts w:ascii="Times New Roman" w:hAnsi="Times New Roman" w:cs="Times New Roman"/>
          <w:color w:val="auto"/>
          <w:lang w:val="vi-VN"/>
        </w:rPr>
        <w:t>C TRƯNG &amp; TARGET</w:t>
      </w:r>
      <w:bookmarkEnd w:id="28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2274"/>
        <w:gridCol w:w="1840"/>
        <w:gridCol w:w="5524"/>
      </w:tblGrid>
      <w:tr w:rsidR="00B90AAB" w14:paraId="3E16CA47" w14:textId="77777777">
        <w:trPr>
          <w:tblHeader/>
        </w:trPr>
        <w:tc>
          <w:tcPr>
            <w:tcW w:w="2274" w:type="dxa"/>
            <w:tcBorders>
              <w:top w:val="single" w:sz="4" w:space="0" w:color="auto"/>
              <w:bottom w:val="single" w:sz="4" w:space="0" w:color="auto"/>
            </w:tcBorders>
          </w:tcPr>
          <w:p w14:paraId="6F4873A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</w:p>
        </w:tc>
        <w:tc>
          <w:tcPr>
            <w:tcW w:w="1840" w:type="dxa"/>
            <w:tcBorders>
              <w:top w:val="single" w:sz="4" w:space="0" w:color="auto"/>
              <w:bottom w:val="single" w:sz="4" w:space="0" w:color="auto"/>
            </w:tcBorders>
          </w:tcPr>
          <w:p w14:paraId="498ACB2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Khóa</w:t>
            </w:r>
          </w:p>
        </w:tc>
        <w:tc>
          <w:tcPr>
            <w:tcW w:w="5524" w:type="dxa"/>
            <w:tcBorders>
              <w:top w:val="single" w:sz="4" w:space="0" w:color="auto"/>
              <w:bottom w:val="single" w:sz="4" w:space="0" w:color="auto"/>
            </w:tcBorders>
          </w:tcPr>
          <w:p w14:paraId="6C9F80A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dung</w:t>
            </w:r>
          </w:p>
        </w:tc>
      </w:tr>
      <w:tr w:rsidR="00B90AAB" w14:paraId="57604066" w14:textId="77777777">
        <w:tc>
          <w:tcPr>
            <w:tcW w:w="2274" w:type="dxa"/>
            <w:tcBorders>
              <w:top w:val="single" w:sz="4" w:space="0" w:color="auto"/>
            </w:tcBorders>
          </w:tcPr>
          <w:p w14:paraId="0B5AD05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features_B</w:t>
            </w: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35F7B5E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date</w:t>
            </w:r>
          </w:p>
        </w:tc>
        <w:tc>
          <w:tcPr>
            <w:tcW w:w="5524" w:type="dxa"/>
            <w:tcBorders>
              <w:top w:val="single" w:sz="4" w:space="0" w:color="auto"/>
            </w:tcBorders>
          </w:tcPr>
          <w:p w14:paraId="7B0A5B5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 ngành (§7), rút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theo quy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§8.5</w:t>
            </w:r>
          </w:p>
        </w:tc>
      </w:tr>
      <w:tr w:rsidR="00B90AAB" w14:paraId="45E9B762" w14:textId="77777777">
        <w:tc>
          <w:tcPr>
            <w:tcW w:w="2274" w:type="dxa"/>
            <w:tcBorders>
              <w:top w:val="single" w:sz="4" w:space="0" w:color="auto"/>
            </w:tcBorders>
          </w:tcPr>
          <w:p w14:paraId="229370A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features_A</w:t>
            </w: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D56A51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ticker + date</w:t>
            </w:r>
          </w:p>
        </w:tc>
        <w:tc>
          <w:tcPr>
            <w:tcW w:w="5524" w:type="dxa"/>
            <w:tcBorders>
              <w:top w:val="single" w:sz="4" w:space="0" w:color="auto"/>
            </w:tcBorders>
          </w:tcPr>
          <w:p w14:paraId="50075F8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 ngành +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 riêng mã</w:t>
            </w:r>
          </w:p>
        </w:tc>
      </w:tr>
      <w:tr w:rsidR="00B90AAB" w14:paraId="3E503F0B" w14:textId="77777777">
        <w:tc>
          <w:tcPr>
            <w:tcW w:w="2274" w:type="dxa"/>
            <w:tcBorders>
              <w:top w:val="single" w:sz="4" w:space="0" w:color="auto"/>
            </w:tcBorders>
          </w:tcPr>
          <w:p w14:paraId="322CFA8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target_B</w:t>
            </w: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294C5C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date</w:t>
            </w:r>
          </w:p>
        </w:tc>
        <w:tc>
          <w:tcPr>
            <w:tcW w:w="5524" w:type="dxa"/>
            <w:tcBorders>
              <w:top w:val="single" w:sz="4" w:space="0" w:color="auto"/>
            </w:tcBorders>
          </w:tcPr>
          <w:p w14:paraId="2074DD0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rB_h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sigmaB_h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zB_h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yB_h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cho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h</w:t>
            </w:r>
          </w:p>
        </w:tc>
      </w:tr>
      <w:tr w:rsidR="00B90AAB" w14:paraId="6DEF6E13" w14:textId="77777777">
        <w:tc>
          <w:tcPr>
            <w:tcW w:w="2274" w:type="dxa"/>
            <w:tcBorders>
              <w:top w:val="single" w:sz="4" w:space="0" w:color="auto"/>
            </w:tcBorders>
          </w:tcPr>
          <w:p w14:paraId="278F704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target_A</w:t>
            </w: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44D2064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ticker + date</w:t>
            </w:r>
          </w:p>
        </w:tc>
        <w:tc>
          <w:tcPr>
            <w:tcW w:w="5524" w:type="dxa"/>
            <w:tcBorders>
              <w:top w:val="single" w:sz="4" w:space="0" w:color="auto"/>
            </w:tcBorders>
          </w:tcPr>
          <w:p w14:paraId="48472F5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r_h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AR_h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z_h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y_h</w:t>
            </w:r>
          </w:p>
        </w:tc>
      </w:tr>
      <w:tr w:rsidR="00B90AAB" w14:paraId="61B61020" w14:textId="77777777">
        <w:tc>
          <w:tcPr>
            <w:tcW w:w="2274" w:type="dxa"/>
            <w:tcBorders>
              <w:top w:val="single" w:sz="4" w:space="0" w:color="auto"/>
            </w:tcBorders>
          </w:tcPr>
          <w:p w14:paraId="155EB07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policy_events</w:t>
            </w: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6CA4658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event_id</w:t>
            </w:r>
          </w:p>
        </w:tc>
        <w:tc>
          <w:tcPr>
            <w:tcW w:w="5524" w:type="dxa"/>
            <w:tcBorders>
              <w:top w:val="single" w:sz="4" w:space="0" w:color="auto"/>
            </w:tcBorders>
          </w:tcPr>
          <w:p w14:paraId="79D7AA8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chính sách +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giai_doan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+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van_ban_id</w:t>
            </w:r>
          </w:p>
        </w:tc>
      </w:tr>
      <w:tr w:rsidR="00B90AAB" w14:paraId="57CCB952" w14:textId="77777777">
        <w:tc>
          <w:tcPr>
            <w:tcW w:w="2274" w:type="dxa"/>
            <w:tcBorders>
              <w:top w:val="single" w:sz="4" w:space="0" w:color="auto"/>
              <w:bottom w:val="single" w:sz="4" w:space="0" w:color="auto"/>
            </w:tcBorders>
          </w:tcPr>
          <w:p w14:paraId="20958B0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calibration_table</w:t>
            </w:r>
          </w:p>
        </w:tc>
        <w:tc>
          <w:tcPr>
            <w:tcW w:w="1840" w:type="dxa"/>
            <w:tcBorders>
              <w:top w:val="single" w:sz="4" w:space="0" w:color="auto"/>
              <w:bottom w:val="single" w:sz="4" w:space="0" w:color="auto"/>
            </w:tcBorders>
          </w:tcPr>
          <w:p w14:paraId="240402A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fold + o</w:t>
            </w:r>
          </w:p>
        </w:tc>
        <w:tc>
          <w:tcPr>
            <w:tcW w:w="5524" w:type="dxa"/>
            <w:tcBorders>
              <w:top w:val="single" w:sz="4" w:space="0" w:color="auto"/>
              <w:bottom w:val="single" w:sz="4" w:space="0" w:color="auto"/>
            </w:tcBorders>
          </w:tcPr>
          <w:p w14:paraId="48E6C2D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nhãn (Đ2), tính riêng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fold</w:t>
            </w:r>
          </w:p>
        </w:tc>
      </w:tr>
    </w:tbl>
    <w:p w14:paraId="63EE601E" w14:textId="77777777" w:rsidR="00B90AAB" w:rsidRDefault="00B90AAB"/>
    <w:p w14:paraId="4AEA5D3A" w14:textId="77777777" w:rsidR="00B90AAB" w:rsidRDefault="00CE2A08">
      <w:pPr>
        <w:pStyle w:val="Heading1"/>
        <w:jc w:val="both"/>
        <w:rPr>
          <w:rFonts w:ascii="Times New Roman" w:hAnsi="Times New Roman" w:cs="Times New Roman"/>
          <w:lang w:val="vi-VN"/>
        </w:rPr>
      </w:pPr>
      <w:bookmarkStart w:id="29" w:name="_Toc241693758"/>
      <w:r>
        <w:rPr>
          <w:rFonts w:ascii="Times New Roman" w:hAnsi="Times New Roman" w:cs="Times New Roman"/>
          <w:color w:val="auto"/>
          <w:lang w:val="vi-VN"/>
        </w:rPr>
        <w:lastRenderedPageBreak/>
        <w:t>5. Quan h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 xml:space="preserve"> gi</w:t>
      </w:r>
      <w:r>
        <w:rPr>
          <w:rFonts w:ascii="Times New Roman" w:hAnsi="Times New Roman" w:cs="Times New Roman"/>
          <w:color w:val="auto"/>
          <w:lang w:val="vi-VN"/>
        </w:rPr>
        <w:t>ữ</w:t>
      </w:r>
      <w:r>
        <w:rPr>
          <w:rFonts w:ascii="Times New Roman" w:hAnsi="Times New Roman" w:cs="Times New Roman"/>
          <w:color w:val="auto"/>
          <w:lang w:val="vi-VN"/>
        </w:rPr>
        <w:t>a các b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ng (ER)</w:t>
      </w:r>
      <w:bookmarkEnd w:id="29"/>
    </w:p>
    <w:p w14:paraId="1C075D5A" w14:textId="77777777" w:rsidR="00B90AAB" w:rsidRDefault="00CE2A08">
      <w:pPr>
        <w:keepNext/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3E73AB7A" wp14:editId="768647C0">
            <wp:extent cx="6120130" cy="40172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1305" w14:textId="77777777" w:rsidR="00B90AAB" w:rsidRDefault="00CE2A08">
      <w:pPr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i/>
          <w:sz w:val="19"/>
          <w:szCs w:val="19"/>
          <w:lang w:val="vi-VN"/>
        </w:rPr>
        <w:t>Hình 2. Sơ đ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ồ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 xml:space="preserve"> quan h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ệ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 xml:space="preserve"> th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ự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c th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ể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 xml:space="preserve"> gi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ữ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a các b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ả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ng</w:t>
      </w:r>
    </w:p>
    <w:p w14:paraId="2F07920A" w14:textId="77777777" w:rsidR="00B90AAB" w:rsidRDefault="00CE2A08">
      <w:pPr>
        <w:pStyle w:val="Heading1"/>
        <w:jc w:val="both"/>
        <w:rPr>
          <w:rFonts w:ascii="Times New Roman" w:hAnsi="Times New Roman" w:cs="Times New Roman"/>
          <w:lang w:val="vi-VN"/>
        </w:rPr>
      </w:pPr>
      <w:bookmarkStart w:id="30" w:name="_Toc241693759"/>
      <w:r>
        <w:rPr>
          <w:rFonts w:ascii="Times New Roman" w:hAnsi="Times New Roman" w:cs="Times New Roman"/>
          <w:color w:val="auto"/>
          <w:lang w:val="vi-VN"/>
        </w:rPr>
        <w:t>6. Pipeline d</w:t>
      </w:r>
      <w:r>
        <w:rPr>
          <w:rFonts w:ascii="Times New Roman" w:hAnsi="Times New Roman" w:cs="Times New Roman"/>
          <w:color w:val="auto"/>
          <w:lang w:val="vi-VN"/>
        </w:rPr>
        <w:t>ữ</w:t>
      </w:r>
      <w:r>
        <w:rPr>
          <w:rFonts w:ascii="Times New Roman" w:hAnsi="Times New Roman" w:cs="Times New Roman"/>
          <w:color w:val="auto"/>
          <w:lang w:val="vi-VN"/>
        </w:rPr>
        <w:t xml:space="preserve"> li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>u (P0 → P7)</w:t>
      </w:r>
      <w:bookmarkEnd w:id="30"/>
    </w:p>
    <w:p w14:paraId="507A60B3" w14:textId="77777777" w:rsidR="00B90AAB" w:rsidRDefault="00CE2A08">
      <w:pPr>
        <w:keepNext/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187B8830" wp14:editId="56246198">
            <wp:extent cx="6120130" cy="28587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8F6B" w14:textId="77777777" w:rsidR="00B90AAB" w:rsidRDefault="00CE2A08">
      <w:pPr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i/>
          <w:sz w:val="19"/>
          <w:szCs w:val="19"/>
          <w:lang w:val="vi-VN"/>
        </w:rPr>
        <w:t>Hình 3. Pipeline d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ữ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 xml:space="preserve"> li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ệ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u P0 → P7</w:t>
      </w:r>
    </w:p>
    <w:p w14:paraId="0576ADED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31" w:name="_Toc241693760"/>
      <w:r>
        <w:rPr>
          <w:rFonts w:ascii="Times New Roman" w:hAnsi="Times New Roman" w:cs="Times New Roman"/>
          <w:color w:val="auto"/>
          <w:lang w:val="vi-VN"/>
        </w:rPr>
        <w:t>P0 — Ki</w:t>
      </w:r>
      <w:r>
        <w:rPr>
          <w:rFonts w:ascii="Times New Roman" w:hAnsi="Times New Roman" w:cs="Times New Roman"/>
          <w:color w:val="auto"/>
          <w:lang w:val="vi-VN"/>
        </w:rPr>
        <w:t>ể</w:t>
      </w:r>
      <w:r>
        <w:rPr>
          <w:rFonts w:ascii="Times New Roman" w:hAnsi="Times New Roman" w:cs="Times New Roman"/>
          <w:color w:val="auto"/>
          <w:lang w:val="vi-VN"/>
        </w:rPr>
        <w:t>m kê &amp; data contract</w:t>
      </w:r>
      <w:bookmarkEnd w:id="31"/>
    </w:p>
    <w:p w14:paraId="34FB1D77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t kê m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i file, c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t, ki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u, khóa, 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th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i gian (§3).</w:t>
      </w:r>
    </w:p>
    <w:p w14:paraId="20A629D3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Ch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t data contract: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 d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ng ngày </w:t>
      </w:r>
      <w:r>
        <w:rPr>
          <w:rFonts w:ascii="Times New Roman" w:hAnsi="Times New Roman" w:cs="Times New Roman"/>
          <w:sz w:val="20"/>
          <w:szCs w:val="20"/>
          <w:lang w:val="vi-VN"/>
        </w:rPr>
        <w:t>ISO 8601 +07:00</w:t>
      </w:r>
      <w:r>
        <w:rPr>
          <w:rFonts w:ascii="Times New Roman" w:hAnsi="Times New Roman" w:cs="Times New Roman"/>
          <w:lang w:val="vi-VN"/>
        </w:rPr>
        <w:t xml:space="preserve">, mã hóa </w:t>
      </w:r>
      <w:r>
        <w:rPr>
          <w:rFonts w:ascii="Times New Roman" w:hAnsi="Times New Roman" w:cs="Times New Roman"/>
          <w:sz w:val="20"/>
          <w:szCs w:val="20"/>
          <w:lang w:val="vi-VN"/>
        </w:rPr>
        <w:t>utf-8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article_id = sha1(canonical_url)[:16]</w:t>
      </w:r>
      <w:r>
        <w:rPr>
          <w:rFonts w:ascii="Times New Roman" w:hAnsi="Times New Roman" w:cs="Times New Roman"/>
          <w:lang w:val="vi-VN"/>
        </w:rPr>
        <w:t>.</w:t>
      </w:r>
    </w:p>
    <w:p w14:paraId="219F58CF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Ki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tra t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ng: khóa duy nh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 xml:space="preserve">t, không null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b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t bu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c, mã thu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c danh sách theo dõi.</w:t>
      </w:r>
    </w:p>
    <w:p w14:paraId="791ED486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lastRenderedPageBreak/>
        <w:t>Sinh l</w:t>
      </w:r>
      <w:r>
        <w:rPr>
          <w:rFonts w:ascii="Times New Roman" w:hAnsi="Times New Roman" w:cs="Times New Roman"/>
          <w:b/>
          <w:lang w:val="vi-VN"/>
        </w:rPr>
        <w:t>ạ</w:t>
      </w:r>
      <w:r>
        <w:rPr>
          <w:rFonts w:ascii="Times New Roman" w:hAnsi="Times New Roman" w:cs="Times New Roman"/>
          <w:b/>
          <w:lang w:val="vi-VN"/>
        </w:rPr>
        <w:t>i toàn b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 xml:space="preserve"> s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 xml:space="preserve"> li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u ki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>m kê c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b/>
          <w:lang w:val="vi-VN"/>
        </w:rPr>
        <w:t>a §0.1, §3 và §3.7</w:t>
      </w:r>
      <w:r>
        <w:rPr>
          <w:rFonts w:ascii="Times New Roman" w:hAnsi="Times New Roman" w:cs="Times New Roman"/>
          <w:lang w:val="vi-VN"/>
        </w:rPr>
        <w:t xml:space="preserve">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>ng script trên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th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t: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bài theo ngu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 × tháng, m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t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tin theo phiên, phân b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event_type</w:t>
      </w:r>
      <w:r>
        <w:rPr>
          <w:rFonts w:ascii="Times New Roman" w:hAnsi="Times New Roman" w:cs="Times New Roman"/>
          <w:lang w:val="vi-VN"/>
        </w:rPr>
        <w:t xml:space="preserve"> × </w:t>
      </w:r>
      <w:r>
        <w:rPr>
          <w:rFonts w:ascii="Times New Roman" w:hAnsi="Times New Roman" w:cs="Times New Roman"/>
          <w:sz w:val="20"/>
          <w:szCs w:val="20"/>
          <w:lang w:val="vi-VN"/>
        </w:rPr>
        <w:t>impact</w:t>
      </w:r>
      <w:r>
        <w:rPr>
          <w:rFonts w:ascii="Times New Roman" w:hAnsi="Times New Roman" w:cs="Times New Roman"/>
          <w:lang w:val="vi-VN"/>
        </w:rPr>
        <w:t>, t</w:t>
      </w:r>
      <w:r>
        <w:rPr>
          <w:rFonts w:ascii="Times New Roman" w:hAnsi="Times New Roman" w:cs="Times New Roman"/>
          <w:lang w:val="vi-VN"/>
        </w:rPr>
        <w:t>ỷ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 đi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n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>ng c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nhãn,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t chính sách theo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>ng ngư</w:t>
      </w:r>
      <w:r>
        <w:rPr>
          <w:rFonts w:ascii="Times New Roman" w:hAnsi="Times New Roman" w:cs="Times New Roman"/>
          <w:lang w:val="vi-VN"/>
        </w:rPr>
        <w:t>ỡ</w:t>
      </w:r>
      <w:r>
        <w:rPr>
          <w:rFonts w:ascii="Times New Roman" w:hAnsi="Times New Roman" w:cs="Times New Roman"/>
          <w:lang w:val="vi-VN"/>
        </w:rPr>
        <w:t>ng,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ph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và thanh 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giá. Báo cáo cu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i trích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output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script.</w:t>
      </w:r>
    </w:p>
    <w:p w14:paraId="2ECC20A3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S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n ph</w:t>
      </w:r>
      <w:r>
        <w:rPr>
          <w:rFonts w:ascii="Times New Roman" w:hAnsi="Times New Roman" w:cs="Times New Roman"/>
          <w:b/>
          <w:lang w:val="vi-VN"/>
        </w:rPr>
        <w:t>ẩ</w:t>
      </w:r>
      <w:r>
        <w:rPr>
          <w:rFonts w:ascii="Times New Roman" w:hAnsi="Times New Roman" w:cs="Times New Roman"/>
          <w:b/>
          <w:lang w:val="vi-VN"/>
        </w:rPr>
        <w:t>m: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outputs/reports/p0_data_contract.md</w:t>
      </w:r>
      <w:r>
        <w:rPr>
          <w:rFonts w:ascii="Times New Roman" w:hAnsi="Times New Roman" w:cs="Times New Roman"/>
          <w:lang w:val="vi-VN"/>
        </w:rPr>
        <w:t xml:space="preserve"> và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bi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u đ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 xml:space="preserve"> EDA (s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bài theo tháng × ngu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n, phân b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nhãn theo nhóm tin, ph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sóng theo mã, thanh 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theo mã). Đây cũng là chương EDA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báo cáo môn 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c.</w:t>
      </w:r>
    </w:p>
    <w:p w14:paraId="680CEA80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32" w:name="_Toc241693761"/>
      <w:r>
        <w:rPr>
          <w:rFonts w:ascii="Times New Roman" w:hAnsi="Times New Roman" w:cs="Times New Roman"/>
          <w:color w:val="auto"/>
          <w:lang w:val="vi-VN"/>
        </w:rPr>
        <w:t>P1 — H</w:t>
      </w:r>
      <w:r>
        <w:rPr>
          <w:rFonts w:ascii="Times New Roman" w:hAnsi="Times New Roman" w:cs="Times New Roman"/>
          <w:color w:val="auto"/>
          <w:lang w:val="vi-VN"/>
        </w:rPr>
        <w:t>ợ</w:t>
      </w:r>
      <w:r>
        <w:rPr>
          <w:rFonts w:ascii="Times New Roman" w:hAnsi="Times New Roman" w:cs="Times New Roman"/>
          <w:color w:val="auto"/>
          <w:lang w:val="vi-VN"/>
        </w:rPr>
        <w:t>p nh</w:t>
      </w:r>
      <w:r>
        <w:rPr>
          <w:rFonts w:ascii="Times New Roman" w:hAnsi="Times New Roman" w:cs="Times New Roman"/>
          <w:color w:val="auto"/>
          <w:lang w:val="vi-VN"/>
        </w:rPr>
        <w:t>ấ</w:t>
      </w:r>
      <w:r>
        <w:rPr>
          <w:rFonts w:ascii="Times New Roman" w:hAnsi="Times New Roman" w:cs="Times New Roman"/>
          <w:color w:val="auto"/>
          <w:lang w:val="vi-VN"/>
        </w:rPr>
        <w:t>t &amp; làm s</w:t>
      </w:r>
      <w:r>
        <w:rPr>
          <w:rFonts w:ascii="Times New Roman" w:hAnsi="Times New Roman" w:cs="Times New Roman"/>
          <w:color w:val="auto"/>
          <w:lang w:val="vi-VN"/>
        </w:rPr>
        <w:t>ạ</w:t>
      </w:r>
      <w:r>
        <w:rPr>
          <w:rFonts w:ascii="Times New Roman" w:hAnsi="Times New Roman" w:cs="Times New Roman"/>
          <w:color w:val="auto"/>
          <w:lang w:val="vi-VN"/>
        </w:rPr>
        <w:t>ch tin</w:t>
      </w:r>
      <w:bookmarkEnd w:id="32"/>
    </w:p>
    <w:p w14:paraId="528D0FCF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G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p </w:t>
      </w:r>
      <w:r>
        <w:rPr>
          <w:rFonts w:ascii="Times New Roman" w:hAnsi="Times New Roman" w:cs="Times New Roman"/>
          <w:b/>
          <w:lang w:val="vi-VN"/>
        </w:rPr>
        <w:t>ba lo</w:t>
      </w:r>
      <w:r>
        <w:rPr>
          <w:rFonts w:ascii="Times New Roman" w:hAnsi="Times New Roman" w:cs="Times New Roman"/>
          <w:b/>
          <w:lang w:val="vi-VN"/>
        </w:rPr>
        <w:t>ạ</w:t>
      </w:r>
      <w:r>
        <w:rPr>
          <w:rFonts w:ascii="Times New Roman" w:hAnsi="Times New Roman" w:cs="Times New Roman"/>
          <w:b/>
          <w:lang w:val="vi-VN"/>
        </w:rPr>
        <w:t>i file</w:t>
      </w:r>
      <w:r>
        <w:rPr>
          <w:rFonts w:ascii="Times New Roman" w:hAnsi="Times New Roman" w:cs="Times New Roman"/>
          <w:lang w:val="vi-VN"/>
        </w:rPr>
        <w:t xml:space="preserve"> theo </w:t>
      </w:r>
      <w:r>
        <w:rPr>
          <w:rFonts w:ascii="Times New Roman" w:hAnsi="Times New Roman" w:cs="Times New Roman"/>
          <w:sz w:val="20"/>
          <w:szCs w:val="20"/>
          <w:lang w:val="vi-VN"/>
        </w:rPr>
        <w:t>article_id</w:t>
      </w:r>
      <w:r>
        <w:rPr>
          <w:rFonts w:ascii="Times New Roman" w:hAnsi="Times New Roman" w:cs="Times New Roman"/>
          <w:lang w:val="vi-VN"/>
        </w:rPr>
        <w:t>;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n có </w:t>
      </w:r>
      <w:r>
        <w:rPr>
          <w:rFonts w:ascii="Times New Roman" w:hAnsi="Times New Roman" w:cs="Times New Roman"/>
          <w:sz w:val="20"/>
          <w:szCs w:val="20"/>
          <w:lang w:val="vi-VN"/>
        </w:rPr>
        <w:t>content</w:t>
      </w:r>
      <w:r>
        <w:rPr>
          <w:rFonts w:ascii="Times New Roman" w:hAnsi="Times New Roman" w:cs="Times New Roman"/>
          <w:lang w:val="vi-VN"/>
        </w:rPr>
        <w:t xml:space="preserve"> dài nh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 xml:space="preserve">t; </w:t>
      </w:r>
      <w:r>
        <w:rPr>
          <w:rFonts w:ascii="Times New Roman" w:hAnsi="Times New Roman" w:cs="Times New Roman"/>
          <w:sz w:val="20"/>
          <w:szCs w:val="20"/>
          <w:lang w:val="vi-VN"/>
        </w:rPr>
        <w:t>origin_files</w:t>
      </w:r>
      <w:r>
        <w:rPr>
          <w:rFonts w:ascii="Times New Roman" w:hAnsi="Times New Roman" w:cs="Times New Roman"/>
          <w:lang w:val="vi-VN"/>
        </w:rPr>
        <w:t xml:space="preserve"> ghi bài đ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keyword</w:t>
      </w:r>
      <w:r>
        <w:rPr>
          <w:rFonts w:ascii="Times New Roman" w:hAnsi="Times New Roman" w:cs="Times New Roman"/>
          <w:lang w:val="vi-VN"/>
        </w:rPr>
        <w:t xml:space="preserve"> / </w:t>
      </w:r>
      <w:r>
        <w:rPr>
          <w:rFonts w:ascii="Times New Roman" w:hAnsi="Times New Roman" w:cs="Times New Roman"/>
          <w:sz w:val="20"/>
          <w:szCs w:val="20"/>
          <w:lang w:val="vi-VN"/>
        </w:rPr>
        <w:t>law</w:t>
      </w:r>
      <w:r>
        <w:rPr>
          <w:rFonts w:ascii="Times New Roman" w:hAnsi="Times New Roman" w:cs="Times New Roman"/>
          <w:lang w:val="vi-VN"/>
        </w:rPr>
        <w:t xml:space="preserve"> / </w:t>
      </w:r>
      <w:r>
        <w:rPr>
          <w:rFonts w:ascii="Times New Roman" w:hAnsi="Times New Roman" w:cs="Times New Roman"/>
          <w:sz w:val="20"/>
          <w:szCs w:val="20"/>
          <w:lang w:val="vi-VN"/>
        </w:rPr>
        <w:t>company</w:t>
      </w:r>
      <w:r>
        <w:rPr>
          <w:rFonts w:ascii="Times New Roman" w:hAnsi="Times New Roman" w:cs="Times New Roman"/>
          <w:lang w:val="vi-VN"/>
        </w:rPr>
        <w:t xml:space="preserve"> hay nhi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i.</w:t>
      </w:r>
    </w:p>
    <w:p w14:paraId="08A453D7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Bài có m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 xml:space="preserve">t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nhi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s</w:t>
      </w:r>
      <w:r>
        <w:rPr>
          <w:rFonts w:ascii="Times New Roman" w:hAnsi="Times New Roman" w:cs="Times New Roman"/>
          <w:lang w:val="vi-VN"/>
        </w:rPr>
        <w:t>ẽ</w:t>
      </w:r>
      <w:r>
        <w:rPr>
          <w:rFonts w:ascii="Times New Roman" w:hAnsi="Times New Roman" w:cs="Times New Roman"/>
          <w:lang w:val="vi-VN"/>
        </w:rPr>
        <w:t xml:space="preserve"> có </w:t>
      </w:r>
      <w:r>
        <w:rPr>
          <w:rFonts w:ascii="Times New Roman" w:hAnsi="Times New Roman" w:cs="Times New Roman"/>
          <w:b/>
          <w:lang w:val="vi-VN"/>
        </w:rPr>
        <w:t>c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 xml:space="preserve"> nhãn c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p mã l</w:t>
      </w:r>
      <w:r>
        <w:rPr>
          <w:rFonts w:ascii="Times New Roman" w:hAnsi="Times New Roman" w:cs="Times New Roman"/>
          <w:b/>
          <w:lang w:val="vi-VN"/>
        </w:rPr>
        <w:t>ẫ</w:t>
      </w:r>
      <w:r>
        <w:rPr>
          <w:rFonts w:ascii="Times New Roman" w:hAnsi="Times New Roman" w:cs="Times New Roman"/>
          <w:b/>
          <w:lang w:val="vi-VN"/>
        </w:rPr>
        <w:t>n nhãn c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p ngành</w:t>
      </w:r>
      <w:r>
        <w:rPr>
          <w:rFonts w:ascii="Times New Roman" w:hAnsi="Times New Roman" w:cs="Times New Roman"/>
          <w:lang w:val="vi-VN"/>
        </w:rPr>
        <w:t xml:space="preserve"> —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hai, không ghi đè, và kh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 xml:space="preserve"> trùng theo </w:t>
      </w:r>
      <w:r>
        <w:rPr>
          <w:rFonts w:ascii="Times New Roman" w:hAnsi="Times New Roman" w:cs="Times New Roman"/>
          <w:sz w:val="20"/>
          <w:szCs w:val="20"/>
          <w:lang w:val="vi-VN"/>
        </w:rPr>
        <w:t>article_id</w:t>
      </w:r>
      <w:r>
        <w:rPr>
          <w:rFonts w:ascii="Times New Roman" w:hAnsi="Times New Roman" w:cs="Times New Roman"/>
          <w:lang w:val="vi-VN"/>
        </w:rPr>
        <w:t xml:space="preserve"> trư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c khi tính m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i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ngày (quy t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c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 tuy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n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§3.3).</w:t>
      </w:r>
    </w:p>
    <w:p w14:paraId="23311834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bài &lt; 200 ký t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; g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n c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 trùng n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i dung khác URL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 xml:space="preserve">ng </w:t>
      </w:r>
      <w:r>
        <w:rPr>
          <w:rFonts w:ascii="Times New Roman" w:hAnsi="Times New Roman" w:cs="Times New Roman"/>
          <w:sz w:val="20"/>
          <w:szCs w:val="20"/>
          <w:lang w:val="vi-VN"/>
        </w:rPr>
        <w:t>text_hash</w:t>
      </w:r>
      <w:r>
        <w:rPr>
          <w:rFonts w:ascii="Times New Roman" w:hAnsi="Times New Roman" w:cs="Times New Roman"/>
          <w:lang w:val="vi-VN"/>
        </w:rPr>
        <w:t>.</w:t>
      </w:r>
    </w:p>
    <w:p w14:paraId="2D7A461A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Trùng trong cùng file: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law/cafef</w:t>
      </w:r>
      <w:r>
        <w:rPr>
          <w:rFonts w:ascii="Times New Roman" w:hAnsi="Times New Roman" w:cs="Times New Roman"/>
          <w:lang w:val="vi-VN"/>
        </w:rPr>
        <w:t xml:space="preserve"> có 724 URL l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p; 99,3% trong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đó cùng đi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nhãn →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đ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 xml:space="preserve">u. </w:t>
      </w:r>
      <w:r>
        <w:rPr>
          <w:rFonts w:ascii="Times New Roman" w:hAnsi="Times New Roman" w:cs="Times New Roman"/>
          <w:sz w:val="20"/>
          <w:szCs w:val="20"/>
          <w:lang w:val="vi-VN"/>
        </w:rPr>
        <w:t>law/vietstock</w:t>
      </w:r>
      <w:r>
        <w:rPr>
          <w:rFonts w:ascii="Times New Roman" w:hAnsi="Times New Roman" w:cs="Times New Roman"/>
          <w:lang w:val="vi-VN"/>
        </w:rPr>
        <w:t xml:space="preserve"> có 1 URL l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p.</w:t>
      </w:r>
    </w:p>
    <w:p w14:paraId="46E02AA9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Th</w:t>
      </w:r>
      <w:r>
        <w:rPr>
          <w:rFonts w:ascii="Times New Roman" w:hAnsi="Times New Roman" w:cs="Times New Roman"/>
          <w:b/>
          <w:lang w:val="vi-VN"/>
        </w:rPr>
        <w:t>ờ</w:t>
      </w:r>
      <w:r>
        <w:rPr>
          <w:rFonts w:ascii="Times New Roman" w:hAnsi="Times New Roman" w:cs="Times New Roman"/>
          <w:b/>
          <w:lang w:val="vi-VN"/>
        </w:rPr>
        <w:t>i gian (đã ki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>m ch</w:t>
      </w:r>
      <w:r>
        <w:rPr>
          <w:rFonts w:ascii="Times New Roman" w:hAnsi="Times New Roman" w:cs="Times New Roman"/>
          <w:b/>
          <w:lang w:val="vi-VN"/>
        </w:rPr>
        <w:t>ứ</w:t>
      </w:r>
      <w:r>
        <w:rPr>
          <w:rFonts w:ascii="Times New Roman" w:hAnsi="Times New Roman" w:cs="Times New Roman"/>
          <w:b/>
          <w:lang w:val="vi-VN"/>
        </w:rPr>
        <w:t>ng):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keyword/</w:t>
      </w:r>
      <w:r>
        <w:rPr>
          <w:rFonts w:ascii="Times New Roman" w:hAnsi="Times New Roman" w:cs="Times New Roman"/>
          <w:lang w:val="vi-VN"/>
        </w:rPr>
        <w:t xml:space="preserve"> và </w:t>
      </w:r>
      <w:r>
        <w:rPr>
          <w:rFonts w:ascii="Times New Roman" w:hAnsi="Times New Roman" w:cs="Times New Roman"/>
          <w:sz w:val="20"/>
          <w:szCs w:val="20"/>
          <w:lang w:val="vi-VN"/>
        </w:rPr>
        <w:t>law/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CafeF và Kenh14 ghi gi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không có múi gi</w:t>
      </w:r>
      <w:r>
        <w:rPr>
          <w:rFonts w:ascii="Times New Roman" w:hAnsi="Times New Roman" w:cs="Times New Roman"/>
          <w:b/>
          <w:lang w:val="vi-VN"/>
        </w:rPr>
        <w:t>ờ</w:t>
      </w:r>
      <w:r>
        <w:rPr>
          <w:rFonts w:ascii="Times New Roman" w:hAnsi="Times New Roman" w:cs="Times New Roman"/>
          <w:lang w:val="vi-VN"/>
        </w:rPr>
        <w:t>, còn Vietstock và toàn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lang w:val="vi-VN"/>
        </w:rPr>
        <w:t xml:space="preserve"> ghi </w:t>
      </w:r>
      <w:r>
        <w:rPr>
          <w:rFonts w:ascii="Times New Roman" w:hAnsi="Times New Roman" w:cs="Times New Roman"/>
          <w:sz w:val="20"/>
          <w:szCs w:val="20"/>
          <w:lang w:val="vi-VN"/>
        </w:rPr>
        <w:t>+07:00</w:t>
      </w:r>
      <w:r>
        <w:rPr>
          <w:rFonts w:ascii="Times New Roman" w:hAnsi="Times New Roman" w:cs="Times New Roman"/>
          <w:lang w:val="vi-VN"/>
        </w:rPr>
        <w:t>. Đ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i chi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hơn 5.200 URL xu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n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hai d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ng cho th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y gi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 kh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p 100%, t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c là gi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 không múi gi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 chính là </w:t>
      </w:r>
      <w:r>
        <w:rPr>
          <w:rFonts w:ascii="Times New Roman" w:hAnsi="Times New Roman" w:cs="Times New Roman"/>
          <w:b/>
          <w:lang w:val="vi-VN"/>
        </w:rPr>
        <w:t>gi</w:t>
      </w:r>
      <w:r>
        <w:rPr>
          <w:rFonts w:ascii="Times New Roman" w:hAnsi="Times New Roman" w:cs="Times New Roman"/>
          <w:b/>
          <w:lang w:val="vi-VN"/>
        </w:rPr>
        <w:t>ờ</w:t>
      </w:r>
      <w:r>
        <w:rPr>
          <w:rFonts w:ascii="Times New Roman" w:hAnsi="Times New Roman" w:cs="Times New Roman"/>
          <w:b/>
          <w:lang w:val="vi-VN"/>
        </w:rPr>
        <w:t xml:space="preserve"> Vi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t Nam</w:t>
      </w:r>
      <w:r>
        <w:rPr>
          <w:rFonts w:ascii="Times New Roman" w:hAnsi="Times New Roman" w:cs="Times New Roman"/>
          <w:lang w:val="vi-VN"/>
        </w:rPr>
        <w:t>. Quy t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c: parse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>ng file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 xml:space="preserve">ng </w:t>
      </w:r>
      <w:r>
        <w:rPr>
          <w:rFonts w:ascii="Times New Roman" w:hAnsi="Times New Roman" w:cs="Times New Roman"/>
          <w:sz w:val="20"/>
          <w:szCs w:val="20"/>
          <w:lang w:val="vi-VN"/>
        </w:rPr>
        <w:t>format='ISO8601'</w:t>
      </w:r>
      <w:r>
        <w:rPr>
          <w:rFonts w:ascii="Times New Roman" w:hAnsi="Times New Roman" w:cs="Times New Roman"/>
          <w:lang w:val="vi-VN"/>
        </w:rPr>
        <w:t>; file không có múi gi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 → </w:t>
      </w:r>
      <w:r>
        <w:rPr>
          <w:rFonts w:ascii="Times New Roman" w:hAnsi="Times New Roman" w:cs="Times New Roman"/>
          <w:sz w:val="20"/>
          <w:szCs w:val="20"/>
          <w:lang w:val="vi-VN"/>
        </w:rPr>
        <w:t>tz_localize('Asia/Ho_Chi_Minh')</w:t>
      </w:r>
      <w:r>
        <w:rPr>
          <w:rFonts w:ascii="Times New Roman" w:hAnsi="Times New Roman" w:cs="Times New Roman"/>
          <w:lang w:val="vi-VN"/>
        </w:rPr>
        <w:t>; file có múi gi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 → </w:t>
      </w:r>
      <w:r>
        <w:rPr>
          <w:rFonts w:ascii="Times New Roman" w:hAnsi="Times New Roman" w:cs="Times New Roman"/>
          <w:sz w:val="20"/>
          <w:szCs w:val="20"/>
          <w:lang w:val="vi-VN"/>
        </w:rPr>
        <w:t>tz_convert('Asia/Ho_Chi_Minh')</w:t>
      </w:r>
      <w:r>
        <w:rPr>
          <w:rFonts w:ascii="Times New Roman" w:hAnsi="Times New Roman" w:cs="Times New Roman"/>
          <w:lang w:val="vi-VN"/>
        </w:rPr>
        <w:t xml:space="preserve">. </w:t>
      </w:r>
      <w:r>
        <w:rPr>
          <w:rFonts w:ascii="Times New Roman" w:hAnsi="Times New Roman" w:cs="Times New Roman"/>
          <w:b/>
          <w:lang w:val="vi-VN"/>
        </w:rPr>
        <w:t>Không</w:t>
      </w:r>
      <w:r>
        <w:rPr>
          <w:rFonts w:ascii="Times New Roman" w:hAnsi="Times New Roman" w:cs="Times New Roman"/>
          <w:lang w:val="vi-VN"/>
        </w:rPr>
        <w:t xml:space="preserve">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coi gi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 không múi gi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 là UTC, vì như v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y m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i bài l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ch 7 gi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 và b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gán sai phiên.</w:t>
      </w:r>
    </w:p>
    <w:p w14:paraId="20D17FB8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>keyword_groups</w:t>
      </w:r>
      <w:r>
        <w:rPr>
          <w:rFonts w:ascii="Times New Roman" w:hAnsi="Times New Roman" w:cs="Times New Roman"/>
          <w:lang w:val="vi-VN"/>
        </w:rPr>
        <w:t xml:space="preserve"> có ít nh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1 giá tr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rác (m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câu văn l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t vào c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t) →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token thu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c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v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ng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§7.5.</w:t>
      </w:r>
    </w:p>
    <w:p w14:paraId="201D8605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33" w:name="_Toc241693762"/>
      <w:r>
        <w:rPr>
          <w:rFonts w:ascii="Times New Roman" w:hAnsi="Times New Roman" w:cs="Times New Roman"/>
          <w:color w:val="auto"/>
          <w:lang w:val="vi-VN"/>
        </w:rPr>
        <w:t>P2 — Chu</w:t>
      </w:r>
      <w:r>
        <w:rPr>
          <w:rFonts w:ascii="Times New Roman" w:hAnsi="Times New Roman" w:cs="Times New Roman"/>
          <w:color w:val="auto"/>
          <w:lang w:val="vi-VN"/>
        </w:rPr>
        <w:t>ẩ</w:t>
      </w:r>
      <w:r>
        <w:rPr>
          <w:rFonts w:ascii="Times New Roman" w:hAnsi="Times New Roman" w:cs="Times New Roman"/>
          <w:color w:val="auto"/>
          <w:lang w:val="vi-VN"/>
        </w:rPr>
        <w:t>n hóa nhãn &amp; ki</w:t>
      </w:r>
      <w:r>
        <w:rPr>
          <w:rFonts w:ascii="Times New Roman" w:hAnsi="Times New Roman" w:cs="Times New Roman"/>
          <w:color w:val="auto"/>
          <w:lang w:val="vi-VN"/>
        </w:rPr>
        <w:t>ể</w:t>
      </w:r>
      <w:r>
        <w:rPr>
          <w:rFonts w:ascii="Times New Roman" w:hAnsi="Times New Roman" w:cs="Times New Roman"/>
          <w:color w:val="auto"/>
          <w:lang w:val="vi-VN"/>
        </w:rPr>
        <w:t>m toán trư</w:t>
      </w:r>
      <w:r>
        <w:rPr>
          <w:rFonts w:ascii="Times New Roman" w:hAnsi="Times New Roman" w:cs="Times New Roman"/>
          <w:color w:val="auto"/>
          <w:lang w:val="vi-VN"/>
        </w:rPr>
        <w:t>ờ</w:t>
      </w:r>
      <w:r>
        <w:rPr>
          <w:rFonts w:ascii="Times New Roman" w:hAnsi="Times New Roman" w:cs="Times New Roman"/>
          <w:color w:val="auto"/>
          <w:lang w:val="vi-VN"/>
        </w:rPr>
        <w:t>ng</w:t>
      </w:r>
      <w:bookmarkEnd w:id="33"/>
    </w:p>
    <w:p w14:paraId="27AB2EEE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Ánh x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event_type</w:t>
      </w:r>
      <w:r>
        <w:rPr>
          <w:rFonts w:ascii="Times New Roman" w:hAnsi="Times New Roman" w:cs="Times New Roman"/>
          <w:lang w:val="vi-VN"/>
        </w:rPr>
        <w:t xml:space="preserve"> (14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i) → </w:t>
      </w:r>
      <w:r>
        <w:rPr>
          <w:rFonts w:ascii="Times New Roman" w:hAnsi="Times New Roman" w:cs="Times New Roman"/>
          <w:sz w:val="20"/>
          <w:szCs w:val="20"/>
          <w:lang w:val="vi-VN"/>
        </w:rPr>
        <w:t>nhom_tin</w:t>
      </w:r>
      <w:r>
        <w:rPr>
          <w:rFonts w:ascii="Times New Roman" w:hAnsi="Times New Roman" w:cs="Times New Roman"/>
          <w:lang w:val="vi-VN"/>
        </w:rPr>
        <w:t xml:space="preserve"> (6 nhóm, §17.1).</w:t>
      </w:r>
    </w:p>
    <w:p w14:paraId="6D343461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Tách </w:t>
      </w:r>
      <w:r>
        <w:rPr>
          <w:rFonts w:ascii="Times New Roman" w:hAnsi="Times New Roman" w:cs="Times New Roman"/>
          <w:sz w:val="20"/>
          <w:szCs w:val="20"/>
          <w:lang w:val="vi-VN"/>
        </w:rPr>
        <w:t>label_scope</w:t>
      </w:r>
      <w:r>
        <w:rPr>
          <w:rFonts w:ascii="Times New Roman" w:hAnsi="Times New Roman" w:cs="Times New Roman"/>
          <w:lang w:val="vi-VN"/>
        </w:rPr>
        <w:t xml:space="preserve"> thành </w:t>
      </w:r>
      <w:r>
        <w:rPr>
          <w:rFonts w:ascii="Times New Roman" w:hAnsi="Times New Roman" w:cs="Times New Roman"/>
          <w:sz w:val="20"/>
          <w:szCs w:val="20"/>
          <w:lang w:val="vi-VN"/>
        </w:rPr>
        <w:t>cap_nhan ∈ {nganh, ma}</w:t>
      </w:r>
      <w:r>
        <w:rPr>
          <w:rFonts w:ascii="Times New Roman" w:hAnsi="Times New Roman" w:cs="Times New Roman"/>
          <w:lang w:val="vi-VN"/>
        </w:rPr>
        <w:t xml:space="preserve"> và </w:t>
      </w:r>
      <w:r>
        <w:rPr>
          <w:rFonts w:ascii="Times New Roman" w:hAnsi="Times New Roman" w:cs="Times New Roman"/>
          <w:sz w:val="20"/>
          <w:szCs w:val="20"/>
          <w:lang w:val="vi-VN"/>
        </w:rPr>
        <w:t>ticker</w:t>
      </w:r>
      <w:r>
        <w:rPr>
          <w:rFonts w:ascii="Times New Roman" w:hAnsi="Times New Roman" w:cs="Times New Roman"/>
          <w:lang w:val="vi-VN"/>
        </w:rPr>
        <w:t xml:space="preserve">: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lang w:val="vi-VN"/>
        </w:rPr>
        <w:t xml:space="preserve"> giá tr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là mã,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hai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i kia là </w:t>
      </w:r>
      <w:r>
        <w:rPr>
          <w:rFonts w:ascii="Times New Roman" w:hAnsi="Times New Roman" w:cs="Times New Roman"/>
          <w:sz w:val="20"/>
          <w:szCs w:val="20"/>
          <w:lang w:val="vi-VN"/>
        </w:rPr>
        <w:t>GENERAL</w:t>
      </w:r>
      <w:r>
        <w:rPr>
          <w:rFonts w:ascii="Times New Roman" w:hAnsi="Times New Roman" w:cs="Times New Roman"/>
          <w:lang w:val="vi-VN"/>
        </w:rPr>
        <w:t>.</w:t>
      </w:r>
    </w:p>
    <w:p w14:paraId="06CA57DD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Bung </w:t>
      </w:r>
      <w:r>
        <w:rPr>
          <w:rFonts w:ascii="Times New Roman" w:hAnsi="Times New Roman" w:cs="Times New Roman"/>
          <w:sz w:val="20"/>
          <w:szCs w:val="20"/>
          <w:lang w:val="vi-VN"/>
        </w:rPr>
        <w:t>impact_theo_ma</w:t>
      </w:r>
      <w:r>
        <w:rPr>
          <w:rFonts w:ascii="Times New Roman" w:hAnsi="Times New Roman" w:cs="Times New Roman"/>
          <w:lang w:val="vi-VN"/>
        </w:rPr>
        <w:t xml:space="preserve"> (JSON) thành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ng </w:t>
      </w:r>
      <w:r>
        <w:rPr>
          <w:rFonts w:ascii="Times New Roman" w:hAnsi="Times New Roman" w:cs="Times New Roman"/>
          <w:sz w:val="20"/>
          <w:szCs w:val="20"/>
          <w:lang w:val="vi-VN"/>
        </w:rPr>
        <w:t>article_ticker_label</w:t>
      </w:r>
      <w:r>
        <w:rPr>
          <w:rFonts w:ascii="Times New Roman" w:hAnsi="Times New Roman" w:cs="Times New Roman"/>
          <w:lang w:val="vi-VN"/>
        </w:rPr>
        <w:t>, m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 mã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t dòng, kèm </w:t>
      </w:r>
      <w:r>
        <w:rPr>
          <w:rFonts w:ascii="Times New Roman" w:hAnsi="Times New Roman" w:cs="Times New Roman"/>
          <w:sz w:val="20"/>
          <w:szCs w:val="20"/>
          <w:lang w:val="vi-VN"/>
        </w:rPr>
        <w:t>impact_score_ma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muc_do_ma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ly_do_ma</w:t>
      </w:r>
      <w:r>
        <w:rPr>
          <w:rFonts w:ascii="Times New Roman" w:hAnsi="Times New Roman" w:cs="Times New Roman"/>
          <w:lang w:val="vi-VN"/>
        </w:rPr>
        <w:t>.</w:t>
      </w:r>
    </w:p>
    <w:p w14:paraId="1B997F0C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Áp quy t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c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 tuy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§3.3: bài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có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lang w:val="vi-VN"/>
        </w:rPr>
        <w:t xml:space="preserve">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suy ra nhãn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ngành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>ng trung bình theo mã, g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n c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nhan_suy_ra</w:t>
      </w:r>
      <w:r>
        <w:rPr>
          <w:rFonts w:ascii="Times New Roman" w:hAnsi="Times New Roman" w:cs="Times New Roman"/>
          <w:lang w:val="vi-VN"/>
        </w:rPr>
        <w:t>.</w:t>
      </w:r>
    </w:p>
    <w:p w14:paraId="6AABA6F4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b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 xml:space="preserve"> các trư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đã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lu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n là vô d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 xml:space="preserve">ng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§3.4, </w:t>
      </w:r>
      <w:r>
        <w:rPr>
          <w:rFonts w:ascii="Times New Roman" w:hAnsi="Times New Roman" w:cs="Times New Roman"/>
          <w:b/>
          <w:lang w:val="vi-VN"/>
        </w:rPr>
        <w:t>ghi l</w:t>
      </w:r>
      <w:r>
        <w:rPr>
          <w:rFonts w:ascii="Times New Roman" w:hAnsi="Times New Roman" w:cs="Times New Roman"/>
          <w:b/>
          <w:lang w:val="vi-VN"/>
        </w:rPr>
        <w:t>ạ</w:t>
      </w:r>
      <w:r>
        <w:rPr>
          <w:rFonts w:ascii="Times New Roman" w:hAnsi="Times New Roman" w:cs="Times New Roman"/>
          <w:b/>
          <w:lang w:val="vi-VN"/>
        </w:rPr>
        <w:t>i lý do b</w:t>
      </w:r>
      <w:r>
        <w:rPr>
          <w:rFonts w:ascii="Times New Roman" w:hAnsi="Times New Roman" w:cs="Times New Roman"/>
          <w:b/>
          <w:lang w:val="vi-VN"/>
        </w:rPr>
        <w:t>ằ</w:t>
      </w:r>
      <w:r>
        <w:rPr>
          <w:rFonts w:ascii="Times New Roman" w:hAnsi="Times New Roman" w:cs="Times New Roman"/>
          <w:b/>
          <w:lang w:val="vi-VN"/>
        </w:rPr>
        <w:t>ng s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 xml:space="preserve"> li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u</w:t>
      </w:r>
      <w:r>
        <w:rPr>
          <w:rFonts w:ascii="Times New Roman" w:hAnsi="Times New Roman" w:cs="Times New Roman"/>
          <w:lang w:val="vi-VN"/>
        </w:rPr>
        <w:t xml:space="preserve"> — đây là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ph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qu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báo cáo.</w:t>
      </w:r>
    </w:p>
    <w:p w14:paraId="5630D64D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label_model</w:t>
      </w:r>
      <w:r>
        <w:rPr>
          <w:rFonts w:ascii="Times New Roman" w:hAnsi="Times New Roman" w:cs="Times New Roman"/>
          <w:lang w:val="vi-VN"/>
        </w:rPr>
        <w:t xml:space="preserve"> và </w:t>
      </w:r>
      <w:r>
        <w:rPr>
          <w:rFonts w:ascii="Times New Roman" w:hAnsi="Times New Roman" w:cs="Times New Roman"/>
          <w:sz w:val="20"/>
          <w:szCs w:val="20"/>
          <w:lang w:val="vi-VN"/>
        </w:rPr>
        <w:t>label_run</w:t>
      </w:r>
      <w:r>
        <w:rPr>
          <w:rFonts w:ascii="Times New Roman" w:hAnsi="Times New Roman" w:cs="Times New Roman"/>
          <w:lang w:val="vi-VN"/>
        </w:rPr>
        <w:t xml:space="preserve">. 3.878 dòng </w:t>
      </w:r>
      <w:r>
        <w:rPr>
          <w:rFonts w:ascii="Times New Roman" w:hAnsi="Times New Roman" w:cs="Times New Roman"/>
          <w:sz w:val="20"/>
          <w:szCs w:val="20"/>
          <w:lang w:val="vi-VN"/>
        </w:rPr>
        <w:t>company/vietstock</w:t>
      </w:r>
      <w:r>
        <w:rPr>
          <w:rFonts w:ascii="Times New Roman" w:hAnsi="Times New Roman" w:cs="Times New Roman"/>
          <w:lang w:val="vi-VN"/>
        </w:rPr>
        <w:t xml:space="preserve"> thu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c lư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 xml:space="preserve">t </w:t>
      </w:r>
      <w:r>
        <w:rPr>
          <w:rFonts w:ascii="Times New Roman" w:hAnsi="Times New Roman" w:cs="Times New Roman"/>
          <w:sz w:val="20"/>
          <w:szCs w:val="20"/>
          <w:lang w:val="vi-VN"/>
        </w:rPr>
        <w:t>qwen25_company_v1</w:t>
      </w:r>
      <w:r>
        <w:rPr>
          <w:rFonts w:ascii="Times New Roman" w:hAnsi="Times New Roman" w:cs="Times New Roman"/>
          <w:lang w:val="vi-VN"/>
        </w:rPr>
        <w:t>: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i, g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n c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, và ki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tra phân b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nhãn v1 so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v2 trên cùng ngu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n. N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khác bi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t rõ, </w:t>
      </w:r>
      <w:r>
        <w:rPr>
          <w:rFonts w:ascii="Times New Roman" w:hAnsi="Times New Roman" w:cs="Times New Roman"/>
          <w:sz w:val="20"/>
          <w:szCs w:val="20"/>
          <w:lang w:val="vi-VN"/>
        </w:rPr>
        <w:t>label_run</w:t>
      </w:r>
      <w:r>
        <w:rPr>
          <w:rFonts w:ascii="Times New Roman" w:hAnsi="Times New Roman" w:cs="Times New Roman"/>
          <w:lang w:val="vi-VN"/>
        </w:rPr>
        <w:t xml:space="preserve"> tr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thành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chi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ô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>nh Đ2.</w:t>
      </w:r>
    </w:p>
    <w:p w14:paraId="2A9A24E3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34" w:name="_Toc241693763"/>
      <w:r>
        <w:rPr>
          <w:rFonts w:ascii="Times New Roman" w:hAnsi="Times New Roman" w:cs="Times New Roman"/>
          <w:color w:val="auto"/>
          <w:lang w:val="vi-VN"/>
        </w:rPr>
        <w:t>P2b — T</w:t>
      </w:r>
      <w:r>
        <w:rPr>
          <w:rFonts w:ascii="Times New Roman" w:hAnsi="Times New Roman" w:cs="Times New Roman"/>
          <w:color w:val="auto"/>
          <w:lang w:val="vi-VN"/>
        </w:rPr>
        <w:t>ậ</w:t>
      </w:r>
      <w:r>
        <w:rPr>
          <w:rFonts w:ascii="Times New Roman" w:hAnsi="Times New Roman" w:cs="Times New Roman"/>
          <w:color w:val="auto"/>
          <w:lang w:val="vi-VN"/>
        </w:rPr>
        <w:t>p vàng (gán nhãn tay) — b</w:t>
      </w:r>
      <w:r>
        <w:rPr>
          <w:rFonts w:ascii="Times New Roman" w:hAnsi="Times New Roman" w:cs="Times New Roman"/>
          <w:color w:val="auto"/>
          <w:lang w:val="vi-VN"/>
        </w:rPr>
        <w:t>ắ</w:t>
      </w:r>
      <w:r>
        <w:rPr>
          <w:rFonts w:ascii="Times New Roman" w:hAnsi="Times New Roman" w:cs="Times New Roman"/>
          <w:color w:val="auto"/>
          <w:lang w:val="vi-VN"/>
        </w:rPr>
        <w:t>t bu</w:t>
      </w:r>
      <w:r>
        <w:rPr>
          <w:rFonts w:ascii="Times New Roman" w:hAnsi="Times New Roman" w:cs="Times New Roman"/>
          <w:color w:val="auto"/>
          <w:lang w:val="vi-VN"/>
        </w:rPr>
        <w:t>ộ</w:t>
      </w:r>
      <w:r>
        <w:rPr>
          <w:rFonts w:ascii="Times New Roman" w:hAnsi="Times New Roman" w:cs="Times New Roman"/>
          <w:color w:val="auto"/>
          <w:lang w:val="vi-VN"/>
        </w:rPr>
        <w:t>c</w:t>
      </w:r>
      <w:bookmarkEnd w:id="34"/>
    </w:p>
    <w:p w14:paraId="7685D4EE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Toàn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nhãn đ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LLM 7B, chưa có đ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i ch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ng nào do ngư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i gán. Đ2 đ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i chi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nhãn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 xml:space="preserve">i </w:t>
      </w:r>
      <w:r>
        <w:rPr>
          <w:rFonts w:ascii="Times New Roman" w:hAnsi="Times New Roman" w:cs="Times New Roman"/>
          <w:b/>
          <w:lang w:val="vi-VN"/>
        </w:rPr>
        <w:t>th</w:t>
      </w:r>
      <w:r>
        <w:rPr>
          <w:rFonts w:ascii="Times New Roman" w:hAnsi="Times New Roman" w:cs="Times New Roman"/>
          <w:b/>
          <w:lang w:val="vi-VN"/>
        </w:rPr>
        <w:t>ị</w:t>
      </w:r>
      <w:r>
        <w:rPr>
          <w:rFonts w:ascii="Times New Roman" w:hAnsi="Times New Roman" w:cs="Times New Roman"/>
          <w:b/>
          <w:lang w:val="vi-VN"/>
        </w:rPr>
        <w:t xml:space="preserve"> trư</w:t>
      </w:r>
      <w:r>
        <w:rPr>
          <w:rFonts w:ascii="Times New Roman" w:hAnsi="Times New Roman" w:cs="Times New Roman"/>
          <w:b/>
          <w:lang w:val="vi-VN"/>
        </w:rPr>
        <w:t>ờ</w:t>
      </w:r>
      <w:r>
        <w:rPr>
          <w:rFonts w:ascii="Times New Roman" w:hAnsi="Times New Roman" w:cs="Times New Roman"/>
          <w:b/>
          <w:lang w:val="vi-VN"/>
        </w:rPr>
        <w:t>ng</w:t>
      </w:r>
      <w:r>
        <w:rPr>
          <w:rFonts w:ascii="Times New Roman" w:hAnsi="Times New Roman" w:cs="Times New Roman"/>
          <w:lang w:val="vi-VN"/>
        </w:rPr>
        <w:t>; P2b đ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i chi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nhãn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 xml:space="preserve">i </w:t>
      </w:r>
      <w:r>
        <w:rPr>
          <w:rFonts w:ascii="Times New Roman" w:hAnsi="Times New Roman" w:cs="Times New Roman"/>
          <w:b/>
          <w:lang w:val="vi-VN"/>
        </w:rPr>
        <w:t>con ngư</w:t>
      </w:r>
      <w:r>
        <w:rPr>
          <w:rFonts w:ascii="Times New Roman" w:hAnsi="Times New Roman" w:cs="Times New Roman"/>
          <w:b/>
          <w:lang w:val="vi-VN"/>
        </w:rPr>
        <w:t>ờ</w:t>
      </w:r>
      <w:r>
        <w:rPr>
          <w:rFonts w:ascii="Times New Roman" w:hAnsi="Times New Roman" w:cs="Times New Roman"/>
          <w:b/>
          <w:lang w:val="vi-VN"/>
        </w:rPr>
        <w:t>i</w:t>
      </w:r>
      <w:r>
        <w:rPr>
          <w:rFonts w:ascii="Times New Roman" w:hAnsi="Times New Roman" w:cs="Times New Roman"/>
          <w:lang w:val="vi-VN"/>
        </w:rPr>
        <w:t>. Hai phép đ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i chi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này tr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i hai câu 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>i khác nhau: nhãn có đúng n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i dung bài không, và n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i dung đó có d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báo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giá không.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885"/>
        <w:gridCol w:w="7753"/>
      </w:tblGrid>
      <w:tr w:rsidR="00B90AAB" w14:paraId="1D8CD762" w14:textId="77777777">
        <w:trPr>
          <w:tblHeader/>
        </w:trPr>
        <w:tc>
          <w:tcPr>
            <w:tcW w:w="1885" w:type="dxa"/>
            <w:tcBorders>
              <w:top w:val="single" w:sz="4" w:space="0" w:color="auto"/>
              <w:bottom w:val="single" w:sz="4" w:space="0" w:color="auto"/>
            </w:tcBorders>
          </w:tcPr>
          <w:p w14:paraId="07469EB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Bư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</w:p>
        </w:tc>
        <w:tc>
          <w:tcPr>
            <w:tcW w:w="7753" w:type="dxa"/>
            <w:tcBorders>
              <w:top w:val="single" w:sz="4" w:space="0" w:color="auto"/>
              <w:bottom w:val="single" w:sz="4" w:space="0" w:color="auto"/>
            </w:tcBorders>
          </w:tcPr>
          <w:p w14:paraId="3B433D2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Cách làm</w:t>
            </w:r>
          </w:p>
        </w:tc>
      </w:tr>
      <w:tr w:rsidR="00B90AAB" w14:paraId="33C8840E" w14:textId="77777777">
        <w:tc>
          <w:tcPr>
            <w:tcW w:w="1885" w:type="dxa"/>
            <w:tcBorders>
              <w:top w:val="single" w:sz="4" w:space="0" w:color="auto"/>
            </w:tcBorders>
          </w:tcPr>
          <w:p w14:paraId="3F2F8D8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</w:t>
            </w:r>
          </w:p>
        </w:tc>
        <w:tc>
          <w:tcPr>
            <w:tcW w:w="7753" w:type="dxa"/>
            <w:tcBorders>
              <w:top w:val="single" w:sz="4" w:space="0" w:color="auto"/>
            </w:tcBorders>
          </w:tcPr>
          <w:p w14:paraId="1E54BC4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400 bài,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nhiên phân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theo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nhom_tin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× 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×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nhãn LLM.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y dư nhóm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phap_ly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và nhãn âm, nhưng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ghi 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xác su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π_n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a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bài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(seed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nh).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company/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gán cho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(bài × mã)</w:t>
            </w:r>
          </w:p>
        </w:tc>
      </w:tr>
      <w:tr w:rsidR="00B90AAB" w14:paraId="44CC343F" w14:textId="77777777">
        <w:tc>
          <w:tcPr>
            <w:tcW w:w="1885" w:type="dxa"/>
            <w:tcBorders>
              <w:top w:val="single" w:sz="4" w:space="0" w:color="auto"/>
            </w:tcBorders>
          </w:tcPr>
          <w:p w14:paraId="2E7EDBC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Vì sao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π_n</w:t>
            </w:r>
          </w:p>
        </w:tc>
        <w:tc>
          <w:tcPr>
            <w:tcW w:w="7753" w:type="dxa"/>
            <w:tcBorders>
              <w:top w:val="single" w:sz="4" w:space="0" w:color="auto"/>
            </w:tcBorders>
          </w:tcPr>
          <w:p w14:paraId="53C1970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Egami và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(2023)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ra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dùng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ẳ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nhãn LLM trong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quy phía sau gây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thiên 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ch và kho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tin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y sai, k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khi LLM đúng 80–90%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.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π_n,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vàng cho phép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quy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DSL (Egami và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2023) 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prediction-powered inference (Angelopoulos và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2023). Dùng cho các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ễ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§13.2, ví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LRI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lastRenderedPageBreak/>
              <w:t>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PPI</w:t>
            </w:r>
          </w:p>
        </w:tc>
      </w:tr>
      <w:tr w:rsidR="00B90AAB" w14:paraId="18FED95C" w14:textId="77777777">
        <w:tc>
          <w:tcPr>
            <w:tcW w:w="1885" w:type="dxa"/>
            <w:tcBorders>
              <w:top w:val="single" w:sz="4" w:space="0" w:color="auto"/>
            </w:tcBorders>
          </w:tcPr>
          <w:p w14:paraId="68FD380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lastRenderedPageBreak/>
              <w:t>Gán nhãn</w:t>
            </w:r>
          </w:p>
        </w:tc>
        <w:tc>
          <w:tcPr>
            <w:tcW w:w="7753" w:type="dxa"/>
            <w:tcBorders>
              <w:top w:val="single" w:sz="4" w:space="0" w:color="auto"/>
            </w:tcBorders>
          </w:tcPr>
          <w:p w14:paraId="555AD73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 thành viên gán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p theo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đúng hư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d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trong prompt LLM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(thang −2..2 và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event_type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), không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xem nhãn LLM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khi gán</w:t>
            </w:r>
          </w:p>
        </w:tc>
      </w:tr>
      <w:tr w:rsidR="00B90AAB" w14:paraId="0C05379A" w14:textId="77777777">
        <w:tc>
          <w:tcPr>
            <w:tcW w:w="1885" w:type="dxa"/>
            <w:tcBorders>
              <w:top w:val="single" w:sz="4" w:space="0" w:color="auto"/>
            </w:tcBorders>
          </w:tcPr>
          <w:p w14:paraId="03E54E6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Đo</w:t>
            </w:r>
          </w:p>
        </w:tc>
        <w:tc>
          <w:tcPr>
            <w:tcW w:w="7753" w:type="dxa"/>
            <w:tcBorders>
              <w:top w:val="single" w:sz="4" w:space="0" w:color="auto"/>
            </w:tcBorders>
          </w:tcPr>
          <w:p w14:paraId="0EFC9C4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Cohen's κ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hai ngư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(đ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tin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y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chính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vàng); κ có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và ma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ngư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và LLM; accuracy theo nhóm tin</w:t>
            </w:r>
          </w:p>
        </w:tc>
      </w:tr>
      <w:tr w:rsidR="00B90AAB" w14:paraId="265B6655" w14:textId="77777777">
        <w:tc>
          <w:tcPr>
            <w:tcW w:w="1885" w:type="dxa"/>
            <w:tcBorders>
              <w:top w:val="single" w:sz="4" w:space="0" w:color="auto"/>
            </w:tcBorders>
          </w:tcPr>
          <w:p w14:paraId="3F32CB9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</w:t>
            </w:r>
          </w:p>
        </w:tc>
        <w:tc>
          <w:tcPr>
            <w:tcW w:w="7753" w:type="dxa"/>
            <w:tcBorders>
              <w:top w:val="single" w:sz="4" w:space="0" w:color="auto"/>
            </w:tcBorders>
          </w:tcPr>
          <w:p w14:paraId="1AB82B2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= 400 cho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tin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y 95%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accuracy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±5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</w:p>
        </w:tc>
      </w:tr>
      <w:tr w:rsidR="00B90AAB" w14:paraId="38452593" w14:textId="77777777">
        <w:tc>
          <w:tcPr>
            <w:tcW w:w="1885" w:type="dxa"/>
            <w:tcBorders>
              <w:top w:val="single" w:sz="4" w:space="0" w:color="auto"/>
              <w:bottom w:val="single" w:sz="4" w:space="0" w:color="auto"/>
            </w:tcBorders>
          </w:tcPr>
          <w:p w14:paraId="1B71A07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ra</w:t>
            </w:r>
          </w:p>
        </w:tc>
        <w:tc>
          <w:tcPr>
            <w:tcW w:w="7753" w:type="dxa"/>
            <w:tcBorders>
              <w:top w:val="single" w:sz="4" w:space="0" w:color="auto"/>
              <w:bottom w:val="single" w:sz="4" w:space="0" w:color="auto"/>
            </w:tcBorders>
          </w:tcPr>
          <w:p w14:paraId="71251FE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data/clean/gold_set.csv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κ và ma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—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riêng trong báo cáo</w:t>
            </w:r>
          </w:p>
        </w:tc>
      </w:tr>
    </w:tbl>
    <w:p w14:paraId="4FBF57A3" w14:textId="77777777" w:rsidR="00B90AAB" w:rsidRDefault="00B90AAB"/>
    <w:p w14:paraId="7A91DCE1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35" w:name="_Toc241693764"/>
      <w:r>
        <w:rPr>
          <w:rFonts w:ascii="Times New Roman" w:hAnsi="Times New Roman" w:cs="Times New Roman"/>
          <w:color w:val="auto"/>
          <w:lang w:val="vi-VN"/>
        </w:rPr>
        <w:t>P3 — Tách ba lu</w:t>
      </w:r>
      <w:r>
        <w:rPr>
          <w:rFonts w:ascii="Times New Roman" w:hAnsi="Times New Roman" w:cs="Times New Roman"/>
          <w:color w:val="auto"/>
          <w:lang w:val="vi-VN"/>
        </w:rPr>
        <w:t>ồ</w:t>
      </w:r>
      <w:r>
        <w:rPr>
          <w:rFonts w:ascii="Times New Roman" w:hAnsi="Times New Roman" w:cs="Times New Roman"/>
          <w:color w:val="auto"/>
          <w:lang w:val="vi-VN"/>
        </w:rPr>
        <w:t>ng tin pháp lý &amp; d</w:t>
      </w:r>
      <w:r>
        <w:rPr>
          <w:rFonts w:ascii="Times New Roman" w:hAnsi="Times New Roman" w:cs="Times New Roman"/>
          <w:color w:val="auto"/>
          <w:lang w:val="vi-VN"/>
        </w:rPr>
        <w:t>ự</w:t>
      </w:r>
      <w:r>
        <w:rPr>
          <w:rFonts w:ascii="Times New Roman" w:hAnsi="Times New Roman" w:cs="Times New Roman"/>
          <w:color w:val="auto"/>
          <w:lang w:val="vi-VN"/>
        </w:rPr>
        <w:t>ng đ</w:t>
      </w:r>
      <w:r>
        <w:rPr>
          <w:rFonts w:ascii="Times New Roman" w:hAnsi="Times New Roman" w:cs="Times New Roman"/>
          <w:color w:val="auto"/>
          <w:lang w:val="vi-VN"/>
        </w:rPr>
        <w:t>ợ</w:t>
      </w:r>
      <w:r>
        <w:rPr>
          <w:rFonts w:ascii="Times New Roman" w:hAnsi="Times New Roman" w:cs="Times New Roman"/>
          <w:color w:val="auto"/>
          <w:lang w:val="vi-VN"/>
        </w:rPr>
        <w:t>t s</w:t>
      </w:r>
      <w:r>
        <w:rPr>
          <w:rFonts w:ascii="Times New Roman" w:hAnsi="Times New Roman" w:cs="Times New Roman"/>
          <w:color w:val="auto"/>
          <w:lang w:val="vi-VN"/>
        </w:rPr>
        <w:t>ự</w:t>
      </w:r>
      <w:r>
        <w:rPr>
          <w:rFonts w:ascii="Times New Roman" w:hAnsi="Times New Roman" w:cs="Times New Roman"/>
          <w:color w:val="auto"/>
          <w:lang w:val="vi-VN"/>
        </w:rPr>
        <w:t xml:space="preserve"> ki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>n</w:t>
      </w:r>
      <w:bookmarkEnd w:id="35"/>
    </w:p>
    <w:p w14:paraId="48D3ADAE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7"/>
          <w:szCs w:val="17"/>
          <w:lang w:val="vi-VN"/>
        </w:rPr>
        <w:t>articles_clean, gi</w:t>
      </w:r>
      <w:r>
        <w:rPr>
          <w:rFonts w:ascii="Consolas" w:hAnsi="Consolas" w:cs="Consolas"/>
          <w:sz w:val="17"/>
          <w:szCs w:val="17"/>
          <w:lang w:val="vi-VN"/>
        </w:rPr>
        <w:t>ữ</w:t>
      </w:r>
      <w:r>
        <w:rPr>
          <w:rFonts w:ascii="Consolas" w:hAnsi="Consolas" w:cs="Consolas"/>
          <w:sz w:val="17"/>
          <w:szCs w:val="17"/>
          <w:lang w:val="vi-VN"/>
        </w:rPr>
        <w:t xml:space="preserve"> bài có event_type ∈ {LEGAL, POLICY}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│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├── co_van_ban = regex tên văn b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n trên title + description + su_kien_chinh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│        │         (KHÔNG quét content — §3.5)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│        │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│        ├── True  ──► LU</w:t>
      </w:r>
      <w:r>
        <w:rPr>
          <w:rFonts w:ascii="Consolas" w:hAnsi="Consolas" w:cs="Consolas"/>
          <w:sz w:val="17"/>
          <w:szCs w:val="17"/>
          <w:lang w:val="vi-VN"/>
        </w:rPr>
        <w:t>Ồ</w:t>
      </w:r>
      <w:r>
        <w:rPr>
          <w:rFonts w:ascii="Consolas" w:hAnsi="Consolas" w:cs="Consolas"/>
          <w:sz w:val="17"/>
          <w:szCs w:val="17"/>
          <w:lang w:val="vi-VN"/>
        </w:rPr>
        <w:t>NG CHÍNH SÁCH  (19,7% ≈ 2.320 bài)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│        │              giai_doan ← regex trên title + su_kien_chinh (§17.2) — ph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 xml:space="preserve"> 70%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│        │              → PPI_stage, PPI_count (§7.4a)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│        │              → gom theo phiên: phiên có ≥ k bài chính sách = ngày s</w:t>
      </w:r>
      <w:r>
        <w:rPr>
          <w:rFonts w:ascii="Consolas" w:hAnsi="Consolas" w:cs="Consolas"/>
          <w:sz w:val="17"/>
          <w:szCs w:val="17"/>
          <w:lang w:val="vi-VN"/>
        </w:rPr>
        <w:t>ự</w:t>
      </w:r>
      <w:r>
        <w:rPr>
          <w:rFonts w:ascii="Consolas" w:hAnsi="Consolas" w:cs="Consolas"/>
          <w:sz w:val="17"/>
          <w:szCs w:val="17"/>
          <w:lang w:val="vi-VN"/>
        </w:rPr>
        <w:t xml:space="preserve"> ki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n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│        │             </w:t>
      </w:r>
      <w:r>
        <w:rPr>
          <w:rFonts w:ascii="Consolas" w:hAnsi="Consolas" w:cs="Consolas"/>
          <w:sz w:val="17"/>
          <w:szCs w:val="17"/>
          <w:lang w:val="vi-VN"/>
        </w:rPr>
        <w:t xml:space="preserve">   các ngày s</w:t>
      </w:r>
      <w:r>
        <w:rPr>
          <w:rFonts w:ascii="Consolas" w:hAnsi="Consolas" w:cs="Consolas"/>
          <w:sz w:val="17"/>
          <w:szCs w:val="17"/>
          <w:lang w:val="vi-VN"/>
        </w:rPr>
        <w:t>ự</w:t>
      </w:r>
      <w:r>
        <w:rPr>
          <w:rFonts w:ascii="Consolas" w:hAnsi="Consolas" w:cs="Consolas"/>
          <w:sz w:val="17"/>
          <w:szCs w:val="17"/>
          <w:lang w:val="vi-VN"/>
        </w:rPr>
        <w:t xml:space="preserve"> ki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n cách nhau ≤ 2 ngày l</w:t>
      </w:r>
      <w:r>
        <w:rPr>
          <w:rFonts w:ascii="Consolas" w:hAnsi="Consolas" w:cs="Consolas"/>
          <w:sz w:val="17"/>
          <w:szCs w:val="17"/>
          <w:lang w:val="vi-VN"/>
        </w:rPr>
        <w:t>ị</w:t>
      </w:r>
      <w:r>
        <w:rPr>
          <w:rFonts w:ascii="Consolas" w:hAnsi="Consolas" w:cs="Consolas"/>
          <w:sz w:val="17"/>
          <w:szCs w:val="17"/>
          <w:lang w:val="vi-VN"/>
        </w:rPr>
        <w:t>ch → cùng m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>t Đ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T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│        │              → policy_events, k = 5 (b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ng dư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i)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│        │              → major_events: phiên có z(s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bài) ≥ 2,5 so v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 60 phiên trư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c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│        │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│        └── False ──► kh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p regex ch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 xml:space="preserve"> đ</w:t>
      </w:r>
      <w:r>
        <w:rPr>
          <w:rFonts w:ascii="Consolas" w:hAnsi="Consolas" w:cs="Consolas"/>
          <w:sz w:val="17"/>
          <w:szCs w:val="17"/>
          <w:lang w:val="vi-VN"/>
        </w:rPr>
        <w:t>ề</w:t>
      </w:r>
      <w:r>
        <w:rPr>
          <w:rFonts w:ascii="Consolas" w:hAnsi="Consolas" w:cs="Consolas"/>
          <w:sz w:val="17"/>
          <w:szCs w:val="17"/>
          <w:lang w:val="vi-VN"/>
        </w:rPr>
        <w:t xml:space="preserve"> r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i ro pháp lý? (§17.2)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│                        │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│                        ├── Có    ──► LU</w:t>
      </w:r>
      <w:r>
        <w:rPr>
          <w:rFonts w:ascii="Consolas" w:hAnsi="Consolas" w:cs="Consolas"/>
          <w:sz w:val="17"/>
          <w:szCs w:val="17"/>
          <w:lang w:val="vi-VN"/>
        </w:rPr>
        <w:t>Ồ</w:t>
      </w:r>
      <w:r>
        <w:rPr>
          <w:rFonts w:ascii="Consolas" w:hAnsi="Consolas" w:cs="Consolas"/>
          <w:sz w:val="17"/>
          <w:szCs w:val="17"/>
          <w:lang w:val="vi-VN"/>
        </w:rPr>
        <w:t>NG R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I RO PHÁP LÝ → LRI (§7.4b)  (30,9%)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│                        └── Không ──► kho tin chung, không x</w:t>
      </w:r>
      <w:r>
        <w:rPr>
          <w:rFonts w:ascii="Consolas" w:hAnsi="Consolas" w:cs="Consolas"/>
          <w:sz w:val="17"/>
          <w:szCs w:val="17"/>
          <w:lang w:val="vi-VN"/>
        </w:rPr>
        <w:t>ử</w:t>
      </w:r>
      <w:r>
        <w:rPr>
          <w:rFonts w:ascii="Consolas" w:hAnsi="Consolas" w:cs="Consolas"/>
          <w:sz w:val="17"/>
          <w:szCs w:val="17"/>
          <w:lang w:val="vi-VN"/>
        </w:rPr>
        <w:t xml:space="preserve"> lý đ</w:t>
      </w:r>
      <w:r>
        <w:rPr>
          <w:rFonts w:ascii="Consolas" w:hAnsi="Consolas" w:cs="Consolas"/>
          <w:sz w:val="17"/>
          <w:szCs w:val="17"/>
          <w:lang w:val="vi-VN"/>
        </w:rPr>
        <w:t>ặ</w:t>
      </w:r>
      <w:r>
        <w:rPr>
          <w:rFonts w:ascii="Consolas" w:hAnsi="Consolas" w:cs="Consolas"/>
          <w:sz w:val="17"/>
          <w:szCs w:val="17"/>
          <w:lang w:val="vi-VN"/>
        </w:rPr>
        <w:t>c bi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t  (49,4%)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▼</w:t>
      </w:r>
      <w:r>
        <w:rPr>
          <w:rFonts w:ascii="Consolas" w:hAnsi="Consolas" w:cs="Consolas"/>
          <w:sz w:val="17"/>
          <w:szCs w:val="17"/>
          <w:lang w:val="vi-VN"/>
        </w:rPr>
        <w:br/>
        <w:t>Báo cáo t</w:t>
      </w:r>
      <w:r>
        <w:rPr>
          <w:rFonts w:ascii="Consolas" w:hAnsi="Consolas" w:cs="Consolas"/>
          <w:sz w:val="17"/>
          <w:szCs w:val="17"/>
          <w:lang w:val="vi-VN"/>
        </w:rPr>
        <w:t>ỷ</w:t>
      </w:r>
      <w:r>
        <w:rPr>
          <w:rFonts w:ascii="Consolas" w:hAnsi="Consolas" w:cs="Consolas"/>
          <w:sz w:val="17"/>
          <w:szCs w:val="17"/>
          <w:lang w:val="vi-VN"/>
        </w:rPr>
        <w:t xml:space="preserve"> </w:t>
      </w:r>
      <w:r>
        <w:rPr>
          <w:rFonts w:ascii="Consolas" w:hAnsi="Consolas" w:cs="Consolas"/>
          <w:sz w:val="17"/>
          <w:szCs w:val="17"/>
          <w:lang w:val="vi-VN"/>
        </w:rPr>
        <w:t>l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 xml:space="preserve"> m</w:t>
      </w:r>
      <w:r>
        <w:rPr>
          <w:rFonts w:ascii="Consolas" w:hAnsi="Consolas" w:cs="Consolas"/>
          <w:sz w:val="17"/>
          <w:szCs w:val="17"/>
          <w:lang w:val="vi-VN"/>
        </w:rPr>
        <w:t>ỗ</w:t>
      </w:r>
      <w:r>
        <w:rPr>
          <w:rFonts w:ascii="Consolas" w:hAnsi="Consolas" w:cs="Consolas"/>
          <w:sz w:val="17"/>
          <w:szCs w:val="17"/>
          <w:lang w:val="vi-VN"/>
        </w:rPr>
        <w:t>i lu</w:t>
      </w:r>
      <w:r>
        <w:rPr>
          <w:rFonts w:ascii="Consolas" w:hAnsi="Consolas" w:cs="Consolas"/>
          <w:sz w:val="17"/>
          <w:szCs w:val="17"/>
          <w:lang w:val="vi-VN"/>
        </w:rPr>
        <w:t>ồ</w:t>
      </w:r>
      <w:r>
        <w:rPr>
          <w:rFonts w:ascii="Consolas" w:hAnsi="Consolas" w:cs="Consolas"/>
          <w:sz w:val="17"/>
          <w:szCs w:val="17"/>
          <w:lang w:val="vi-VN"/>
        </w:rPr>
        <w:t>ng trên d</w:t>
      </w:r>
      <w:r>
        <w:rPr>
          <w:rFonts w:ascii="Consolas" w:hAnsi="Consolas" w:cs="Consolas"/>
          <w:sz w:val="17"/>
          <w:szCs w:val="17"/>
          <w:lang w:val="vi-VN"/>
        </w:rPr>
        <w:t>ữ</w:t>
      </w:r>
      <w:r>
        <w:rPr>
          <w:rFonts w:ascii="Consolas" w:hAnsi="Consolas" w:cs="Consolas"/>
          <w:sz w:val="17"/>
          <w:szCs w:val="17"/>
          <w:lang w:val="vi-VN"/>
        </w:rPr>
        <w:t xml:space="preserve"> li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u th</w:t>
      </w:r>
      <w:r>
        <w:rPr>
          <w:rFonts w:ascii="Consolas" w:hAnsi="Consolas" w:cs="Consolas"/>
          <w:sz w:val="17"/>
          <w:szCs w:val="17"/>
          <w:lang w:val="vi-VN"/>
        </w:rPr>
        <w:t>ậ</w:t>
      </w:r>
      <w:r>
        <w:rPr>
          <w:rFonts w:ascii="Consolas" w:hAnsi="Consolas" w:cs="Consolas"/>
          <w:sz w:val="17"/>
          <w:szCs w:val="17"/>
          <w:lang w:val="vi-VN"/>
        </w:rPr>
        <w:t>t — đây là m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>t k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t qu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 xml:space="preserve"> ki</w:t>
      </w:r>
      <w:r>
        <w:rPr>
          <w:rFonts w:ascii="Consolas" w:hAnsi="Consolas" w:cs="Consolas"/>
          <w:sz w:val="17"/>
          <w:szCs w:val="17"/>
          <w:lang w:val="vi-VN"/>
        </w:rPr>
        <w:t>ể</w:t>
      </w:r>
      <w:r>
        <w:rPr>
          <w:rFonts w:ascii="Consolas" w:hAnsi="Consolas" w:cs="Consolas"/>
          <w:sz w:val="17"/>
          <w:szCs w:val="17"/>
          <w:lang w:val="vi-VN"/>
        </w:rPr>
        <w:t>m toán nhãn.</w:t>
      </w:r>
    </w:p>
    <w:p w14:paraId="7BBAD57B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Ch</w:t>
      </w:r>
      <w:r>
        <w:rPr>
          <w:rFonts w:ascii="Times New Roman" w:hAnsi="Times New Roman" w:cs="Times New Roman"/>
          <w:b/>
          <w:lang w:val="vi-VN"/>
        </w:rPr>
        <w:t>ọ</w:t>
      </w:r>
      <w:r>
        <w:rPr>
          <w:rFonts w:ascii="Times New Roman" w:hAnsi="Times New Roman" w:cs="Times New Roman"/>
          <w:b/>
          <w:lang w:val="vi-VN"/>
        </w:rPr>
        <w:t>n ngư</w:t>
      </w:r>
      <w:r>
        <w:rPr>
          <w:rFonts w:ascii="Times New Roman" w:hAnsi="Times New Roman" w:cs="Times New Roman"/>
          <w:b/>
          <w:lang w:val="vi-VN"/>
        </w:rPr>
        <w:t>ỡ</w:t>
      </w:r>
      <w:r>
        <w:rPr>
          <w:rFonts w:ascii="Times New Roman" w:hAnsi="Times New Roman" w:cs="Times New Roman"/>
          <w:b/>
          <w:lang w:val="vi-VN"/>
        </w:rPr>
        <w:t>ng ngày s</w:t>
      </w:r>
      <w:r>
        <w:rPr>
          <w:rFonts w:ascii="Times New Roman" w:hAnsi="Times New Roman" w:cs="Times New Roman"/>
          <w:b/>
          <w:lang w:val="vi-VN"/>
        </w:rPr>
        <w:t>ự</w:t>
      </w:r>
      <w:r>
        <w:rPr>
          <w:rFonts w:ascii="Times New Roman" w:hAnsi="Times New Roman" w:cs="Times New Roman"/>
          <w:b/>
          <w:lang w:val="vi-VN"/>
        </w:rPr>
        <w:t xml:space="preserve"> ki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n (đo trên d</w:t>
      </w:r>
      <w:r>
        <w:rPr>
          <w:rFonts w:ascii="Times New Roman" w:hAnsi="Times New Roman" w:cs="Times New Roman"/>
          <w:b/>
          <w:lang w:val="vi-VN"/>
        </w:rPr>
        <w:t>ữ</w:t>
      </w:r>
      <w:r>
        <w:rPr>
          <w:rFonts w:ascii="Times New Roman" w:hAnsi="Times New Roman" w:cs="Times New Roman"/>
          <w:b/>
          <w:lang w:val="vi-VN"/>
        </w:rPr>
        <w:t xml:space="preserve"> li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u th</w:t>
      </w:r>
      <w:r>
        <w:rPr>
          <w:rFonts w:ascii="Times New Roman" w:hAnsi="Times New Roman" w:cs="Times New Roman"/>
          <w:b/>
          <w:lang w:val="vi-VN"/>
        </w:rPr>
        <w:t>ậ</w:t>
      </w:r>
      <w:r>
        <w:rPr>
          <w:rFonts w:ascii="Times New Roman" w:hAnsi="Times New Roman" w:cs="Times New Roman"/>
          <w:b/>
          <w:lang w:val="vi-VN"/>
        </w:rPr>
        <w:t>t).</w:t>
      </w:r>
      <w:r>
        <w:rPr>
          <w:rFonts w:ascii="Times New Roman" w:hAnsi="Times New Roman" w:cs="Times New Roman"/>
          <w:lang w:val="vi-VN"/>
        </w:rPr>
        <w:t xml:space="preserve"> Quy t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c cũ ("ngư</w:t>
      </w:r>
      <w:r>
        <w:rPr>
          <w:rFonts w:ascii="Times New Roman" w:hAnsi="Times New Roman" w:cs="Times New Roman"/>
          <w:lang w:val="vi-VN"/>
        </w:rPr>
        <w:t>ỡ</w:t>
      </w:r>
      <w:r>
        <w:rPr>
          <w:rFonts w:ascii="Times New Roman" w:hAnsi="Times New Roman" w:cs="Times New Roman"/>
          <w:lang w:val="vi-VN"/>
        </w:rPr>
        <w:t>ng nh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 xml:space="preserve"> nh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còn đ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t") ch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 k = 2 và làm 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>ng khái ni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m, vì khi đó g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3/4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phiên là "ngày chính sách". Quy t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c m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 xml:space="preserve">i: </w:t>
      </w:r>
      <w:r>
        <w:rPr>
          <w:rFonts w:ascii="Times New Roman" w:hAnsi="Times New Roman" w:cs="Times New Roman"/>
          <w:b/>
          <w:lang w:val="vi-VN"/>
        </w:rPr>
        <w:t>ch</w:t>
      </w:r>
      <w:r>
        <w:rPr>
          <w:rFonts w:ascii="Times New Roman" w:hAnsi="Times New Roman" w:cs="Times New Roman"/>
          <w:b/>
          <w:lang w:val="vi-VN"/>
        </w:rPr>
        <w:t>ọ</w:t>
      </w:r>
      <w:r>
        <w:rPr>
          <w:rFonts w:ascii="Times New Roman" w:hAnsi="Times New Roman" w:cs="Times New Roman"/>
          <w:b/>
          <w:lang w:val="vi-VN"/>
        </w:rPr>
        <w:t>n k nh</w:t>
      </w:r>
      <w:r>
        <w:rPr>
          <w:rFonts w:ascii="Times New Roman" w:hAnsi="Times New Roman" w:cs="Times New Roman"/>
          <w:b/>
          <w:lang w:val="vi-VN"/>
        </w:rPr>
        <w:t>ỏ</w:t>
      </w:r>
      <w:r>
        <w:rPr>
          <w:rFonts w:ascii="Times New Roman" w:hAnsi="Times New Roman" w:cs="Times New Roman"/>
          <w:b/>
          <w:lang w:val="vi-VN"/>
        </w:rPr>
        <w:t xml:space="preserve"> nh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t sao cho s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 xml:space="preserve"> ngày s</w:t>
      </w:r>
      <w:r>
        <w:rPr>
          <w:rFonts w:ascii="Times New Roman" w:hAnsi="Times New Roman" w:cs="Times New Roman"/>
          <w:b/>
          <w:lang w:val="vi-VN"/>
        </w:rPr>
        <w:t>ự</w:t>
      </w:r>
      <w:r>
        <w:rPr>
          <w:rFonts w:ascii="Times New Roman" w:hAnsi="Times New Roman" w:cs="Times New Roman"/>
          <w:b/>
          <w:lang w:val="vi-VN"/>
        </w:rPr>
        <w:t xml:space="preserve"> ki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n ≤ 30% s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 xml:space="preserve"> phiên</w:t>
      </w:r>
      <w:r>
        <w:rPr>
          <w:rFonts w:ascii="Times New Roman" w:hAnsi="Times New Roman" w:cs="Times New Roman"/>
          <w:lang w:val="vi-VN"/>
        </w:rPr>
        <w:t>.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3911"/>
        <w:gridCol w:w="2234"/>
        <w:gridCol w:w="2095"/>
        <w:gridCol w:w="1398"/>
      </w:tblGrid>
      <w:tr w:rsidR="00B90AAB" w14:paraId="3ED6B1C4" w14:textId="77777777">
        <w:trPr>
          <w:tblHeader/>
        </w:trPr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499CD7C1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 (bài chính sách/phiên)</w:t>
            </w:r>
          </w:p>
        </w:tc>
        <w:tc>
          <w:tcPr>
            <w:tcW w:w="2234" w:type="dxa"/>
            <w:tcBorders>
              <w:top w:val="single" w:sz="4" w:space="0" w:color="auto"/>
              <w:bottom w:val="single" w:sz="4" w:space="0" w:color="auto"/>
            </w:tcBorders>
          </w:tcPr>
          <w:p w14:paraId="210DDB8F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Ngày 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</w:t>
            </w:r>
          </w:p>
        </w:tc>
        <w:tc>
          <w:tcPr>
            <w:tcW w:w="2095" w:type="dxa"/>
            <w:tcBorders>
              <w:top w:val="single" w:sz="4" w:space="0" w:color="auto"/>
              <w:bottom w:val="single" w:sz="4" w:space="0" w:color="auto"/>
            </w:tcBorders>
          </w:tcPr>
          <w:p w14:paraId="2BACCBA0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phiên</w:t>
            </w:r>
          </w:p>
        </w:tc>
        <w:tc>
          <w:tcPr>
            <w:tcW w:w="1398" w:type="dxa"/>
            <w:tcBorders>
              <w:top w:val="single" w:sz="4" w:space="0" w:color="auto"/>
              <w:bottom w:val="single" w:sz="4" w:space="0" w:color="auto"/>
            </w:tcBorders>
          </w:tcPr>
          <w:p w14:paraId="1F0C8854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</w:p>
        </w:tc>
      </w:tr>
      <w:tr w:rsidR="00B90AAB" w14:paraId="54467C6F" w14:textId="77777777">
        <w:tc>
          <w:tcPr>
            <w:tcW w:w="3911" w:type="dxa"/>
            <w:tcBorders>
              <w:top w:val="single" w:sz="4" w:space="0" w:color="auto"/>
            </w:tcBorders>
          </w:tcPr>
          <w:p w14:paraId="4D6E8F55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</w:t>
            </w:r>
          </w:p>
        </w:tc>
        <w:tc>
          <w:tcPr>
            <w:tcW w:w="2234" w:type="dxa"/>
            <w:tcBorders>
              <w:top w:val="single" w:sz="4" w:space="0" w:color="auto"/>
            </w:tcBorders>
          </w:tcPr>
          <w:p w14:paraId="257D95A2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485</w:t>
            </w:r>
          </w:p>
        </w:tc>
        <w:tc>
          <w:tcPr>
            <w:tcW w:w="2095" w:type="dxa"/>
            <w:tcBorders>
              <w:top w:val="single" w:sz="4" w:space="0" w:color="auto"/>
            </w:tcBorders>
          </w:tcPr>
          <w:p w14:paraId="5DE234F4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73%</w:t>
            </w:r>
          </w:p>
        </w:tc>
        <w:tc>
          <w:tcPr>
            <w:tcW w:w="1398" w:type="dxa"/>
            <w:tcBorders>
              <w:top w:val="single" w:sz="4" w:space="0" w:color="auto"/>
            </w:tcBorders>
          </w:tcPr>
          <w:p w14:paraId="4A164AF5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150</w:t>
            </w:r>
          </w:p>
        </w:tc>
      </w:tr>
      <w:tr w:rsidR="00B90AAB" w14:paraId="38DC5B13" w14:textId="77777777">
        <w:tc>
          <w:tcPr>
            <w:tcW w:w="3911" w:type="dxa"/>
            <w:tcBorders>
              <w:top w:val="single" w:sz="4" w:space="0" w:color="auto"/>
            </w:tcBorders>
          </w:tcPr>
          <w:p w14:paraId="2F208997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3</w:t>
            </w:r>
          </w:p>
        </w:tc>
        <w:tc>
          <w:tcPr>
            <w:tcW w:w="2234" w:type="dxa"/>
            <w:tcBorders>
              <w:top w:val="single" w:sz="4" w:space="0" w:color="auto"/>
            </w:tcBorders>
          </w:tcPr>
          <w:p w14:paraId="0E4B227A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365</w:t>
            </w:r>
          </w:p>
        </w:tc>
        <w:tc>
          <w:tcPr>
            <w:tcW w:w="2095" w:type="dxa"/>
            <w:tcBorders>
              <w:top w:val="single" w:sz="4" w:space="0" w:color="auto"/>
            </w:tcBorders>
          </w:tcPr>
          <w:p w14:paraId="737653C5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55%</w:t>
            </w:r>
          </w:p>
        </w:tc>
        <w:tc>
          <w:tcPr>
            <w:tcW w:w="1398" w:type="dxa"/>
            <w:tcBorders>
              <w:top w:val="single" w:sz="4" w:space="0" w:color="auto"/>
            </w:tcBorders>
          </w:tcPr>
          <w:p w14:paraId="1D78A847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146</w:t>
            </w:r>
          </w:p>
        </w:tc>
      </w:tr>
      <w:tr w:rsidR="00B90AAB" w14:paraId="35277AE3" w14:textId="77777777">
        <w:tc>
          <w:tcPr>
            <w:tcW w:w="3911" w:type="dxa"/>
            <w:tcBorders>
              <w:top w:val="single" w:sz="4" w:space="0" w:color="auto"/>
            </w:tcBorders>
          </w:tcPr>
          <w:p w14:paraId="789EB2FA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5</w:t>
            </w:r>
          </w:p>
        </w:tc>
        <w:tc>
          <w:tcPr>
            <w:tcW w:w="2234" w:type="dxa"/>
            <w:tcBorders>
              <w:top w:val="single" w:sz="4" w:space="0" w:color="auto"/>
            </w:tcBorders>
          </w:tcPr>
          <w:p w14:paraId="7B45212B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173</w:t>
            </w:r>
          </w:p>
        </w:tc>
        <w:tc>
          <w:tcPr>
            <w:tcW w:w="2095" w:type="dxa"/>
            <w:tcBorders>
              <w:top w:val="single" w:sz="4" w:space="0" w:color="auto"/>
            </w:tcBorders>
          </w:tcPr>
          <w:p w14:paraId="261674AB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26%</w:t>
            </w:r>
          </w:p>
        </w:tc>
        <w:tc>
          <w:tcPr>
            <w:tcW w:w="1398" w:type="dxa"/>
            <w:tcBorders>
              <w:top w:val="single" w:sz="4" w:space="0" w:color="auto"/>
            </w:tcBorders>
          </w:tcPr>
          <w:p w14:paraId="46869C50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108</w:t>
            </w:r>
          </w:p>
        </w:tc>
      </w:tr>
      <w:tr w:rsidR="00B90AAB" w14:paraId="7455D1DE" w14:textId="77777777">
        <w:tc>
          <w:tcPr>
            <w:tcW w:w="3911" w:type="dxa"/>
            <w:tcBorders>
              <w:top w:val="single" w:sz="4" w:space="0" w:color="auto"/>
            </w:tcBorders>
          </w:tcPr>
          <w:p w14:paraId="46A2176D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8</w:t>
            </w:r>
          </w:p>
        </w:tc>
        <w:tc>
          <w:tcPr>
            <w:tcW w:w="2234" w:type="dxa"/>
            <w:tcBorders>
              <w:top w:val="single" w:sz="4" w:space="0" w:color="auto"/>
            </w:tcBorders>
          </w:tcPr>
          <w:p w14:paraId="53699CF1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61</w:t>
            </w:r>
          </w:p>
        </w:tc>
        <w:tc>
          <w:tcPr>
            <w:tcW w:w="2095" w:type="dxa"/>
            <w:tcBorders>
              <w:top w:val="single" w:sz="4" w:space="0" w:color="auto"/>
            </w:tcBorders>
          </w:tcPr>
          <w:p w14:paraId="15B6BC6B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9%</w:t>
            </w:r>
          </w:p>
        </w:tc>
        <w:tc>
          <w:tcPr>
            <w:tcW w:w="1398" w:type="dxa"/>
            <w:tcBorders>
              <w:top w:val="single" w:sz="4" w:space="0" w:color="auto"/>
            </w:tcBorders>
          </w:tcPr>
          <w:p w14:paraId="1E6719CF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48</w:t>
            </w:r>
          </w:p>
        </w:tc>
      </w:tr>
      <w:tr w:rsidR="00B90AAB" w14:paraId="29696D26" w14:textId="77777777"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1B613048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z ≥ 2,5 (b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ng)</w:t>
            </w:r>
          </w:p>
        </w:tc>
        <w:tc>
          <w:tcPr>
            <w:tcW w:w="2234" w:type="dxa"/>
            <w:tcBorders>
              <w:top w:val="single" w:sz="4" w:space="0" w:color="auto"/>
              <w:bottom w:val="single" w:sz="4" w:space="0" w:color="auto"/>
            </w:tcBorders>
          </w:tcPr>
          <w:p w14:paraId="7A85ECBB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32</w:t>
            </w:r>
          </w:p>
        </w:tc>
        <w:tc>
          <w:tcPr>
            <w:tcW w:w="2095" w:type="dxa"/>
            <w:tcBorders>
              <w:top w:val="single" w:sz="4" w:space="0" w:color="auto"/>
              <w:bottom w:val="single" w:sz="4" w:space="0" w:color="auto"/>
            </w:tcBorders>
          </w:tcPr>
          <w:p w14:paraId="7ED7B312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5%</w:t>
            </w:r>
          </w:p>
        </w:tc>
        <w:tc>
          <w:tcPr>
            <w:tcW w:w="1398" w:type="dxa"/>
            <w:tcBorders>
              <w:top w:val="single" w:sz="4" w:space="0" w:color="auto"/>
              <w:bottom w:val="single" w:sz="4" w:space="0" w:color="auto"/>
            </w:tcBorders>
          </w:tcPr>
          <w:p w14:paraId="33FDC488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26</w:t>
            </w:r>
          </w:p>
        </w:tc>
      </w:tr>
    </w:tbl>
    <w:p w14:paraId="4C8D192E" w14:textId="77777777" w:rsidR="00B90AAB" w:rsidRDefault="00B90AAB"/>
    <w:p w14:paraId="5C0BD366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>policy_events</w:t>
      </w:r>
      <w:r>
        <w:rPr>
          <w:rFonts w:ascii="Times New Roman" w:hAnsi="Times New Roman" w:cs="Times New Roman"/>
          <w:lang w:val="vi-VN"/>
        </w:rPr>
        <w:t xml:space="preserve"> (k = 5, 108 đ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 xml:space="preserve">t) dùng cho </w:t>
      </w:r>
      <w:r>
        <w:rPr>
          <w:rFonts w:ascii="Times New Roman" w:hAnsi="Times New Roman" w:cs="Times New Roman"/>
          <w:sz w:val="20"/>
          <w:szCs w:val="20"/>
          <w:lang w:val="vi-VN"/>
        </w:rPr>
        <w:t>is_policy_day</w:t>
      </w:r>
      <w:r>
        <w:rPr>
          <w:rFonts w:ascii="Times New Roman" w:hAnsi="Times New Roman" w:cs="Times New Roman"/>
          <w:lang w:val="vi-VN"/>
        </w:rPr>
        <w:t>, ki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 ch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(§9.3) và h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i quy chéo (§9.2).</w:t>
      </w:r>
    </w:p>
    <w:p w14:paraId="4CB9DA27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>major_events</w:t>
      </w:r>
      <w:r>
        <w:rPr>
          <w:rFonts w:ascii="Times New Roman" w:hAnsi="Times New Roman" w:cs="Times New Roman"/>
          <w:lang w:val="vi-VN"/>
        </w:rPr>
        <w:t xml:space="preserve"> (z ≥ 2,5, 26 đ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 xml:space="preserve">t) dùng cho </w:t>
      </w:r>
      <w:r>
        <w:rPr>
          <w:rFonts w:ascii="Times New Roman" w:hAnsi="Times New Roman" w:cs="Times New Roman"/>
          <w:b/>
          <w:lang w:val="vi-VN"/>
        </w:rPr>
        <w:t>đư</w:t>
      </w:r>
      <w:r>
        <w:rPr>
          <w:rFonts w:ascii="Times New Roman" w:hAnsi="Times New Roman" w:cs="Times New Roman"/>
          <w:b/>
          <w:lang w:val="vi-VN"/>
        </w:rPr>
        <w:t>ờ</w:t>
      </w:r>
      <w:r>
        <w:rPr>
          <w:rFonts w:ascii="Times New Roman" w:hAnsi="Times New Roman" w:cs="Times New Roman"/>
          <w:b/>
          <w:lang w:val="vi-VN"/>
        </w:rPr>
        <w:t>ng cong CAR</w:t>
      </w:r>
      <w:r>
        <w:rPr>
          <w:rFonts w:ascii="Times New Roman" w:hAnsi="Times New Roman" w:cs="Times New Roman"/>
          <w:lang w:val="vi-VN"/>
        </w:rPr>
        <w:t>. 108 đ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t trong 666 phiên nghĩa là trung bình c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 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6 phiên có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đ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t, nên c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s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 [−5, +10]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các đ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t g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như luôn ch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ng nhau. 26 đ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t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n thì cách nhau đ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xa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v</w:t>
      </w:r>
      <w:r>
        <w:rPr>
          <w:rFonts w:ascii="Times New Roman" w:hAnsi="Times New Roman" w:cs="Times New Roman"/>
          <w:lang w:val="vi-VN"/>
        </w:rPr>
        <w:t>ẽ</w:t>
      </w:r>
      <w:r>
        <w:rPr>
          <w:rFonts w:ascii="Times New Roman" w:hAnsi="Times New Roman" w:cs="Times New Roman"/>
          <w:lang w:val="vi-VN"/>
        </w:rPr>
        <w:t xml:space="preserve"> đư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cong s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ch.</w:t>
      </w:r>
    </w:p>
    <w:p w14:paraId="10F2EBCD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36" w:name="_Toc241693765"/>
      <w:r>
        <w:rPr>
          <w:rFonts w:ascii="Times New Roman" w:hAnsi="Times New Roman" w:cs="Times New Roman"/>
          <w:color w:val="auto"/>
          <w:lang w:val="vi-VN"/>
        </w:rPr>
        <w:t>P4 — Giá, benchmark, l</w:t>
      </w:r>
      <w:r>
        <w:rPr>
          <w:rFonts w:ascii="Times New Roman" w:hAnsi="Times New Roman" w:cs="Times New Roman"/>
          <w:color w:val="auto"/>
          <w:lang w:val="vi-VN"/>
        </w:rPr>
        <w:t>ị</w:t>
      </w:r>
      <w:r>
        <w:rPr>
          <w:rFonts w:ascii="Times New Roman" w:hAnsi="Times New Roman" w:cs="Times New Roman"/>
          <w:color w:val="auto"/>
          <w:lang w:val="vi-VN"/>
        </w:rPr>
        <w:t>ch phiên</w:t>
      </w:r>
      <w:bookmarkEnd w:id="36"/>
    </w:p>
    <w:p w14:paraId="524CE4F3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Ngu</w:t>
      </w:r>
      <w:r>
        <w:rPr>
          <w:rFonts w:ascii="Times New Roman" w:hAnsi="Times New Roman" w:cs="Times New Roman"/>
          <w:b/>
          <w:lang w:val="vi-VN"/>
        </w:rPr>
        <w:t>ồ</w:t>
      </w:r>
      <w:r>
        <w:rPr>
          <w:rFonts w:ascii="Times New Roman" w:hAnsi="Times New Roman" w:cs="Times New Roman"/>
          <w:b/>
          <w:lang w:val="vi-VN"/>
        </w:rPr>
        <w:t>n:</w:t>
      </w:r>
      <w:r>
        <w:rPr>
          <w:rFonts w:ascii="Times New Roman" w:hAnsi="Times New Roman" w:cs="Times New Roman"/>
          <w:lang w:val="vi-VN"/>
        </w:rPr>
        <w:t xml:space="preserve"> sheet </w:t>
      </w:r>
      <w:r>
        <w:rPr>
          <w:rFonts w:ascii="Times New Roman" w:hAnsi="Times New Roman" w:cs="Times New Roman"/>
          <w:sz w:val="20"/>
          <w:szCs w:val="20"/>
          <w:lang w:val="vi-VN"/>
        </w:rPr>
        <w:t>Du_lieu_gia_hang_ngay</w:t>
      </w:r>
      <w:r>
        <w:rPr>
          <w:rFonts w:ascii="Times New Roman" w:hAnsi="Times New Roman" w:cs="Times New Roman"/>
          <w:lang w:val="vi-VN"/>
        </w:rPr>
        <w:t>,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có giá đóng c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và kh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i lư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ng,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02/01/2024. Không có OHLC, không có VN-Index, không có l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ch s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 xml:space="preserve"> trư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c 2024. M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i bư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c dư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đây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thi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 trong gi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h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 đó.</w:t>
      </w:r>
    </w:p>
    <w:p w14:paraId="6AF81112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Làm s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ch: l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 xml:space="preserve">c dòng có </w:t>
      </w:r>
      <w:r>
        <w:rPr>
          <w:rFonts w:ascii="Times New Roman" w:hAnsi="Times New Roman" w:cs="Times New Roman"/>
          <w:sz w:val="20"/>
          <w:szCs w:val="20"/>
          <w:lang w:val="vi-VN"/>
        </w:rPr>
        <w:t>Ma_CK</w:t>
      </w:r>
      <w:r>
        <w:rPr>
          <w:rFonts w:ascii="Times New Roman" w:hAnsi="Times New Roman" w:cs="Times New Roman"/>
          <w:lang w:val="vi-VN"/>
        </w:rPr>
        <w:t xml:space="preserve"> là mã 3 ký t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; b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t </w:t>
      </w:r>
      <w:r>
        <w:rPr>
          <w:rFonts w:ascii="Times New Roman" w:hAnsi="Times New Roman" w:cs="Times New Roman"/>
          <w:sz w:val="20"/>
          <w:szCs w:val="20"/>
          <w:lang w:val="vi-VN"/>
        </w:rPr>
        <w:t>Phan_tram_thay_doi_ngay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MA_7_ngay</w:t>
      </w:r>
      <w:r>
        <w:rPr>
          <w:rFonts w:ascii="Times New Roman" w:hAnsi="Times New Roman" w:cs="Times New Roman"/>
          <w:lang w:val="vi-VN"/>
        </w:rPr>
        <w:t xml:space="preserve"> (t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tính l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i) và </w:t>
      </w:r>
      <w:r>
        <w:rPr>
          <w:rFonts w:ascii="Times New Roman" w:hAnsi="Times New Roman" w:cs="Times New Roman"/>
          <w:sz w:val="20"/>
          <w:szCs w:val="20"/>
          <w:lang w:val="vi-VN"/>
        </w:rPr>
        <w:t>News_count</w:t>
      </w:r>
      <w:r>
        <w:rPr>
          <w:rFonts w:ascii="Times New Roman" w:hAnsi="Times New Roman" w:cs="Times New Roman"/>
          <w:lang w:val="vi-VN"/>
        </w:rPr>
        <w:t xml:space="preserve"> (toàn "C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b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 sung"). Ki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tra các phiên vư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t biên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sàn (16 phiên, 4 mã) và đ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i chi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sàn niêm y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NTC, TAL.</w:t>
      </w:r>
    </w:p>
    <w:p w14:paraId="49B3D4BA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>trading_calendar</w:t>
      </w:r>
      <w:r>
        <w:rPr>
          <w:rFonts w:ascii="Times New Roman" w:hAnsi="Times New Roman" w:cs="Times New Roman"/>
          <w:lang w:val="vi-VN"/>
        </w:rPr>
        <w:t>: h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 xml:space="preserve">p các ngày có giá (668 phiên); đánh </w:t>
      </w:r>
      <w:r>
        <w:rPr>
          <w:rFonts w:ascii="Times New Roman" w:hAnsi="Times New Roman" w:cs="Times New Roman"/>
          <w:sz w:val="20"/>
          <w:szCs w:val="20"/>
          <w:lang w:val="vi-VN"/>
        </w:rPr>
        <w:t>trading_index</w:t>
      </w:r>
      <w:r>
        <w:rPr>
          <w:rFonts w:ascii="Times New Roman" w:hAnsi="Times New Roman" w:cs="Times New Roman"/>
          <w:lang w:val="vi-VN"/>
        </w:rPr>
        <w:t xml:space="preserve"> liên t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>c.</w:t>
      </w:r>
    </w:p>
    <w:p w14:paraId="12F4C0B6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Mã không có giá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t phiên → </w:t>
      </w:r>
      <w:r>
        <w:rPr>
          <w:rFonts w:ascii="Times New Roman" w:hAnsi="Times New Roman" w:cs="Times New Roman"/>
          <w:sz w:val="20"/>
          <w:szCs w:val="20"/>
          <w:lang w:val="vi-VN"/>
        </w:rPr>
        <w:t>suspended = 1</w:t>
      </w:r>
      <w:r>
        <w:rPr>
          <w:rFonts w:ascii="Times New Roman" w:hAnsi="Times New Roman" w:cs="Times New Roman"/>
          <w:lang w:val="vi-VN"/>
        </w:rPr>
        <w:t>, l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i su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 xml:space="preserve">t phiên đó là NaN, </w:t>
      </w:r>
      <w:r>
        <w:rPr>
          <w:rFonts w:ascii="Times New Roman" w:hAnsi="Times New Roman" w:cs="Times New Roman"/>
          <w:b/>
          <w:lang w:val="vi-VN"/>
        </w:rPr>
        <w:t>không forward-fill</w:t>
      </w:r>
      <w:r>
        <w:rPr>
          <w:rFonts w:ascii="Times New Roman" w:hAnsi="Times New Roman" w:cs="Times New Roman"/>
          <w:lang w:val="vi-VN"/>
        </w:rPr>
        <w:t>.</w:t>
      </w:r>
    </w:p>
    <w:p w14:paraId="5291B120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lastRenderedPageBreak/>
        <w:t>illiquid_i(t)</w:t>
      </w:r>
      <w:r>
        <w:rPr>
          <w:rFonts w:ascii="Times New Roman" w:hAnsi="Times New Roman" w:cs="Times New Roman"/>
          <w:lang w:val="vi-VN"/>
        </w:rPr>
        <w:t xml:space="preserve"> = 1 n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t</w:t>
      </w:r>
      <w:r>
        <w:rPr>
          <w:rFonts w:ascii="Times New Roman" w:hAnsi="Times New Roman" w:cs="Times New Roman"/>
          <w:lang w:val="vi-VN"/>
        </w:rPr>
        <w:t>ỷ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 phiên giá đ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ng yên trong 60 phiên trư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c t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 xml:space="preserve">n hơn 30%, </w:t>
      </w:r>
      <w:r>
        <w:rPr>
          <w:rFonts w:ascii="Times New Roman" w:hAnsi="Times New Roman" w:cs="Times New Roman"/>
          <w:b/>
          <w:lang w:val="vi-VN"/>
        </w:rPr>
        <w:t>ho</w:t>
      </w:r>
      <w:r>
        <w:rPr>
          <w:rFonts w:ascii="Times New Roman" w:hAnsi="Times New Roman" w:cs="Times New Roman"/>
          <w:b/>
          <w:lang w:val="vi-VN"/>
        </w:rPr>
        <w:t>ặ</w:t>
      </w:r>
      <w:r>
        <w:rPr>
          <w:rFonts w:ascii="Times New Roman" w:hAnsi="Times New Roman" w:cs="Times New Roman"/>
          <w:b/>
          <w:lang w:val="vi-VN"/>
        </w:rPr>
        <w:t>c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giá tr</w:t>
      </w:r>
      <w:r>
        <w:rPr>
          <w:rFonts w:ascii="Times New Roman" w:hAnsi="Times New Roman" w:cs="Times New Roman"/>
          <w:b/>
          <w:lang w:val="vi-VN"/>
        </w:rPr>
        <w:t>ị</w:t>
      </w:r>
      <w:r>
        <w:rPr>
          <w:rFonts w:ascii="Times New Roman" w:hAnsi="Times New Roman" w:cs="Times New Roman"/>
          <w:b/>
          <w:lang w:val="vi-VN"/>
        </w:rPr>
        <w:t xml:space="preserve"> giao d</w:t>
      </w:r>
      <w:r>
        <w:rPr>
          <w:rFonts w:ascii="Times New Roman" w:hAnsi="Times New Roman" w:cs="Times New Roman"/>
          <w:b/>
          <w:lang w:val="vi-VN"/>
        </w:rPr>
        <w:t>ị</w:t>
      </w:r>
      <w:r>
        <w:rPr>
          <w:rFonts w:ascii="Times New Roman" w:hAnsi="Times New Roman" w:cs="Times New Roman"/>
          <w:b/>
          <w:lang w:val="vi-VN"/>
        </w:rPr>
        <w:t>ch</w:t>
      </w:r>
      <w:r>
        <w:rPr>
          <w:rFonts w:ascii="Times New Roman" w:hAnsi="Times New Roman" w:cs="Times New Roman"/>
          <w:lang w:val="vi-VN"/>
        </w:rPr>
        <w:t xml:space="preserve"> trung v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60 phiên trư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c t nh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 xml:space="preserve"> hơn </w:t>
      </w:r>
      <w:r>
        <w:rPr>
          <w:rFonts w:ascii="Times New Roman" w:hAnsi="Times New Roman" w:cs="Times New Roman"/>
          <w:b/>
          <w:lang w:val="vi-VN"/>
        </w:rPr>
        <w:t>0,5 t</w:t>
      </w:r>
      <w:r>
        <w:rPr>
          <w:rFonts w:ascii="Times New Roman" w:hAnsi="Times New Roman" w:cs="Times New Roman"/>
          <w:b/>
          <w:lang w:val="vi-VN"/>
        </w:rPr>
        <w:t>ỷ</w:t>
      </w:r>
      <w:r>
        <w:rPr>
          <w:rFonts w:ascii="Times New Roman" w:hAnsi="Times New Roman" w:cs="Times New Roman"/>
          <w:b/>
          <w:lang w:val="vi-VN"/>
        </w:rPr>
        <w:t xml:space="preserve"> VND/phiên</w:t>
      </w:r>
      <w:r>
        <w:rPr>
          <w:rFonts w:ascii="Times New Roman" w:hAnsi="Times New Roman" w:cs="Times New Roman"/>
          <w:lang w:val="vi-VN"/>
        </w:rPr>
        <w:t>. C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 tính trên c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s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 quá kh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không rò r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. </w:t>
      </w:r>
      <w:r>
        <w:rPr>
          <w:rFonts w:ascii="Times New Roman" w:hAnsi="Times New Roman" w:cs="Times New Roman"/>
          <w:i/>
          <w:lang w:val="vi-VN"/>
        </w:rPr>
        <w:t>(B</w:t>
      </w:r>
      <w:r>
        <w:rPr>
          <w:rFonts w:ascii="Times New Roman" w:hAnsi="Times New Roman" w:cs="Times New Roman"/>
          <w:i/>
          <w:lang w:val="vi-VN"/>
        </w:rPr>
        <w:t>ả</w:t>
      </w:r>
      <w:r>
        <w:rPr>
          <w:rFonts w:ascii="Times New Roman" w:hAnsi="Times New Roman" w:cs="Times New Roman"/>
          <w:i/>
          <w:lang w:val="vi-VN"/>
        </w:rPr>
        <w:t>n đ</w:t>
      </w:r>
      <w:r>
        <w:rPr>
          <w:rFonts w:ascii="Times New Roman" w:hAnsi="Times New Roman" w:cs="Times New Roman"/>
          <w:i/>
          <w:lang w:val="vi-VN"/>
        </w:rPr>
        <w:t>ầ</w:t>
      </w:r>
      <w:r>
        <w:rPr>
          <w:rFonts w:ascii="Times New Roman" w:hAnsi="Times New Roman" w:cs="Times New Roman"/>
          <w:i/>
          <w:lang w:val="vi-VN"/>
        </w:rPr>
        <w:t>u dùng ngư</w:t>
      </w:r>
      <w:r>
        <w:rPr>
          <w:rFonts w:ascii="Times New Roman" w:hAnsi="Times New Roman" w:cs="Times New Roman"/>
          <w:i/>
          <w:lang w:val="vi-VN"/>
        </w:rPr>
        <w:t>ỡ</w:t>
      </w:r>
      <w:r>
        <w:rPr>
          <w:rFonts w:ascii="Times New Roman" w:hAnsi="Times New Roman" w:cs="Times New Roman"/>
          <w:i/>
          <w:lang w:val="vi-VN"/>
        </w:rPr>
        <w:t>ng 100.000 c</w:t>
      </w:r>
      <w:r>
        <w:rPr>
          <w:rFonts w:ascii="Times New Roman" w:hAnsi="Times New Roman" w:cs="Times New Roman"/>
          <w:i/>
          <w:lang w:val="vi-VN"/>
        </w:rPr>
        <w:t>ổ</w:t>
      </w:r>
      <w:r>
        <w:rPr>
          <w:rFonts w:ascii="Times New Roman" w:hAnsi="Times New Roman" w:cs="Times New Roman"/>
          <w:i/>
          <w:lang w:val="vi-VN"/>
        </w:rPr>
        <w:t xml:space="preserve"> phi</w:t>
      </w:r>
      <w:r>
        <w:rPr>
          <w:rFonts w:ascii="Times New Roman" w:hAnsi="Times New Roman" w:cs="Times New Roman"/>
          <w:i/>
          <w:lang w:val="vi-VN"/>
        </w:rPr>
        <w:t>ế</w:t>
      </w:r>
      <w:r>
        <w:rPr>
          <w:rFonts w:ascii="Times New Roman" w:hAnsi="Times New Roman" w:cs="Times New Roman"/>
          <w:i/>
          <w:lang w:val="vi-VN"/>
        </w:rPr>
        <w:t>u và g</w:t>
      </w:r>
      <w:r>
        <w:rPr>
          <w:rFonts w:ascii="Times New Roman" w:hAnsi="Times New Roman" w:cs="Times New Roman"/>
          <w:i/>
          <w:lang w:val="vi-VN"/>
        </w:rPr>
        <w:t>ắ</w:t>
      </w:r>
      <w:r>
        <w:rPr>
          <w:rFonts w:ascii="Times New Roman" w:hAnsi="Times New Roman" w:cs="Times New Roman"/>
          <w:i/>
          <w:lang w:val="vi-VN"/>
        </w:rPr>
        <w:t>n c</w:t>
      </w:r>
      <w:r>
        <w:rPr>
          <w:rFonts w:ascii="Times New Roman" w:hAnsi="Times New Roman" w:cs="Times New Roman"/>
          <w:i/>
          <w:lang w:val="vi-VN"/>
        </w:rPr>
        <w:t>ờ</w:t>
      </w:r>
      <w:r>
        <w:rPr>
          <w:rFonts w:ascii="Times New Roman" w:hAnsi="Times New Roman" w:cs="Times New Roman"/>
          <w:i/>
          <w:lang w:val="vi-VN"/>
        </w:rPr>
        <w:t xml:space="preserve"> 42/83 mã; ngư</w:t>
      </w:r>
      <w:r>
        <w:rPr>
          <w:rFonts w:ascii="Times New Roman" w:hAnsi="Times New Roman" w:cs="Times New Roman"/>
          <w:i/>
          <w:lang w:val="vi-VN"/>
        </w:rPr>
        <w:t>ỡ</w:t>
      </w:r>
      <w:r>
        <w:rPr>
          <w:rFonts w:ascii="Times New Roman" w:hAnsi="Times New Roman" w:cs="Times New Roman"/>
          <w:i/>
          <w:lang w:val="vi-VN"/>
        </w:rPr>
        <w:t>ng theo s</w:t>
      </w:r>
      <w:r>
        <w:rPr>
          <w:rFonts w:ascii="Times New Roman" w:hAnsi="Times New Roman" w:cs="Times New Roman"/>
          <w:i/>
          <w:lang w:val="vi-VN"/>
        </w:rPr>
        <w:t>ố</w:t>
      </w:r>
      <w:r>
        <w:rPr>
          <w:rFonts w:ascii="Times New Roman" w:hAnsi="Times New Roman" w:cs="Times New Roman"/>
          <w:i/>
          <w:lang w:val="vi-VN"/>
        </w:rPr>
        <w:t xml:space="preserve"> c</w:t>
      </w:r>
      <w:r>
        <w:rPr>
          <w:rFonts w:ascii="Times New Roman" w:hAnsi="Times New Roman" w:cs="Times New Roman"/>
          <w:i/>
          <w:lang w:val="vi-VN"/>
        </w:rPr>
        <w:t>ổ</w:t>
      </w:r>
      <w:r>
        <w:rPr>
          <w:rFonts w:ascii="Times New Roman" w:hAnsi="Times New Roman" w:cs="Times New Roman"/>
          <w:i/>
          <w:lang w:val="vi-VN"/>
        </w:rPr>
        <w:t xml:space="preserve"> phi</w:t>
      </w:r>
      <w:r>
        <w:rPr>
          <w:rFonts w:ascii="Times New Roman" w:hAnsi="Times New Roman" w:cs="Times New Roman"/>
          <w:i/>
          <w:lang w:val="vi-VN"/>
        </w:rPr>
        <w:t>ế</w:t>
      </w:r>
      <w:r>
        <w:rPr>
          <w:rFonts w:ascii="Times New Roman" w:hAnsi="Times New Roman" w:cs="Times New Roman"/>
          <w:i/>
          <w:lang w:val="vi-VN"/>
        </w:rPr>
        <w:t>u không so sánh đư</w:t>
      </w:r>
      <w:r>
        <w:rPr>
          <w:rFonts w:ascii="Times New Roman" w:hAnsi="Times New Roman" w:cs="Times New Roman"/>
          <w:i/>
          <w:lang w:val="vi-VN"/>
        </w:rPr>
        <w:t>ợ</w:t>
      </w:r>
      <w:r>
        <w:rPr>
          <w:rFonts w:ascii="Times New Roman" w:hAnsi="Times New Roman" w:cs="Times New Roman"/>
          <w:i/>
          <w:lang w:val="vi-VN"/>
        </w:rPr>
        <w:t>c gi</w:t>
      </w:r>
      <w:r>
        <w:rPr>
          <w:rFonts w:ascii="Times New Roman" w:hAnsi="Times New Roman" w:cs="Times New Roman"/>
          <w:i/>
          <w:lang w:val="vi-VN"/>
        </w:rPr>
        <w:t>ữ</w:t>
      </w:r>
      <w:r>
        <w:rPr>
          <w:rFonts w:ascii="Times New Roman" w:hAnsi="Times New Roman" w:cs="Times New Roman"/>
          <w:i/>
          <w:lang w:val="vi-VN"/>
        </w:rPr>
        <w:t>a mã giá 5 nghìn và mã giá 100 nghìn đ</w:t>
      </w:r>
      <w:r>
        <w:rPr>
          <w:rFonts w:ascii="Times New Roman" w:hAnsi="Times New Roman" w:cs="Times New Roman"/>
          <w:i/>
          <w:lang w:val="vi-VN"/>
        </w:rPr>
        <w:t>ồ</w:t>
      </w:r>
      <w:r>
        <w:rPr>
          <w:rFonts w:ascii="Times New Roman" w:hAnsi="Times New Roman" w:cs="Times New Roman"/>
          <w:i/>
          <w:lang w:val="vi-VN"/>
        </w:rPr>
        <w:t>ng, nên đã đ</w:t>
      </w:r>
      <w:r>
        <w:rPr>
          <w:rFonts w:ascii="Times New Roman" w:hAnsi="Times New Roman" w:cs="Times New Roman"/>
          <w:i/>
          <w:lang w:val="vi-VN"/>
        </w:rPr>
        <w:t>ổ</w:t>
      </w:r>
      <w:r>
        <w:rPr>
          <w:rFonts w:ascii="Times New Roman" w:hAnsi="Times New Roman" w:cs="Times New Roman"/>
          <w:i/>
          <w:lang w:val="vi-VN"/>
        </w:rPr>
        <w:t>i sang giá tr</w:t>
      </w:r>
      <w:r>
        <w:rPr>
          <w:rFonts w:ascii="Times New Roman" w:hAnsi="Times New Roman" w:cs="Times New Roman"/>
          <w:i/>
          <w:lang w:val="vi-VN"/>
        </w:rPr>
        <w:t>ị</w:t>
      </w:r>
      <w:r>
        <w:rPr>
          <w:rFonts w:ascii="Times New Roman" w:hAnsi="Times New Roman" w:cs="Times New Roman"/>
          <w:i/>
          <w:lang w:val="vi-VN"/>
        </w:rPr>
        <w:t>. V</w:t>
      </w:r>
      <w:r>
        <w:rPr>
          <w:rFonts w:ascii="Times New Roman" w:hAnsi="Times New Roman" w:cs="Times New Roman"/>
          <w:i/>
          <w:lang w:val="vi-VN"/>
        </w:rPr>
        <w:t>ớ</w:t>
      </w:r>
      <w:r>
        <w:rPr>
          <w:rFonts w:ascii="Times New Roman" w:hAnsi="Times New Roman" w:cs="Times New Roman"/>
          <w:i/>
          <w:lang w:val="vi-VN"/>
        </w:rPr>
        <w:t>i ngư</w:t>
      </w:r>
      <w:r>
        <w:rPr>
          <w:rFonts w:ascii="Times New Roman" w:hAnsi="Times New Roman" w:cs="Times New Roman"/>
          <w:i/>
          <w:lang w:val="vi-VN"/>
        </w:rPr>
        <w:t>ỡ</w:t>
      </w:r>
      <w:r>
        <w:rPr>
          <w:rFonts w:ascii="Times New Roman" w:hAnsi="Times New Roman" w:cs="Times New Roman"/>
          <w:i/>
          <w:lang w:val="vi-VN"/>
        </w:rPr>
        <w:t>ng m</w:t>
      </w:r>
      <w:r>
        <w:rPr>
          <w:rFonts w:ascii="Times New Roman" w:hAnsi="Times New Roman" w:cs="Times New Roman"/>
          <w:i/>
          <w:lang w:val="vi-VN"/>
        </w:rPr>
        <w:t>ớ</w:t>
      </w:r>
      <w:r>
        <w:rPr>
          <w:rFonts w:ascii="Times New Roman" w:hAnsi="Times New Roman" w:cs="Times New Roman"/>
          <w:i/>
          <w:lang w:val="vi-VN"/>
        </w:rPr>
        <w:t>i, s</w:t>
      </w:r>
      <w:r>
        <w:rPr>
          <w:rFonts w:ascii="Times New Roman" w:hAnsi="Times New Roman" w:cs="Times New Roman"/>
          <w:i/>
          <w:lang w:val="vi-VN"/>
        </w:rPr>
        <w:t>ố</w:t>
      </w:r>
      <w:r>
        <w:rPr>
          <w:rFonts w:ascii="Times New Roman" w:hAnsi="Times New Roman" w:cs="Times New Roman"/>
          <w:i/>
          <w:lang w:val="vi-VN"/>
        </w:rPr>
        <w:t xml:space="preserve"> mã kém thanh kho</w:t>
      </w:r>
      <w:r>
        <w:rPr>
          <w:rFonts w:ascii="Times New Roman" w:hAnsi="Times New Roman" w:cs="Times New Roman"/>
          <w:i/>
          <w:lang w:val="vi-VN"/>
        </w:rPr>
        <w:t>ả</w:t>
      </w:r>
      <w:r>
        <w:rPr>
          <w:rFonts w:ascii="Times New Roman" w:hAnsi="Times New Roman" w:cs="Times New Roman"/>
          <w:i/>
          <w:lang w:val="vi-VN"/>
        </w:rPr>
        <w:t>n dao đ</w:t>
      </w:r>
      <w:r>
        <w:rPr>
          <w:rFonts w:ascii="Times New Roman" w:hAnsi="Times New Roman" w:cs="Times New Roman"/>
          <w:i/>
          <w:lang w:val="vi-VN"/>
        </w:rPr>
        <w:t>ộ</w:t>
      </w:r>
      <w:r>
        <w:rPr>
          <w:rFonts w:ascii="Times New Roman" w:hAnsi="Times New Roman" w:cs="Times New Roman"/>
          <w:i/>
          <w:lang w:val="vi-VN"/>
        </w:rPr>
        <w:t>ng 20–34 mã theo quý, tăng d</w:t>
      </w:r>
      <w:r>
        <w:rPr>
          <w:rFonts w:ascii="Times New Roman" w:hAnsi="Times New Roman" w:cs="Times New Roman"/>
          <w:i/>
          <w:lang w:val="vi-VN"/>
        </w:rPr>
        <w:t>ầ</w:t>
      </w:r>
      <w:r>
        <w:rPr>
          <w:rFonts w:ascii="Times New Roman" w:hAnsi="Times New Roman" w:cs="Times New Roman"/>
          <w:i/>
          <w:lang w:val="vi-VN"/>
        </w:rPr>
        <w:t>n trong 2026.)</w:t>
      </w:r>
    </w:p>
    <w:p w14:paraId="3A44FC81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Benchmark ngành — đ</w:t>
      </w:r>
      <w:r>
        <w:rPr>
          <w:rFonts w:ascii="Times New Roman" w:hAnsi="Times New Roman" w:cs="Times New Roman"/>
          <w:b/>
          <w:lang w:val="vi-VN"/>
        </w:rPr>
        <w:t>ồ</w:t>
      </w:r>
      <w:r>
        <w:rPr>
          <w:rFonts w:ascii="Times New Roman" w:hAnsi="Times New Roman" w:cs="Times New Roman"/>
          <w:b/>
          <w:lang w:val="vi-VN"/>
        </w:rPr>
        <w:t>ng tr</w:t>
      </w:r>
      <w:r>
        <w:rPr>
          <w:rFonts w:ascii="Times New Roman" w:hAnsi="Times New Roman" w:cs="Times New Roman"/>
          <w:b/>
          <w:lang w:val="vi-VN"/>
        </w:rPr>
        <w:t>ọ</w:t>
      </w:r>
      <w:r>
        <w:rPr>
          <w:rFonts w:ascii="Times New Roman" w:hAnsi="Times New Roman" w:cs="Times New Roman"/>
          <w:b/>
          <w:lang w:val="vi-VN"/>
        </w:rPr>
        <w:t>ng s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(T2):</w:t>
      </w:r>
    </w:p>
    <w:p w14:paraId="0397BF94" w14:textId="77777777" w:rsidR="00B90AAB" w:rsidRDefault="00CE2A08">
      <w:pPr>
        <w:shd w:val="clear" w:color="auto" w:fill="F2F2F2"/>
        <w:spacing w:before="80" w:after="160" w:line="240" w:lineRule="auto"/>
        <w:ind w:left="360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5"/>
          <w:szCs w:val="15"/>
          <w:lang w:val="vi-VN"/>
        </w:rPr>
        <w:t>r_B,t (ew_liquid) = trung bình log-return phiên t c</w:t>
      </w:r>
      <w:r>
        <w:rPr>
          <w:rFonts w:ascii="Consolas" w:hAnsi="Consolas" w:cs="Consolas"/>
          <w:sz w:val="15"/>
          <w:szCs w:val="15"/>
          <w:lang w:val="vi-VN"/>
        </w:rPr>
        <w:t>ủ</w:t>
      </w:r>
      <w:r>
        <w:rPr>
          <w:rFonts w:ascii="Consolas" w:hAnsi="Consolas" w:cs="Consolas"/>
          <w:sz w:val="15"/>
          <w:szCs w:val="15"/>
          <w:lang w:val="vi-VN"/>
        </w:rPr>
        <w:t xml:space="preserve">a các mã có giá </w:t>
      </w:r>
      <w:r>
        <w:rPr>
          <w:rFonts w:ascii="Consolas" w:hAnsi="Consolas" w:cs="Consolas"/>
          <w:sz w:val="15"/>
          <w:szCs w:val="15"/>
          <w:lang w:val="vi-VN"/>
        </w:rPr>
        <w:t>ở</w:t>
      </w:r>
      <w:r>
        <w:rPr>
          <w:rFonts w:ascii="Consolas" w:hAnsi="Consolas" w:cs="Consolas"/>
          <w:sz w:val="15"/>
          <w:szCs w:val="15"/>
          <w:lang w:val="vi-VN"/>
        </w:rPr>
        <w:t xml:space="preserve"> t−1 và t, và illiquid(t−1) = 0</w:t>
      </w:r>
      <w:r>
        <w:rPr>
          <w:rFonts w:ascii="Consolas" w:hAnsi="Consolas" w:cs="Consolas"/>
          <w:sz w:val="15"/>
          <w:szCs w:val="15"/>
          <w:lang w:val="vi-VN"/>
        </w:rPr>
        <w:br/>
        <w:t>B_t = exp(Σ r_B)          # ch</w:t>
      </w:r>
      <w:r>
        <w:rPr>
          <w:rFonts w:ascii="Consolas" w:hAnsi="Consolas" w:cs="Consolas"/>
          <w:sz w:val="15"/>
          <w:szCs w:val="15"/>
          <w:lang w:val="vi-VN"/>
        </w:rPr>
        <w:t>ỉ</w:t>
      </w:r>
      <w:r>
        <w:rPr>
          <w:rFonts w:ascii="Consolas" w:hAnsi="Consolas" w:cs="Consolas"/>
          <w:sz w:val="15"/>
          <w:szCs w:val="15"/>
          <w:lang w:val="vi-VN"/>
        </w:rPr>
        <w:t xml:space="preserve"> s</w:t>
      </w:r>
      <w:r>
        <w:rPr>
          <w:rFonts w:ascii="Consolas" w:hAnsi="Consolas" w:cs="Consolas"/>
          <w:sz w:val="15"/>
          <w:szCs w:val="15"/>
          <w:lang w:val="vi-VN"/>
        </w:rPr>
        <w:t>ố</w:t>
      </w:r>
      <w:r>
        <w:rPr>
          <w:rFonts w:ascii="Consolas" w:hAnsi="Consolas" w:cs="Consolas"/>
          <w:sz w:val="15"/>
          <w:szCs w:val="15"/>
          <w:lang w:val="vi-VN"/>
        </w:rPr>
        <w:t>, g</w:t>
      </w:r>
      <w:r>
        <w:rPr>
          <w:rFonts w:ascii="Consolas" w:hAnsi="Consolas" w:cs="Consolas"/>
          <w:sz w:val="15"/>
          <w:szCs w:val="15"/>
          <w:lang w:val="vi-VN"/>
        </w:rPr>
        <w:t>ố</w:t>
      </w:r>
      <w:r>
        <w:rPr>
          <w:rFonts w:ascii="Consolas" w:hAnsi="Consolas" w:cs="Consolas"/>
          <w:sz w:val="15"/>
          <w:szCs w:val="15"/>
          <w:lang w:val="vi-VN"/>
        </w:rPr>
        <w:t>c 100 t</w:t>
      </w:r>
      <w:r>
        <w:rPr>
          <w:rFonts w:ascii="Consolas" w:hAnsi="Consolas" w:cs="Consolas"/>
          <w:sz w:val="15"/>
          <w:szCs w:val="15"/>
          <w:lang w:val="vi-VN"/>
        </w:rPr>
        <w:t>ạ</w:t>
      </w:r>
      <w:r>
        <w:rPr>
          <w:rFonts w:ascii="Consolas" w:hAnsi="Consolas" w:cs="Consolas"/>
          <w:sz w:val="15"/>
          <w:szCs w:val="15"/>
          <w:lang w:val="vi-VN"/>
        </w:rPr>
        <w:t>i 02/01/2024</w:t>
      </w:r>
    </w:p>
    <w:p w14:paraId="6F9D34A7" w14:textId="77777777" w:rsidR="00B90AAB" w:rsidRDefault="00CE2A08">
      <w:pPr>
        <w:pStyle w:val="ListContinue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Ki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tra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v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>ng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 xml:space="preserve">ng </w:t>
      </w:r>
      <w:r>
        <w:rPr>
          <w:rFonts w:ascii="Times New Roman" w:hAnsi="Times New Roman" w:cs="Times New Roman"/>
          <w:sz w:val="20"/>
          <w:szCs w:val="20"/>
          <w:lang w:val="vi-VN"/>
        </w:rPr>
        <w:t>ew_all</w:t>
      </w:r>
      <w:r>
        <w:rPr>
          <w:rFonts w:ascii="Times New Roman" w:hAnsi="Times New Roman" w:cs="Times New Roman"/>
          <w:lang w:val="vi-VN"/>
        </w:rPr>
        <w:t xml:space="preserve"> (m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 xml:space="preserve">i mã) và </w:t>
      </w:r>
      <w:r>
        <w:rPr>
          <w:rFonts w:ascii="Times New Roman" w:hAnsi="Times New Roman" w:cs="Times New Roman"/>
          <w:sz w:val="20"/>
          <w:szCs w:val="20"/>
          <w:lang w:val="vi-VN"/>
        </w:rPr>
        <w:t>bds_index</w:t>
      </w:r>
      <w:r>
        <w:rPr>
          <w:rFonts w:ascii="Times New Roman" w:hAnsi="Times New Roman" w:cs="Times New Roman"/>
          <w:lang w:val="vi-VN"/>
        </w:rPr>
        <w:t xml:space="preserve"> (chu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 có s</w:t>
      </w:r>
      <w:r>
        <w:rPr>
          <w:rFonts w:ascii="Times New Roman" w:hAnsi="Times New Roman" w:cs="Times New Roman"/>
          <w:lang w:val="vi-VN"/>
        </w:rPr>
        <w:t>ẵ</w:t>
      </w:r>
      <w:r>
        <w:rPr>
          <w:rFonts w:ascii="Times New Roman" w:hAnsi="Times New Roman" w:cs="Times New Roman"/>
          <w:lang w:val="vi-VN"/>
        </w:rPr>
        <w:t>n). Báo cáo tương quan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>a ba chu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i. Tr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ng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v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n hóa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xu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n trong ph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>c,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minh 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a vì sao không dùng.</w:t>
      </w:r>
    </w:p>
    <w:p w14:paraId="7CF9EB17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Không có VN-Index:</w:t>
      </w:r>
      <w:r>
        <w:rPr>
          <w:rFonts w:ascii="Times New Roman" w:hAnsi="Times New Roman" w:cs="Times New Roman"/>
          <w:lang w:val="vi-VN"/>
        </w:rPr>
        <w:t xml:space="preserve"> event study dùng mô hình l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i su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trung bình (§9.2), còn F5 b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 xml:space="preserve"> nhóm đ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c trưng "th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trư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chung".</w:t>
      </w:r>
    </w:p>
    <w:p w14:paraId="1ABCDE73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37" w:name="_Toc241693766"/>
      <w:r>
        <w:rPr>
          <w:rFonts w:ascii="Times New Roman" w:hAnsi="Times New Roman" w:cs="Times New Roman"/>
          <w:color w:val="auto"/>
          <w:lang w:val="vi-VN"/>
        </w:rPr>
        <w:t>P5 — D</w:t>
      </w:r>
      <w:r>
        <w:rPr>
          <w:rFonts w:ascii="Times New Roman" w:hAnsi="Times New Roman" w:cs="Times New Roman"/>
          <w:color w:val="auto"/>
          <w:lang w:val="vi-VN"/>
        </w:rPr>
        <w:t>ự</w:t>
      </w:r>
      <w:r>
        <w:rPr>
          <w:rFonts w:ascii="Times New Roman" w:hAnsi="Times New Roman" w:cs="Times New Roman"/>
          <w:color w:val="auto"/>
          <w:lang w:val="vi-VN"/>
        </w:rPr>
        <w:t>ng đ</w:t>
      </w:r>
      <w:r>
        <w:rPr>
          <w:rFonts w:ascii="Times New Roman" w:hAnsi="Times New Roman" w:cs="Times New Roman"/>
          <w:color w:val="auto"/>
          <w:lang w:val="vi-VN"/>
        </w:rPr>
        <w:t>ặ</w:t>
      </w:r>
      <w:r>
        <w:rPr>
          <w:rFonts w:ascii="Times New Roman" w:hAnsi="Times New Roman" w:cs="Times New Roman"/>
          <w:color w:val="auto"/>
          <w:lang w:val="vi-VN"/>
        </w:rPr>
        <w:t>c trưng theo phiên</w:t>
      </w:r>
      <w:bookmarkEnd w:id="37"/>
    </w:p>
    <w:p w14:paraId="5AAE9673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Toàn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§7. M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i đ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c trưng t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i phiên </w:t>
      </w:r>
      <w:r>
        <w:rPr>
          <w:rFonts w:ascii="Times New Roman" w:hAnsi="Times New Roman" w:cs="Times New Roman"/>
          <w:sz w:val="20"/>
          <w:szCs w:val="20"/>
          <w:lang w:val="vi-VN"/>
        </w:rPr>
        <w:t>t</w:t>
      </w:r>
      <w:r>
        <w:rPr>
          <w:rFonts w:ascii="Times New Roman" w:hAnsi="Times New Roman" w:cs="Times New Roman"/>
          <w:lang w:val="vi-VN"/>
        </w:rPr>
        <w:t xml:space="preserve">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dùng thông tin đ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n </w:t>
      </w:r>
      <w:r>
        <w:rPr>
          <w:rFonts w:ascii="Times New Roman" w:hAnsi="Times New Roman" w:cs="Times New Roman"/>
          <w:b/>
          <w:lang w:val="vi-VN"/>
        </w:rPr>
        <w:t>14:45 phiên t</w:t>
      </w:r>
      <w:r>
        <w:rPr>
          <w:rFonts w:ascii="Times New Roman" w:hAnsi="Times New Roman" w:cs="Times New Roman"/>
          <w:lang w:val="vi-VN"/>
        </w:rPr>
        <w:t>.</w:t>
      </w:r>
    </w:p>
    <w:p w14:paraId="76CEAE36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38" w:name="_Toc241693767"/>
      <w:r>
        <w:rPr>
          <w:rFonts w:ascii="Times New Roman" w:hAnsi="Times New Roman" w:cs="Times New Roman"/>
          <w:color w:val="auto"/>
          <w:lang w:val="vi-VN"/>
        </w:rPr>
        <w:t>P6 — D</w:t>
      </w:r>
      <w:r>
        <w:rPr>
          <w:rFonts w:ascii="Times New Roman" w:hAnsi="Times New Roman" w:cs="Times New Roman"/>
          <w:color w:val="auto"/>
          <w:lang w:val="vi-VN"/>
        </w:rPr>
        <w:t>ự</w:t>
      </w:r>
      <w:r>
        <w:rPr>
          <w:rFonts w:ascii="Times New Roman" w:hAnsi="Times New Roman" w:cs="Times New Roman"/>
          <w:color w:val="auto"/>
          <w:lang w:val="vi-VN"/>
        </w:rPr>
        <w:t>ng target h = 1 và h = 5</w:t>
      </w:r>
      <w:bookmarkEnd w:id="38"/>
    </w:p>
    <w:p w14:paraId="71FE5828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§8.1 và §8.2.</w:t>
      </w:r>
    </w:p>
    <w:p w14:paraId="4588F130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39" w:name="_Toc241693768"/>
      <w:r>
        <w:rPr>
          <w:rFonts w:ascii="Times New Roman" w:hAnsi="Times New Roman" w:cs="Times New Roman"/>
          <w:color w:val="auto"/>
          <w:lang w:val="vi-VN"/>
        </w:rPr>
        <w:t>P7 — Mô hình, đánh giá, di</w:t>
      </w:r>
      <w:r>
        <w:rPr>
          <w:rFonts w:ascii="Times New Roman" w:hAnsi="Times New Roman" w:cs="Times New Roman"/>
          <w:color w:val="auto"/>
          <w:lang w:val="vi-VN"/>
        </w:rPr>
        <w:t>ễ</w:t>
      </w:r>
      <w:r>
        <w:rPr>
          <w:rFonts w:ascii="Times New Roman" w:hAnsi="Times New Roman" w:cs="Times New Roman"/>
          <w:color w:val="auto"/>
          <w:lang w:val="vi-VN"/>
        </w:rPr>
        <w:t>n gi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i</w:t>
      </w:r>
      <w:bookmarkEnd w:id="39"/>
    </w:p>
    <w:p w14:paraId="3199A59D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§8 đ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§13.</w:t>
      </w:r>
    </w:p>
    <w:p w14:paraId="6E735671" w14:textId="77777777" w:rsidR="00B90AAB" w:rsidRDefault="00CE2A08">
      <w:pPr>
        <w:pStyle w:val="Heading1"/>
        <w:jc w:val="both"/>
        <w:rPr>
          <w:rFonts w:ascii="Times New Roman" w:hAnsi="Times New Roman" w:cs="Times New Roman"/>
          <w:lang w:val="vi-VN"/>
        </w:rPr>
      </w:pPr>
      <w:bookmarkStart w:id="40" w:name="_Toc241693769"/>
      <w:r>
        <w:rPr>
          <w:rFonts w:ascii="Times New Roman" w:hAnsi="Times New Roman" w:cs="Times New Roman"/>
          <w:color w:val="auto"/>
          <w:lang w:val="vi-VN"/>
        </w:rPr>
        <w:t>7. T</w:t>
      </w:r>
      <w:r>
        <w:rPr>
          <w:rFonts w:ascii="Times New Roman" w:hAnsi="Times New Roman" w:cs="Times New Roman"/>
          <w:color w:val="auto"/>
          <w:lang w:val="vi-VN"/>
        </w:rPr>
        <w:t>ầ</w:t>
      </w:r>
      <w:r>
        <w:rPr>
          <w:rFonts w:ascii="Times New Roman" w:hAnsi="Times New Roman" w:cs="Times New Roman"/>
          <w:color w:val="auto"/>
          <w:lang w:val="vi-VN"/>
        </w:rPr>
        <w:t>ng đ</w:t>
      </w:r>
      <w:r>
        <w:rPr>
          <w:rFonts w:ascii="Times New Roman" w:hAnsi="Times New Roman" w:cs="Times New Roman"/>
          <w:color w:val="auto"/>
          <w:lang w:val="vi-VN"/>
        </w:rPr>
        <w:t>ặ</w:t>
      </w:r>
      <w:r>
        <w:rPr>
          <w:rFonts w:ascii="Times New Roman" w:hAnsi="Times New Roman" w:cs="Times New Roman"/>
          <w:color w:val="auto"/>
          <w:lang w:val="vi-VN"/>
        </w:rPr>
        <w:t>c trưng</w:t>
      </w:r>
      <w:bookmarkEnd w:id="40"/>
    </w:p>
    <w:p w14:paraId="59C82828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41" w:name="_Toc241693770"/>
      <w:r>
        <w:rPr>
          <w:rFonts w:ascii="Times New Roman" w:hAnsi="Times New Roman" w:cs="Times New Roman"/>
          <w:color w:val="auto"/>
          <w:lang w:val="vi-VN"/>
        </w:rPr>
        <w:t>7.1. Nguyên t</w:t>
      </w:r>
      <w:r>
        <w:rPr>
          <w:rFonts w:ascii="Times New Roman" w:hAnsi="Times New Roman" w:cs="Times New Roman"/>
          <w:color w:val="auto"/>
          <w:lang w:val="vi-VN"/>
        </w:rPr>
        <w:t>ắ</w:t>
      </w:r>
      <w:r>
        <w:rPr>
          <w:rFonts w:ascii="Times New Roman" w:hAnsi="Times New Roman" w:cs="Times New Roman"/>
          <w:color w:val="auto"/>
          <w:lang w:val="vi-VN"/>
        </w:rPr>
        <w:t>c ch</w:t>
      </w:r>
      <w:r>
        <w:rPr>
          <w:rFonts w:ascii="Times New Roman" w:hAnsi="Times New Roman" w:cs="Times New Roman"/>
          <w:color w:val="auto"/>
          <w:lang w:val="vi-VN"/>
        </w:rPr>
        <w:t>ố</w:t>
      </w:r>
      <w:r>
        <w:rPr>
          <w:rFonts w:ascii="Times New Roman" w:hAnsi="Times New Roman" w:cs="Times New Roman"/>
          <w:color w:val="auto"/>
          <w:lang w:val="vi-VN"/>
        </w:rPr>
        <w:t>ng rò r</w:t>
      </w:r>
      <w:r>
        <w:rPr>
          <w:rFonts w:ascii="Times New Roman" w:hAnsi="Times New Roman" w:cs="Times New Roman"/>
          <w:color w:val="auto"/>
          <w:lang w:val="vi-VN"/>
        </w:rPr>
        <w:t>ỉ</w:t>
      </w:r>
      <w:r>
        <w:rPr>
          <w:rFonts w:ascii="Times New Roman" w:hAnsi="Times New Roman" w:cs="Times New Roman"/>
          <w:color w:val="auto"/>
          <w:lang w:val="vi-VN"/>
        </w:rPr>
        <w:t xml:space="preserve"> tương lai</w:t>
      </w:r>
      <w:bookmarkEnd w:id="41"/>
    </w:p>
    <w:p w14:paraId="6EB97127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7"/>
          <w:szCs w:val="17"/>
          <w:lang w:val="vi-VN"/>
        </w:rPr>
        <w:t xml:space="preserve">        phiên t                                  phiên t+h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──────────┬──────────────────────────────────────────┬────────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       │ 14:45: ch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>t đ</w:t>
      </w:r>
      <w:r>
        <w:rPr>
          <w:rFonts w:ascii="Consolas" w:hAnsi="Consolas" w:cs="Consolas"/>
          <w:sz w:val="17"/>
          <w:szCs w:val="17"/>
          <w:lang w:val="vi-VN"/>
        </w:rPr>
        <w:t>ặ</w:t>
      </w:r>
      <w:r>
        <w:rPr>
          <w:rFonts w:ascii="Consolas" w:hAnsi="Consolas" w:cs="Consolas"/>
          <w:sz w:val="17"/>
          <w:szCs w:val="17"/>
          <w:lang w:val="vi-VN"/>
        </w:rPr>
        <w:t>c trưng                    │ đóng c</w:t>
      </w:r>
      <w:r>
        <w:rPr>
          <w:rFonts w:ascii="Consolas" w:hAnsi="Consolas" w:cs="Consolas"/>
          <w:sz w:val="17"/>
          <w:szCs w:val="17"/>
          <w:lang w:val="vi-VN"/>
        </w:rPr>
        <w:t>ử</w:t>
      </w:r>
      <w:r>
        <w:rPr>
          <w:rFonts w:ascii="Consolas" w:hAnsi="Consolas" w:cs="Consolas"/>
          <w:sz w:val="17"/>
          <w:szCs w:val="17"/>
          <w:lang w:val="vi-VN"/>
        </w:rPr>
        <w:t>a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       │ close_t: giá g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>c tính target             │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Đ</w:t>
      </w:r>
      <w:r>
        <w:rPr>
          <w:rFonts w:ascii="Consolas" w:hAnsi="Consolas" w:cs="Consolas"/>
          <w:sz w:val="17"/>
          <w:szCs w:val="17"/>
          <w:lang w:val="vi-VN"/>
        </w:rPr>
        <w:t>Ặ</w:t>
      </w:r>
      <w:r>
        <w:rPr>
          <w:rFonts w:ascii="Consolas" w:hAnsi="Consolas" w:cs="Consolas"/>
          <w:sz w:val="17"/>
          <w:szCs w:val="17"/>
          <w:lang w:val="vi-VN"/>
        </w:rPr>
        <w:t>C TRƯNG: m</w:t>
      </w:r>
      <w:r>
        <w:rPr>
          <w:rFonts w:ascii="Consolas" w:hAnsi="Consolas" w:cs="Consolas"/>
          <w:sz w:val="17"/>
          <w:szCs w:val="17"/>
          <w:lang w:val="vi-VN"/>
        </w:rPr>
        <w:t>ọ</w:t>
      </w:r>
      <w:r>
        <w:rPr>
          <w:rFonts w:ascii="Consolas" w:hAnsi="Consolas" w:cs="Consolas"/>
          <w:sz w:val="17"/>
          <w:szCs w:val="17"/>
          <w:lang w:val="vi-VN"/>
        </w:rPr>
        <w:t>i tin published_at &lt; 14:45 phiên t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          m</w:t>
      </w:r>
      <w:r>
        <w:rPr>
          <w:rFonts w:ascii="Consolas" w:hAnsi="Consolas" w:cs="Consolas"/>
          <w:sz w:val="17"/>
          <w:szCs w:val="17"/>
          <w:lang w:val="vi-VN"/>
        </w:rPr>
        <w:t>ọ</w:t>
      </w:r>
      <w:r>
        <w:rPr>
          <w:rFonts w:ascii="Consolas" w:hAnsi="Consolas" w:cs="Consolas"/>
          <w:sz w:val="17"/>
          <w:szCs w:val="17"/>
          <w:lang w:val="vi-VN"/>
        </w:rPr>
        <w:t>i giá ≤ close_t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TARGET   : l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i su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t t</w:t>
      </w:r>
      <w:r>
        <w:rPr>
          <w:rFonts w:ascii="Consolas" w:hAnsi="Consolas" w:cs="Consolas"/>
          <w:sz w:val="17"/>
          <w:szCs w:val="17"/>
          <w:lang w:val="vi-VN"/>
        </w:rPr>
        <w:t>ừ</w:t>
      </w:r>
      <w:r>
        <w:rPr>
          <w:rFonts w:ascii="Consolas" w:hAnsi="Consolas" w:cs="Consolas"/>
          <w:sz w:val="17"/>
          <w:szCs w:val="17"/>
          <w:lang w:val="vi-VN"/>
        </w:rPr>
        <w:t xml:space="preserve"> close_t đ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n close_{t+h}</w:t>
      </w:r>
    </w:p>
    <w:p w14:paraId="5B36D137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Tin công b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t</w:t>
      </w:r>
      <w:r>
        <w:rPr>
          <w:rFonts w:ascii="Times New Roman" w:hAnsi="Times New Roman" w:cs="Times New Roman"/>
          <w:b/>
          <w:lang w:val="vi-VN"/>
        </w:rPr>
        <w:t>ừ</w:t>
      </w:r>
      <w:r>
        <w:rPr>
          <w:rFonts w:ascii="Times New Roman" w:hAnsi="Times New Roman" w:cs="Times New Roman"/>
          <w:b/>
          <w:lang w:val="vi-VN"/>
        </w:rPr>
        <w:t xml:space="preserve"> 14:45 tr</w:t>
      </w:r>
      <w:r>
        <w:rPr>
          <w:rFonts w:ascii="Times New Roman" w:hAnsi="Times New Roman" w:cs="Times New Roman"/>
          <w:b/>
          <w:lang w:val="vi-VN"/>
        </w:rPr>
        <w:t>ở</w:t>
      </w:r>
      <w:r>
        <w:rPr>
          <w:rFonts w:ascii="Times New Roman" w:hAnsi="Times New Roman" w:cs="Times New Roman"/>
          <w:b/>
          <w:lang w:val="vi-VN"/>
        </w:rPr>
        <w:t xml:space="preserve"> đi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phiên </w:t>
      </w:r>
      <w:r>
        <w:rPr>
          <w:rFonts w:ascii="Times New Roman" w:hAnsi="Times New Roman" w:cs="Times New Roman"/>
          <w:sz w:val="20"/>
          <w:szCs w:val="20"/>
          <w:lang w:val="vi-VN"/>
        </w:rPr>
        <w:t>t</w:t>
      </w:r>
      <w:r>
        <w:rPr>
          <w:rFonts w:ascii="Times New Roman" w:hAnsi="Times New Roman" w:cs="Times New Roman"/>
          <w:lang w:val="vi-VN"/>
        </w:rPr>
        <w:t xml:space="preserve"> (k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đúng 14:45:00), ho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c vào ngày không giao d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ch,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tính vào phiên giao d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ch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 ti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p (T16). Quy 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c này trùng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trust score, và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đó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dùng làm unit test.</w:t>
      </w:r>
    </w:p>
    <w:p w14:paraId="6105021F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i phép chu</w:t>
      </w:r>
      <w:r>
        <w:rPr>
          <w:rFonts w:ascii="Times New Roman" w:hAnsi="Times New Roman" w:cs="Times New Roman"/>
          <w:lang w:val="vi-VN"/>
        </w:rPr>
        <w:t>ẩ</w:t>
      </w:r>
      <w:r>
        <w:rPr>
          <w:rFonts w:ascii="Times New Roman" w:hAnsi="Times New Roman" w:cs="Times New Roman"/>
          <w:lang w:val="vi-VN"/>
        </w:rPr>
        <w:t>n hóa (trung bình,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ch chu</w:t>
      </w:r>
      <w:r>
        <w:rPr>
          <w:rFonts w:ascii="Times New Roman" w:hAnsi="Times New Roman" w:cs="Times New Roman"/>
          <w:lang w:val="vi-VN"/>
        </w:rPr>
        <w:t>ẩ</w:t>
      </w:r>
      <w:r>
        <w:rPr>
          <w:rFonts w:ascii="Times New Roman" w:hAnsi="Times New Roman" w:cs="Times New Roman"/>
          <w:lang w:val="vi-VN"/>
        </w:rPr>
        <w:t>n, β,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nh) </w:t>
      </w:r>
      <w:r>
        <w:rPr>
          <w:rFonts w:ascii="Times New Roman" w:hAnsi="Times New Roman" w:cs="Times New Roman"/>
          <w:b/>
          <w:lang w:val="vi-VN"/>
        </w:rPr>
        <w:t>tính l</w:t>
      </w:r>
      <w:r>
        <w:rPr>
          <w:rFonts w:ascii="Times New Roman" w:hAnsi="Times New Roman" w:cs="Times New Roman"/>
          <w:b/>
          <w:lang w:val="vi-VN"/>
        </w:rPr>
        <w:t>ạ</w:t>
      </w:r>
      <w:r>
        <w:rPr>
          <w:rFonts w:ascii="Times New Roman" w:hAnsi="Times New Roman" w:cs="Times New Roman"/>
          <w:b/>
          <w:lang w:val="vi-VN"/>
        </w:rPr>
        <w:t>i trong t</w:t>
      </w:r>
      <w:r>
        <w:rPr>
          <w:rFonts w:ascii="Times New Roman" w:hAnsi="Times New Roman" w:cs="Times New Roman"/>
          <w:b/>
          <w:lang w:val="vi-VN"/>
        </w:rPr>
        <w:t>ừ</w:t>
      </w:r>
      <w:r>
        <w:rPr>
          <w:rFonts w:ascii="Times New Roman" w:hAnsi="Times New Roman" w:cs="Times New Roman"/>
          <w:b/>
          <w:lang w:val="vi-VN"/>
        </w:rPr>
        <w:t>ng fold, ch</w:t>
      </w:r>
      <w:r>
        <w:rPr>
          <w:rFonts w:ascii="Times New Roman" w:hAnsi="Times New Roman" w:cs="Times New Roman"/>
          <w:b/>
          <w:lang w:val="vi-VN"/>
        </w:rPr>
        <w:t>ỉ</w:t>
      </w:r>
      <w:r>
        <w:rPr>
          <w:rFonts w:ascii="Times New Roman" w:hAnsi="Times New Roman" w:cs="Times New Roman"/>
          <w:b/>
          <w:lang w:val="vi-VN"/>
        </w:rPr>
        <w:t xml:space="preserve"> t</w:t>
      </w:r>
      <w:r>
        <w:rPr>
          <w:rFonts w:ascii="Times New Roman" w:hAnsi="Times New Roman" w:cs="Times New Roman"/>
          <w:b/>
          <w:lang w:val="vi-VN"/>
        </w:rPr>
        <w:t>ừ</w:t>
      </w:r>
      <w:r>
        <w:rPr>
          <w:rFonts w:ascii="Times New Roman" w:hAnsi="Times New Roman" w:cs="Times New Roman"/>
          <w:b/>
          <w:lang w:val="vi-VN"/>
        </w:rPr>
        <w:t xml:space="preserve"> d</w:t>
      </w:r>
      <w:r>
        <w:rPr>
          <w:rFonts w:ascii="Times New Roman" w:hAnsi="Times New Roman" w:cs="Times New Roman"/>
          <w:b/>
          <w:lang w:val="vi-VN"/>
        </w:rPr>
        <w:t>ữ</w:t>
      </w:r>
      <w:r>
        <w:rPr>
          <w:rFonts w:ascii="Times New Roman" w:hAnsi="Times New Roman" w:cs="Times New Roman"/>
          <w:b/>
          <w:lang w:val="vi-VN"/>
        </w:rPr>
        <w:t xml:space="preserve"> li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u train</w:t>
      </w:r>
      <w:r>
        <w:rPr>
          <w:rFonts w:ascii="Times New Roman" w:hAnsi="Times New Roman" w:cs="Times New Roman"/>
          <w:lang w:val="vi-VN"/>
        </w:rPr>
        <w:t>.</w:t>
      </w:r>
    </w:p>
    <w:p w14:paraId="182F429F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42" w:name="_Toc241693771"/>
      <w:r>
        <w:rPr>
          <w:rFonts w:ascii="Times New Roman" w:hAnsi="Times New Roman" w:cs="Times New Roman"/>
          <w:color w:val="auto"/>
          <w:lang w:val="vi-VN"/>
        </w:rPr>
        <w:t>7.2. F1 — Ch</w:t>
      </w:r>
      <w:r>
        <w:rPr>
          <w:rFonts w:ascii="Times New Roman" w:hAnsi="Times New Roman" w:cs="Times New Roman"/>
          <w:color w:val="auto"/>
          <w:lang w:val="vi-VN"/>
        </w:rPr>
        <w:t>ỉ</w:t>
      </w:r>
      <w:r>
        <w:rPr>
          <w:rFonts w:ascii="Times New Roman" w:hAnsi="Times New Roman" w:cs="Times New Roman"/>
          <w:color w:val="auto"/>
          <w:lang w:val="vi-VN"/>
        </w:rPr>
        <w:t xml:space="preserve"> s</w:t>
      </w:r>
      <w:r>
        <w:rPr>
          <w:rFonts w:ascii="Times New Roman" w:hAnsi="Times New Roman" w:cs="Times New Roman"/>
          <w:color w:val="auto"/>
          <w:lang w:val="vi-VN"/>
        </w:rPr>
        <w:t>ố</w:t>
      </w:r>
      <w:r>
        <w:rPr>
          <w:rFonts w:ascii="Times New Roman" w:hAnsi="Times New Roman" w:cs="Times New Roman"/>
          <w:color w:val="auto"/>
          <w:lang w:val="vi-VN"/>
        </w:rPr>
        <w:t xml:space="preserve"> c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m xúc theo nhóm tin × n</w:t>
      </w:r>
      <w:r>
        <w:rPr>
          <w:rFonts w:ascii="Times New Roman" w:hAnsi="Times New Roman" w:cs="Times New Roman"/>
          <w:color w:val="auto"/>
          <w:lang w:val="vi-VN"/>
        </w:rPr>
        <w:t>ử</w:t>
      </w:r>
      <w:r>
        <w:rPr>
          <w:rFonts w:ascii="Times New Roman" w:hAnsi="Times New Roman" w:cs="Times New Roman"/>
          <w:color w:val="auto"/>
          <w:lang w:val="vi-VN"/>
        </w:rPr>
        <w:t>a đ</w:t>
      </w:r>
      <w:r>
        <w:rPr>
          <w:rFonts w:ascii="Times New Roman" w:hAnsi="Times New Roman" w:cs="Times New Roman"/>
          <w:color w:val="auto"/>
          <w:lang w:val="vi-VN"/>
        </w:rPr>
        <w:t>ờ</w:t>
      </w:r>
      <w:r>
        <w:rPr>
          <w:rFonts w:ascii="Times New Roman" w:hAnsi="Times New Roman" w:cs="Times New Roman"/>
          <w:color w:val="auto"/>
          <w:lang w:val="vi-VN"/>
        </w:rPr>
        <w:t>i (Đ1)</w:t>
      </w:r>
      <w:bookmarkEnd w:id="42"/>
    </w:p>
    <w:p w14:paraId="681B7BB1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m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 xml:space="preserve">i nhóm tin </w:t>
      </w:r>
      <w:r>
        <w:rPr>
          <w:rFonts w:ascii="Times New Roman" w:hAnsi="Times New Roman" w:cs="Times New Roman"/>
          <w:sz w:val="20"/>
          <w:szCs w:val="20"/>
          <w:lang w:val="vi-VN"/>
        </w:rPr>
        <w:t>g</w:t>
      </w:r>
      <w:r>
        <w:rPr>
          <w:rFonts w:ascii="Times New Roman" w:hAnsi="Times New Roman" w:cs="Times New Roman"/>
          <w:lang w:val="vi-VN"/>
        </w:rPr>
        <w:t xml:space="preserve"> trong 6 nhóm và m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 n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đ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i </w:t>
      </w:r>
      <w:r>
        <w:rPr>
          <w:rFonts w:ascii="Times New Roman" w:hAnsi="Times New Roman" w:cs="Times New Roman"/>
          <w:sz w:val="20"/>
          <w:szCs w:val="20"/>
          <w:lang w:val="vi-VN"/>
        </w:rPr>
        <w:t>λ ∈ {1, 3, 5, 10, 20}</w:t>
      </w:r>
      <w:r>
        <w:rPr>
          <w:rFonts w:ascii="Times New Roman" w:hAnsi="Times New Roman" w:cs="Times New Roman"/>
          <w:lang w:val="vi-VN"/>
        </w:rPr>
        <w:t xml:space="preserve"> phiên:</w:t>
      </w:r>
    </w:p>
    <w:p w14:paraId="01651C68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7"/>
          <w:szCs w:val="17"/>
          <w:lang w:val="vi-VN"/>
        </w:rPr>
        <w:t>tr</w:t>
      </w:r>
      <w:r>
        <w:rPr>
          <w:rFonts w:ascii="Consolas" w:hAnsi="Consolas" w:cs="Consolas"/>
          <w:sz w:val="17"/>
          <w:szCs w:val="17"/>
          <w:lang w:val="vi-VN"/>
        </w:rPr>
        <w:t>ọ</w:t>
      </w:r>
      <w:r>
        <w:rPr>
          <w:rFonts w:ascii="Consolas" w:hAnsi="Consolas" w:cs="Consolas"/>
          <w:sz w:val="17"/>
          <w:szCs w:val="17"/>
          <w:lang w:val="vi-VN"/>
        </w:rPr>
        <w:t>ng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c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a bài n công b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trư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c t đúng τ_n phiên:   w(τ_n; λ) = 2^(−τ_n / λ)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>Cư</w:t>
      </w:r>
      <w:r>
        <w:rPr>
          <w:rFonts w:ascii="Consolas" w:hAnsi="Consolas" w:cs="Consolas"/>
          <w:sz w:val="17"/>
          <w:szCs w:val="17"/>
          <w:lang w:val="vi-VN"/>
        </w:rPr>
        <w:t>ờ</w:t>
      </w:r>
      <w:r>
        <w:rPr>
          <w:rFonts w:ascii="Consolas" w:hAnsi="Consolas" w:cs="Consolas"/>
          <w:sz w:val="17"/>
          <w:szCs w:val="17"/>
          <w:lang w:val="vi-VN"/>
        </w:rPr>
        <w:t>ng đ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 xml:space="preserve">  :  INT_g,λ(t) = Σ_{n ∈ g, τ_n ≤ 3λ}  w(τ_n; λ)</w:t>
      </w:r>
      <w:r>
        <w:rPr>
          <w:rFonts w:ascii="Consolas" w:hAnsi="Consolas" w:cs="Consolas"/>
          <w:sz w:val="17"/>
          <w:szCs w:val="17"/>
          <w:lang w:val="vi-VN"/>
        </w:rPr>
        <w:br/>
        <w:t>S</w:t>
      </w:r>
      <w:r>
        <w:rPr>
          <w:rFonts w:ascii="Consolas" w:hAnsi="Consolas" w:cs="Consolas"/>
          <w:sz w:val="17"/>
          <w:szCs w:val="17"/>
          <w:lang w:val="vi-VN"/>
        </w:rPr>
        <w:t>ắ</w:t>
      </w:r>
      <w:r>
        <w:rPr>
          <w:rFonts w:ascii="Consolas" w:hAnsi="Consolas" w:cs="Consolas"/>
          <w:sz w:val="17"/>
          <w:szCs w:val="17"/>
          <w:lang w:val="vi-VN"/>
        </w:rPr>
        <w:t>c thái  :  TONE_g,λ(t) = Σ w(τ_n; λ) · s_n  /  max(1, Σ w(τ_n; λ))</w:t>
      </w:r>
      <w:r>
        <w:rPr>
          <w:rFonts w:ascii="Consolas" w:hAnsi="Consolas" w:cs="Consolas"/>
          <w:sz w:val="17"/>
          <w:szCs w:val="17"/>
          <w:lang w:val="vi-VN"/>
        </w:rPr>
        <w:br/>
        <w:t>Áp l</w:t>
      </w:r>
      <w:r>
        <w:rPr>
          <w:rFonts w:ascii="Consolas" w:hAnsi="Consolas" w:cs="Consolas"/>
          <w:sz w:val="17"/>
          <w:szCs w:val="17"/>
          <w:lang w:val="vi-VN"/>
        </w:rPr>
        <w:t>ự</w:t>
      </w:r>
      <w:r>
        <w:rPr>
          <w:rFonts w:ascii="Consolas" w:hAnsi="Consolas" w:cs="Consolas"/>
          <w:sz w:val="17"/>
          <w:szCs w:val="17"/>
          <w:lang w:val="vi-VN"/>
        </w:rPr>
        <w:t>c    :  PRESS_g,λ(t) = Σ w(τ_n; λ) · s_n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>trong đó s_n = đi</w:t>
      </w:r>
      <w:r>
        <w:rPr>
          <w:rFonts w:ascii="Consolas" w:hAnsi="Consolas" w:cs="Consolas"/>
          <w:sz w:val="17"/>
          <w:szCs w:val="17"/>
          <w:lang w:val="vi-VN"/>
        </w:rPr>
        <w:t>ể</w:t>
      </w:r>
      <w:r>
        <w:rPr>
          <w:rFonts w:ascii="Consolas" w:hAnsi="Consolas" w:cs="Consolas"/>
          <w:sz w:val="17"/>
          <w:szCs w:val="17"/>
          <w:lang w:val="vi-VN"/>
        </w:rPr>
        <w:t>m c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m xúc ĐÃ HI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U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>NH c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a bài n (F2), không ph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i impact_score thô.</w:t>
      </w:r>
    </w:p>
    <w:p w14:paraId="1EFF72DD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>INT</w:t>
      </w:r>
      <w:r>
        <w:rPr>
          <w:rFonts w:ascii="Times New Roman" w:hAnsi="Times New Roman" w:cs="Times New Roman"/>
          <w:lang w:val="vi-VN"/>
        </w:rPr>
        <w:t xml:space="preserve"> b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t "hôm nay có nhi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tin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này b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thư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ng"; </w:t>
      </w:r>
      <w:r>
        <w:rPr>
          <w:rFonts w:ascii="Times New Roman" w:hAnsi="Times New Roman" w:cs="Times New Roman"/>
          <w:sz w:val="20"/>
          <w:szCs w:val="20"/>
          <w:lang w:val="vi-VN"/>
        </w:rPr>
        <w:t>TONE</w:t>
      </w:r>
      <w:r>
        <w:rPr>
          <w:rFonts w:ascii="Times New Roman" w:hAnsi="Times New Roman" w:cs="Times New Roman"/>
          <w:lang w:val="vi-VN"/>
        </w:rPr>
        <w:t xml:space="preserve"> b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t "tin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này đang t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t hay x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 xml:space="preserve">u"; </w:t>
      </w:r>
      <w:r>
        <w:rPr>
          <w:rFonts w:ascii="Times New Roman" w:hAnsi="Times New Roman" w:cs="Times New Roman"/>
          <w:sz w:val="20"/>
          <w:szCs w:val="20"/>
          <w:lang w:val="vi-VN"/>
        </w:rPr>
        <w:t>PRESS</w:t>
      </w:r>
      <w:r>
        <w:rPr>
          <w:rFonts w:ascii="Times New Roman" w:hAnsi="Times New Roman" w:cs="Times New Roman"/>
          <w:lang w:val="vi-VN"/>
        </w:rPr>
        <w:t xml:space="preserve"> là tích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hai y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t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.</w:t>
      </w:r>
    </w:p>
    <w:p w14:paraId="48E63ACA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 xml:space="preserve">Thêm </w:t>
      </w:r>
      <w:r>
        <w:rPr>
          <w:rFonts w:ascii="Times New Roman" w:hAnsi="Times New Roman" w:cs="Times New Roman"/>
          <w:sz w:val="20"/>
          <w:szCs w:val="20"/>
          <w:lang w:val="vi-VN"/>
        </w:rPr>
        <w:t>INT_z</w:t>
      </w:r>
      <w:r>
        <w:rPr>
          <w:rFonts w:ascii="Times New Roman" w:hAnsi="Times New Roman" w:cs="Times New Roman"/>
          <w:lang w:val="vi-VN"/>
        </w:rPr>
        <w:t xml:space="preserve"> = z-score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a </w:t>
      </w:r>
      <w:r>
        <w:rPr>
          <w:rFonts w:ascii="Times New Roman" w:hAnsi="Times New Roman" w:cs="Times New Roman"/>
          <w:sz w:val="20"/>
          <w:szCs w:val="20"/>
          <w:lang w:val="vi-VN"/>
        </w:rPr>
        <w:t>INT</w:t>
      </w:r>
      <w:r>
        <w:rPr>
          <w:rFonts w:ascii="Times New Roman" w:hAnsi="Times New Roman" w:cs="Times New Roman"/>
          <w:lang w:val="vi-VN"/>
        </w:rPr>
        <w:t xml:space="preserve"> so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trung bình 60 phiên trư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 xml:space="preserve">c → đo </w:t>
      </w:r>
      <w:r>
        <w:rPr>
          <w:rFonts w:ascii="Times New Roman" w:hAnsi="Times New Roman" w:cs="Times New Roman"/>
          <w:b/>
          <w:lang w:val="vi-VN"/>
        </w:rPr>
        <w:t>b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t thư</w:t>
      </w:r>
      <w:r>
        <w:rPr>
          <w:rFonts w:ascii="Times New Roman" w:hAnsi="Times New Roman" w:cs="Times New Roman"/>
          <w:b/>
          <w:lang w:val="vi-VN"/>
        </w:rPr>
        <w:t>ờ</w:t>
      </w:r>
      <w:r>
        <w:rPr>
          <w:rFonts w:ascii="Times New Roman" w:hAnsi="Times New Roman" w:cs="Times New Roman"/>
          <w:b/>
          <w:lang w:val="vi-VN"/>
        </w:rPr>
        <w:t>ng v</w:t>
      </w:r>
      <w:r>
        <w:rPr>
          <w:rFonts w:ascii="Times New Roman" w:hAnsi="Times New Roman" w:cs="Times New Roman"/>
          <w:b/>
          <w:lang w:val="vi-VN"/>
        </w:rPr>
        <w:t>ề</w:t>
      </w:r>
      <w:r>
        <w:rPr>
          <w:rFonts w:ascii="Times New Roman" w:hAnsi="Times New Roman" w:cs="Times New Roman"/>
          <w:b/>
          <w:lang w:val="vi-VN"/>
        </w:rPr>
        <w:t xml:space="preserve"> lư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>ng tin</w:t>
      </w:r>
      <w:r>
        <w:rPr>
          <w:rFonts w:ascii="Times New Roman" w:hAnsi="Times New Roman" w:cs="Times New Roman"/>
          <w:lang w:val="vi-VN"/>
        </w:rPr>
        <w:t>.</w:t>
      </w:r>
    </w:p>
    <w:p w14:paraId="436A26B2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Ch</w:t>
      </w:r>
      <w:r>
        <w:rPr>
          <w:rFonts w:ascii="Times New Roman" w:hAnsi="Times New Roman" w:cs="Times New Roman"/>
          <w:b/>
          <w:lang w:val="vi-VN"/>
        </w:rPr>
        <w:t>ọ</w:t>
      </w:r>
      <w:r>
        <w:rPr>
          <w:rFonts w:ascii="Times New Roman" w:hAnsi="Times New Roman" w:cs="Times New Roman"/>
          <w:b/>
          <w:lang w:val="vi-VN"/>
        </w:rPr>
        <w:t>n λ:</w:t>
      </w:r>
      <w:r>
        <w:rPr>
          <w:rFonts w:ascii="Times New Roman" w:hAnsi="Times New Roman" w:cs="Times New Roman"/>
          <w:lang w:val="vi-VN"/>
        </w:rPr>
        <w:t xml:space="preserve">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m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 xml:space="preserve">i nhóm </w:t>
      </w:r>
      <w:r>
        <w:rPr>
          <w:rFonts w:ascii="Times New Roman" w:hAnsi="Times New Roman" w:cs="Times New Roman"/>
          <w:sz w:val="20"/>
          <w:szCs w:val="20"/>
          <w:lang w:val="vi-VN"/>
        </w:rPr>
        <w:t>g</w:t>
      </w:r>
      <w:r>
        <w:rPr>
          <w:rFonts w:ascii="Times New Roman" w:hAnsi="Times New Roman" w:cs="Times New Roman"/>
          <w:lang w:val="vi-VN"/>
        </w:rPr>
        <w:t>, ch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 xml:space="preserve">n </w:t>
      </w:r>
      <w:r>
        <w:rPr>
          <w:rFonts w:ascii="Times New Roman" w:hAnsi="Times New Roman" w:cs="Times New Roman"/>
          <w:sz w:val="20"/>
          <w:szCs w:val="20"/>
          <w:lang w:val="vi-VN"/>
        </w:rPr>
        <w:t>λ_g</w:t>
      </w:r>
      <w:r>
        <w:rPr>
          <w:rFonts w:ascii="Times New Roman" w:hAnsi="Times New Roman" w:cs="Times New Roman"/>
          <w:lang w:val="vi-VN"/>
        </w:rPr>
        <w:t xml:space="preserve"> t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i đa hóa macro-F1 trên t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p validation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>ng fold.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qu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là </w:t>
      </w:r>
      <w:r>
        <w:rPr>
          <w:rFonts w:ascii="Times New Roman" w:hAnsi="Times New Roman" w:cs="Times New Roman"/>
          <w:b/>
          <w:lang w:val="vi-VN"/>
        </w:rPr>
        <w:t>h</w:t>
      </w:r>
      <w:r>
        <w:rPr>
          <w:rFonts w:ascii="Times New Roman" w:hAnsi="Times New Roman" w:cs="Times New Roman"/>
          <w:b/>
          <w:lang w:val="vi-VN"/>
        </w:rPr>
        <w:t>ồ</w:t>
      </w:r>
      <w:r>
        <w:rPr>
          <w:rFonts w:ascii="Times New Roman" w:hAnsi="Times New Roman" w:cs="Times New Roman"/>
          <w:b/>
          <w:lang w:val="vi-VN"/>
        </w:rPr>
        <w:t xml:space="preserve"> sơ n</w:t>
      </w:r>
      <w:r>
        <w:rPr>
          <w:rFonts w:ascii="Times New Roman" w:hAnsi="Times New Roman" w:cs="Times New Roman"/>
          <w:b/>
          <w:lang w:val="vi-VN"/>
        </w:rPr>
        <w:t>ử</w:t>
      </w:r>
      <w:r>
        <w:rPr>
          <w:rFonts w:ascii="Times New Roman" w:hAnsi="Times New Roman" w:cs="Times New Roman"/>
          <w:b/>
          <w:lang w:val="vi-VN"/>
        </w:rPr>
        <w:t>a đ</w:t>
      </w:r>
      <w:r>
        <w:rPr>
          <w:rFonts w:ascii="Times New Roman" w:hAnsi="Times New Roman" w:cs="Times New Roman"/>
          <w:b/>
          <w:lang w:val="vi-VN"/>
        </w:rPr>
        <w:t>ờ</w:t>
      </w:r>
      <w:r>
        <w:rPr>
          <w:rFonts w:ascii="Times New Roman" w:hAnsi="Times New Roman" w:cs="Times New Roman"/>
          <w:b/>
          <w:lang w:val="vi-VN"/>
        </w:rPr>
        <w:t>i</w:t>
      </w:r>
      <w:r>
        <w:rPr>
          <w:rFonts w:ascii="Times New Roman" w:hAnsi="Times New Roman" w:cs="Times New Roman"/>
          <w:lang w:val="vi-VN"/>
        </w:rPr>
        <w:t xml:space="preserve"> —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"lo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tin nào tác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ng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n,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nào kéo dài" (RQ2).</w:t>
      </w:r>
    </w:p>
    <w:p w14:paraId="5A5B4B96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đ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y đ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(m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i λ) dùng cho LightGBM;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ch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 l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c (m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λ m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 nhóm) dùng cho Logistic Regression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tính di</w:t>
      </w:r>
      <w:r>
        <w:rPr>
          <w:rFonts w:ascii="Times New Roman" w:hAnsi="Times New Roman" w:cs="Times New Roman"/>
          <w:lang w:val="vi-VN"/>
        </w:rPr>
        <w:t>ễ</w:t>
      </w:r>
      <w:r>
        <w:rPr>
          <w:rFonts w:ascii="Times New Roman" w:hAnsi="Times New Roman" w:cs="Times New Roman"/>
          <w:lang w:val="vi-VN"/>
        </w:rPr>
        <w:t>n gi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i.</w:t>
      </w:r>
    </w:p>
    <w:p w14:paraId="7B6F99EC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43" w:name="_Toc241693772"/>
      <w:r>
        <w:rPr>
          <w:rFonts w:ascii="Times New Roman" w:hAnsi="Times New Roman" w:cs="Times New Roman"/>
          <w:color w:val="auto"/>
          <w:lang w:val="vi-VN"/>
        </w:rPr>
        <w:t>7.3. F2 — Hi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>u ch</w:t>
      </w:r>
      <w:r>
        <w:rPr>
          <w:rFonts w:ascii="Times New Roman" w:hAnsi="Times New Roman" w:cs="Times New Roman"/>
          <w:color w:val="auto"/>
          <w:lang w:val="vi-VN"/>
        </w:rPr>
        <w:t>ỉ</w:t>
      </w:r>
      <w:r>
        <w:rPr>
          <w:rFonts w:ascii="Times New Roman" w:hAnsi="Times New Roman" w:cs="Times New Roman"/>
          <w:color w:val="auto"/>
          <w:lang w:val="vi-VN"/>
        </w:rPr>
        <w:t>nh nhãn LLM theo th</w:t>
      </w:r>
      <w:r>
        <w:rPr>
          <w:rFonts w:ascii="Times New Roman" w:hAnsi="Times New Roman" w:cs="Times New Roman"/>
          <w:color w:val="auto"/>
          <w:lang w:val="vi-VN"/>
        </w:rPr>
        <w:t>ị</w:t>
      </w:r>
      <w:r>
        <w:rPr>
          <w:rFonts w:ascii="Times New Roman" w:hAnsi="Times New Roman" w:cs="Times New Roman"/>
          <w:color w:val="auto"/>
          <w:lang w:val="vi-VN"/>
        </w:rPr>
        <w:t xml:space="preserve"> trư</w:t>
      </w:r>
      <w:r>
        <w:rPr>
          <w:rFonts w:ascii="Times New Roman" w:hAnsi="Times New Roman" w:cs="Times New Roman"/>
          <w:color w:val="auto"/>
          <w:lang w:val="vi-VN"/>
        </w:rPr>
        <w:t>ờ</w:t>
      </w:r>
      <w:r>
        <w:rPr>
          <w:rFonts w:ascii="Times New Roman" w:hAnsi="Times New Roman" w:cs="Times New Roman"/>
          <w:color w:val="auto"/>
          <w:lang w:val="vi-VN"/>
        </w:rPr>
        <w:t>ng (Đ2)</w:t>
      </w:r>
      <w:bookmarkEnd w:id="43"/>
    </w:p>
    <w:p w14:paraId="0370EA2D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Đây là nâng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"trust score theo ngu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n" trong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 ho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ch g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c: thay vì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đi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tin c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y cho m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 ngu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n, ta 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c lư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 xml:space="preserve">ng </w:t>
      </w:r>
      <w:r>
        <w:rPr>
          <w:rFonts w:ascii="Times New Roman" w:hAnsi="Times New Roman" w:cs="Times New Roman"/>
          <w:b/>
          <w:lang w:val="vi-VN"/>
        </w:rPr>
        <w:t>đ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 xml:space="preserve"> chính xác có d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u</w:t>
      </w:r>
      <w:r>
        <w:rPr>
          <w:rFonts w:ascii="Times New Roman" w:hAnsi="Times New Roman" w:cs="Times New Roman"/>
          <w:lang w:val="vi-VN"/>
        </w:rPr>
        <w:t xml:space="preserve"> cho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ng ô </w:t>
      </w:r>
      <w:r>
        <w:rPr>
          <w:rFonts w:ascii="Times New Roman" w:hAnsi="Times New Roman" w:cs="Times New Roman"/>
          <w:sz w:val="20"/>
          <w:szCs w:val="20"/>
          <w:lang w:val="vi-VN"/>
        </w:rPr>
        <w:t>o = (ngu</w:t>
      </w:r>
      <w:r>
        <w:rPr>
          <w:rFonts w:ascii="Times New Roman" w:hAnsi="Times New Roman" w:cs="Times New Roman"/>
          <w:sz w:val="20"/>
          <w:szCs w:val="20"/>
          <w:lang w:val="vi-VN"/>
        </w:rPr>
        <w:t>ồ</w:t>
      </w:r>
      <w:r>
        <w:rPr>
          <w:rFonts w:ascii="Times New Roman" w:hAnsi="Times New Roman" w:cs="Times New Roman"/>
          <w:sz w:val="20"/>
          <w:szCs w:val="20"/>
          <w:lang w:val="vi-VN"/>
        </w:rPr>
        <w:t>n × nhóm tin)</w:t>
      </w:r>
      <w:r>
        <w:rPr>
          <w:rFonts w:ascii="Times New Roman" w:hAnsi="Times New Roman" w:cs="Times New Roman"/>
          <w:lang w:val="vi-VN"/>
        </w:rPr>
        <w:t xml:space="preserve"> và dùng nó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>nh l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nhãn.</w:t>
      </w:r>
    </w:p>
    <w:p w14:paraId="1DD46225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7"/>
          <w:szCs w:val="17"/>
          <w:lang w:val="vi-VN"/>
        </w:rPr>
        <w:t>V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 m</w:t>
      </w:r>
      <w:r>
        <w:rPr>
          <w:rFonts w:ascii="Consolas" w:hAnsi="Consolas" w:cs="Consolas"/>
          <w:sz w:val="17"/>
          <w:szCs w:val="17"/>
          <w:lang w:val="vi-VN"/>
        </w:rPr>
        <w:t>ỗ</w:t>
      </w:r>
      <w:r>
        <w:rPr>
          <w:rFonts w:ascii="Consolas" w:hAnsi="Consolas" w:cs="Consolas"/>
          <w:sz w:val="17"/>
          <w:szCs w:val="17"/>
          <w:lang w:val="vi-VN"/>
        </w:rPr>
        <w:t>i ô o và m</w:t>
      </w:r>
      <w:r>
        <w:rPr>
          <w:rFonts w:ascii="Consolas" w:hAnsi="Consolas" w:cs="Consolas"/>
          <w:sz w:val="17"/>
          <w:szCs w:val="17"/>
          <w:lang w:val="vi-VN"/>
        </w:rPr>
        <w:t>ỗ</w:t>
      </w:r>
      <w:r>
        <w:rPr>
          <w:rFonts w:ascii="Consolas" w:hAnsi="Consolas" w:cs="Consolas"/>
          <w:sz w:val="17"/>
          <w:szCs w:val="17"/>
          <w:lang w:val="vi-VN"/>
        </w:rPr>
        <w:t>i D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U NHÃN σ ∈ {+, −}, TRÊN D</w:t>
      </w:r>
      <w:r>
        <w:rPr>
          <w:rFonts w:ascii="Consolas" w:hAnsi="Consolas" w:cs="Consolas"/>
          <w:sz w:val="17"/>
          <w:szCs w:val="17"/>
          <w:lang w:val="vi-VN"/>
        </w:rPr>
        <w:t>Ữ</w:t>
      </w:r>
      <w:r>
        <w:rPr>
          <w:rFonts w:ascii="Consolas" w:hAnsi="Consolas" w:cs="Consolas"/>
          <w:sz w:val="17"/>
          <w:szCs w:val="17"/>
          <w:lang w:val="vi-VN"/>
        </w:rPr>
        <w:t xml:space="preserve"> LI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U TRAIN C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A FOLD (v2.1):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Đơn v</w:t>
      </w:r>
      <w:r>
        <w:rPr>
          <w:rFonts w:ascii="Consolas" w:hAnsi="Consolas" w:cs="Consolas"/>
          <w:sz w:val="17"/>
          <w:szCs w:val="17"/>
          <w:lang w:val="vi-VN"/>
        </w:rPr>
        <w:t>ị</w:t>
      </w:r>
      <w:r>
        <w:rPr>
          <w:rFonts w:ascii="Consolas" w:hAnsi="Consolas" w:cs="Consolas"/>
          <w:sz w:val="17"/>
          <w:szCs w:val="17"/>
          <w:lang w:val="vi-VN"/>
        </w:rPr>
        <w:t xml:space="preserve"> đ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m: m</w:t>
      </w:r>
      <w:r>
        <w:rPr>
          <w:rFonts w:ascii="Consolas" w:hAnsi="Consolas" w:cs="Consolas"/>
          <w:sz w:val="17"/>
          <w:szCs w:val="17"/>
          <w:lang w:val="vi-VN"/>
        </w:rPr>
        <w:t>ỗ</w:t>
      </w:r>
      <w:r>
        <w:rPr>
          <w:rFonts w:ascii="Consolas" w:hAnsi="Consolas" w:cs="Consolas"/>
          <w:sz w:val="17"/>
          <w:szCs w:val="17"/>
          <w:lang w:val="vi-VN"/>
        </w:rPr>
        <w:t>i (ô, phiên) — ho</w:t>
      </w:r>
      <w:r>
        <w:rPr>
          <w:rFonts w:ascii="Consolas" w:hAnsi="Consolas" w:cs="Consolas"/>
          <w:sz w:val="17"/>
          <w:szCs w:val="17"/>
          <w:lang w:val="vi-VN"/>
        </w:rPr>
        <w:t>ặ</w:t>
      </w:r>
      <w:r>
        <w:rPr>
          <w:rFonts w:ascii="Consolas" w:hAnsi="Consolas" w:cs="Consolas"/>
          <w:sz w:val="17"/>
          <w:szCs w:val="17"/>
          <w:lang w:val="vi-VN"/>
        </w:rPr>
        <w:t xml:space="preserve">c (ô, mã, phiên) </w:t>
      </w:r>
      <w:r>
        <w:rPr>
          <w:rFonts w:ascii="Consolas" w:hAnsi="Consolas" w:cs="Consolas"/>
          <w:sz w:val="17"/>
          <w:szCs w:val="17"/>
          <w:lang w:val="vi-VN"/>
        </w:rPr>
        <w:t>ở</w:t>
      </w:r>
      <w:r>
        <w:rPr>
          <w:rFonts w:ascii="Consolas" w:hAnsi="Consolas" w:cs="Consolas"/>
          <w:sz w:val="17"/>
          <w:szCs w:val="17"/>
          <w:lang w:val="vi-VN"/>
        </w:rPr>
        <w:t xml:space="preserve"> c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p mã —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 xml:space="preserve"> đư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c tính M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>T l</w:t>
      </w:r>
      <w:r>
        <w:rPr>
          <w:rFonts w:ascii="Consolas" w:hAnsi="Consolas" w:cs="Consolas"/>
          <w:sz w:val="17"/>
          <w:szCs w:val="17"/>
          <w:lang w:val="vi-VN"/>
        </w:rPr>
        <w:t>ầ</w:t>
      </w:r>
      <w:r>
        <w:rPr>
          <w:rFonts w:ascii="Consolas" w:hAnsi="Consolas" w:cs="Consolas"/>
          <w:sz w:val="17"/>
          <w:szCs w:val="17"/>
          <w:lang w:val="vi-VN"/>
        </w:rPr>
        <w:t>n.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          Bài th</w:t>
      </w:r>
      <w:r>
        <w:rPr>
          <w:rFonts w:ascii="Consolas" w:hAnsi="Consolas" w:cs="Consolas"/>
          <w:sz w:val="17"/>
          <w:szCs w:val="17"/>
          <w:lang w:val="vi-VN"/>
        </w:rPr>
        <w:t>ứ</w:t>
      </w:r>
      <w:r>
        <w:rPr>
          <w:rFonts w:ascii="Consolas" w:hAnsi="Consolas" w:cs="Consolas"/>
          <w:sz w:val="17"/>
          <w:szCs w:val="17"/>
          <w:lang w:val="vi-VN"/>
        </w:rPr>
        <w:t xml:space="preserve"> j trong n_{o,t} bài cùng ô cùng phiên có tr</w:t>
      </w:r>
      <w:r>
        <w:rPr>
          <w:rFonts w:ascii="Consolas" w:hAnsi="Consolas" w:cs="Consolas"/>
          <w:sz w:val="17"/>
          <w:szCs w:val="17"/>
          <w:lang w:val="vi-VN"/>
        </w:rPr>
        <w:t>ọ</w:t>
      </w:r>
      <w:r>
        <w:rPr>
          <w:rFonts w:ascii="Consolas" w:hAnsi="Consolas" w:cs="Consolas"/>
          <w:sz w:val="17"/>
          <w:szCs w:val="17"/>
          <w:lang w:val="vi-VN"/>
        </w:rPr>
        <w:t>ng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1/n_{o,t}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          (b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ng trust g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>c đ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m 6.583 dòng cho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 xml:space="preserve"> 2.214 k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t qu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 xml:space="preserve"> đ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>c l</w:t>
      </w:r>
      <w:r>
        <w:rPr>
          <w:rFonts w:ascii="Consolas" w:hAnsi="Consolas" w:cs="Consolas"/>
          <w:sz w:val="17"/>
          <w:szCs w:val="17"/>
          <w:lang w:val="vi-VN"/>
        </w:rPr>
        <w:t>ậ</w:t>
      </w:r>
      <w:r>
        <w:rPr>
          <w:rFonts w:ascii="Consolas" w:hAnsi="Consolas" w:cs="Consolas"/>
          <w:sz w:val="17"/>
          <w:szCs w:val="17"/>
          <w:lang w:val="vi-VN"/>
        </w:rPr>
        <w:t>p — §3.8).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k_o,σ   = t</w:t>
      </w:r>
      <w:r>
        <w:rPr>
          <w:rFonts w:ascii="Consolas" w:hAnsi="Consolas" w:cs="Consolas"/>
          <w:sz w:val="17"/>
          <w:szCs w:val="17"/>
          <w:lang w:val="vi-VN"/>
        </w:rPr>
        <w:t>ổ</w:t>
      </w:r>
      <w:r>
        <w:rPr>
          <w:rFonts w:ascii="Consolas" w:hAnsi="Consolas" w:cs="Consolas"/>
          <w:sz w:val="17"/>
          <w:szCs w:val="17"/>
          <w:lang w:val="vi-VN"/>
        </w:rPr>
        <w:t>ng tr</w:t>
      </w:r>
      <w:r>
        <w:rPr>
          <w:rFonts w:ascii="Consolas" w:hAnsi="Consolas" w:cs="Consolas"/>
          <w:sz w:val="17"/>
          <w:szCs w:val="17"/>
          <w:lang w:val="vi-VN"/>
        </w:rPr>
        <w:t>ọ</w:t>
      </w:r>
      <w:r>
        <w:rPr>
          <w:rFonts w:ascii="Consolas" w:hAnsi="Consolas" w:cs="Consolas"/>
          <w:sz w:val="17"/>
          <w:szCs w:val="17"/>
          <w:lang w:val="vi-VN"/>
        </w:rPr>
        <w:t>ng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các bài trong ô o có d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u nhãn σ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hit_o,σ = t</w:t>
      </w:r>
      <w:r>
        <w:rPr>
          <w:rFonts w:ascii="Consolas" w:hAnsi="Consolas" w:cs="Consolas"/>
          <w:sz w:val="17"/>
          <w:szCs w:val="17"/>
          <w:lang w:val="vi-VN"/>
        </w:rPr>
        <w:t>ỷ</w:t>
      </w:r>
      <w:r>
        <w:rPr>
          <w:rFonts w:ascii="Consolas" w:hAnsi="Consolas" w:cs="Consolas"/>
          <w:sz w:val="17"/>
          <w:szCs w:val="17"/>
          <w:lang w:val="vi-VN"/>
        </w:rPr>
        <w:t xml:space="preserve"> l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 xml:space="preserve"> (có tr</w:t>
      </w:r>
      <w:r>
        <w:rPr>
          <w:rFonts w:ascii="Consolas" w:hAnsi="Consolas" w:cs="Consolas"/>
          <w:sz w:val="17"/>
          <w:szCs w:val="17"/>
          <w:lang w:val="vi-VN"/>
        </w:rPr>
        <w:t>ọ</w:t>
      </w:r>
      <w:r>
        <w:rPr>
          <w:rFonts w:ascii="Consolas" w:hAnsi="Consolas" w:cs="Consolas"/>
          <w:sz w:val="17"/>
          <w:szCs w:val="17"/>
          <w:lang w:val="vi-VN"/>
        </w:rPr>
        <w:t>ng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>) mà d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u c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a (z₁ − z̄₁_train) TRÙNG σ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        z₁ = l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i su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t chu</w:t>
      </w:r>
      <w:r>
        <w:rPr>
          <w:rFonts w:ascii="Consolas" w:hAnsi="Consolas" w:cs="Consolas"/>
          <w:sz w:val="17"/>
          <w:szCs w:val="17"/>
          <w:lang w:val="vi-VN"/>
        </w:rPr>
        <w:t>ẩ</w:t>
      </w:r>
      <w:r>
        <w:rPr>
          <w:rFonts w:ascii="Consolas" w:hAnsi="Consolas" w:cs="Consolas"/>
          <w:sz w:val="17"/>
          <w:szCs w:val="17"/>
          <w:lang w:val="vi-VN"/>
        </w:rPr>
        <w:t>n hóa 1 phiên sau tin (ngành:</w:t>
      </w:r>
      <w:r>
        <w:rPr>
          <w:rFonts w:ascii="Consolas" w:hAnsi="Consolas" w:cs="Consolas"/>
          <w:sz w:val="17"/>
          <w:szCs w:val="17"/>
          <w:lang w:val="vi-VN"/>
        </w:rPr>
        <w:t xml:space="preserve"> zB_1; mã: z_i,1 c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a AR)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        — cùng horizon v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 target chính (T24); b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n v2 dùng 3 phiên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b_σ     = t</w:t>
      </w:r>
      <w:r>
        <w:rPr>
          <w:rFonts w:ascii="Consolas" w:hAnsi="Consolas" w:cs="Consolas"/>
          <w:sz w:val="17"/>
          <w:szCs w:val="17"/>
          <w:lang w:val="vi-VN"/>
        </w:rPr>
        <w:t>ỷ</w:t>
      </w:r>
      <w:r>
        <w:rPr>
          <w:rFonts w:ascii="Consolas" w:hAnsi="Consolas" w:cs="Consolas"/>
          <w:sz w:val="17"/>
          <w:szCs w:val="17"/>
          <w:lang w:val="vi-VN"/>
        </w:rPr>
        <w:t xml:space="preserve"> l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 xml:space="preserve"> n</w:t>
      </w:r>
      <w:r>
        <w:rPr>
          <w:rFonts w:ascii="Consolas" w:hAnsi="Consolas" w:cs="Consolas"/>
          <w:sz w:val="17"/>
          <w:szCs w:val="17"/>
          <w:lang w:val="vi-VN"/>
        </w:rPr>
        <w:t>ề</w:t>
      </w:r>
      <w:r>
        <w:rPr>
          <w:rFonts w:ascii="Consolas" w:hAnsi="Consolas" w:cs="Consolas"/>
          <w:sz w:val="17"/>
          <w:szCs w:val="17"/>
          <w:lang w:val="vi-VN"/>
        </w:rPr>
        <w:t>n: P(d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u(z₁ − z̄₁_train) = σ) trên toàn train — "đoán mù" đ</w:t>
      </w:r>
      <w:r>
        <w:rPr>
          <w:rFonts w:ascii="Consolas" w:hAnsi="Consolas" w:cs="Consolas"/>
          <w:sz w:val="17"/>
          <w:szCs w:val="17"/>
          <w:lang w:val="vi-VN"/>
        </w:rPr>
        <w:t>ạ</w:t>
      </w:r>
      <w:r>
        <w:rPr>
          <w:rFonts w:ascii="Consolas" w:hAnsi="Consolas" w:cs="Consolas"/>
          <w:sz w:val="17"/>
          <w:szCs w:val="17"/>
          <w:lang w:val="vi-VN"/>
        </w:rPr>
        <w:t>t bao nhiêu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>Co ngót PHÂN C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P v</w:t>
      </w:r>
      <w:r>
        <w:rPr>
          <w:rFonts w:ascii="Consolas" w:hAnsi="Consolas" w:cs="Consolas"/>
          <w:sz w:val="17"/>
          <w:szCs w:val="17"/>
          <w:lang w:val="vi-VN"/>
        </w:rPr>
        <w:t>ề</w:t>
      </w:r>
      <w:r>
        <w:rPr>
          <w:rFonts w:ascii="Consolas" w:hAnsi="Consolas" w:cs="Consolas"/>
          <w:sz w:val="17"/>
          <w:szCs w:val="17"/>
          <w:lang w:val="vi-VN"/>
        </w:rPr>
        <w:t xml:space="preserve"> t</w:t>
      </w:r>
      <w:r>
        <w:rPr>
          <w:rFonts w:ascii="Consolas" w:hAnsi="Consolas" w:cs="Consolas"/>
          <w:sz w:val="17"/>
          <w:szCs w:val="17"/>
          <w:lang w:val="vi-VN"/>
        </w:rPr>
        <w:t>ỷ</w:t>
      </w:r>
      <w:r>
        <w:rPr>
          <w:rFonts w:ascii="Consolas" w:hAnsi="Consolas" w:cs="Consolas"/>
          <w:sz w:val="17"/>
          <w:szCs w:val="17"/>
          <w:lang w:val="vi-VN"/>
        </w:rPr>
        <w:t xml:space="preserve"> l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 xml:space="preserve"> n</w:t>
      </w:r>
      <w:r>
        <w:rPr>
          <w:rFonts w:ascii="Consolas" w:hAnsi="Consolas" w:cs="Consolas"/>
          <w:sz w:val="17"/>
          <w:szCs w:val="17"/>
          <w:lang w:val="vi-VN"/>
        </w:rPr>
        <w:t>ề</w:t>
      </w:r>
      <w:r>
        <w:rPr>
          <w:rFonts w:ascii="Consolas" w:hAnsi="Consolas" w:cs="Consolas"/>
          <w:sz w:val="17"/>
          <w:szCs w:val="17"/>
          <w:lang w:val="vi-VN"/>
        </w:rPr>
        <w:t>n (empirical Bayes, thay cho W1/W2 c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đ</w:t>
      </w:r>
      <w:r>
        <w:rPr>
          <w:rFonts w:ascii="Consolas" w:hAnsi="Consolas" w:cs="Consolas"/>
          <w:sz w:val="17"/>
          <w:szCs w:val="17"/>
          <w:lang w:val="vi-VN"/>
        </w:rPr>
        <w:t>ị</w:t>
      </w:r>
      <w:r>
        <w:rPr>
          <w:rFonts w:ascii="Consolas" w:hAnsi="Consolas" w:cs="Consolas"/>
          <w:sz w:val="17"/>
          <w:szCs w:val="17"/>
          <w:lang w:val="vi-VN"/>
        </w:rPr>
        <w:t>nh c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a b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ng trust):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ĥit_loai,σ = (k_loai,σ · hit_loai,σ + m · b_σ)        / (k_loai,σ + m)     # c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p lo</w:t>
      </w:r>
      <w:r>
        <w:rPr>
          <w:rFonts w:ascii="Consolas" w:hAnsi="Consolas" w:cs="Consolas"/>
          <w:sz w:val="17"/>
          <w:szCs w:val="17"/>
          <w:lang w:val="vi-VN"/>
        </w:rPr>
        <w:t>ạ</w:t>
      </w:r>
      <w:r>
        <w:rPr>
          <w:rFonts w:ascii="Consolas" w:hAnsi="Consolas" w:cs="Consolas"/>
          <w:sz w:val="17"/>
          <w:szCs w:val="17"/>
          <w:lang w:val="vi-VN"/>
        </w:rPr>
        <w:t>i d</w:t>
      </w:r>
      <w:r>
        <w:rPr>
          <w:rFonts w:ascii="Consolas" w:hAnsi="Consolas" w:cs="Consolas"/>
          <w:sz w:val="17"/>
          <w:szCs w:val="17"/>
          <w:lang w:val="vi-VN"/>
        </w:rPr>
        <w:t>ữ</w:t>
      </w:r>
      <w:r>
        <w:rPr>
          <w:rFonts w:ascii="Consolas" w:hAnsi="Consolas" w:cs="Consolas"/>
          <w:sz w:val="17"/>
          <w:szCs w:val="17"/>
          <w:lang w:val="vi-VN"/>
        </w:rPr>
        <w:t xml:space="preserve"> li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u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ĥit_o,σ    = (k_o,σ    · hit_o,σ    + m · ĥit_loai,σ) / (k_o,σ    + m)     # c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p ô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m = 20 m</w:t>
      </w:r>
      <w:r>
        <w:rPr>
          <w:rFonts w:ascii="Consolas" w:hAnsi="Consolas" w:cs="Consolas"/>
          <w:sz w:val="17"/>
          <w:szCs w:val="17"/>
          <w:lang w:val="vi-VN"/>
        </w:rPr>
        <w:t>ặ</w:t>
      </w:r>
      <w:r>
        <w:rPr>
          <w:rFonts w:ascii="Consolas" w:hAnsi="Consolas" w:cs="Consolas"/>
          <w:sz w:val="17"/>
          <w:szCs w:val="17"/>
          <w:lang w:val="vi-VN"/>
        </w:rPr>
        <w:t>c đ</w:t>
      </w:r>
      <w:r>
        <w:rPr>
          <w:rFonts w:ascii="Consolas" w:hAnsi="Consolas" w:cs="Consolas"/>
          <w:sz w:val="17"/>
          <w:szCs w:val="17"/>
          <w:lang w:val="vi-VN"/>
        </w:rPr>
        <w:t>ị</w:t>
      </w:r>
      <w:r>
        <w:rPr>
          <w:rFonts w:ascii="Consolas" w:hAnsi="Consolas" w:cs="Consolas"/>
          <w:sz w:val="17"/>
          <w:szCs w:val="17"/>
          <w:lang w:val="vi-VN"/>
        </w:rPr>
        <w:t>nh; có th</w:t>
      </w:r>
      <w:r>
        <w:rPr>
          <w:rFonts w:ascii="Consolas" w:hAnsi="Consolas" w:cs="Consolas"/>
          <w:sz w:val="17"/>
          <w:szCs w:val="17"/>
          <w:lang w:val="vi-VN"/>
        </w:rPr>
        <w:t>ể</w:t>
      </w:r>
      <w:r>
        <w:rPr>
          <w:rFonts w:ascii="Consolas" w:hAnsi="Consolas" w:cs="Consolas"/>
          <w:sz w:val="17"/>
          <w:szCs w:val="17"/>
          <w:lang w:val="vi-VN"/>
        </w:rPr>
        <w:t xml:space="preserve"> 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c lư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ng t</w:t>
      </w:r>
      <w:r>
        <w:rPr>
          <w:rFonts w:ascii="Consolas" w:hAnsi="Consolas" w:cs="Consolas"/>
          <w:sz w:val="17"/>
          <w:szCs w:val="17"/>
          <w:lang w:val="vi-VN"/>
        </w:rPr>
        <w:t>ừ</w:t>
      </w:r>
      <w:r>
        <w:rPr>
          <w:rFonts w:ascii="Consolas" w:hAnsi="Consolas" w:cs="Consolas"/>
          <w:sz w:val="17"/>
          <w:szCs w:val="17"/>
          <w:lang w:val="vi-VN"/>
        </w:rPr>
        <w:t xml:space="preserve"> phương sai gi</w:t>
      </w:r>
      <w:r>
        <w:rPr>
          <w:rFonts w:ascii="Consolas" w:hAnsi="Consolas" w:cs="Consolas"/>
          <w:sz w:val="17"/>
          <w:szCs w:val="17"/>
          <w:lang w:val="vi-VN"/>
        </w:rPr>
        <w:t>ữ</w:t>
      </w:r>
      <w:r>
        <w:rPr>
          <w:rFonts w:ascii="Consolas" w:hAnsi="Consolas" w:cs="Consolas"/>
          <w:sz w:val="17"/>
          <w:szCs w:val="17"/>
          <w:lang w:val="vi-VN"/>
        </w:rPr>
        <w:t>a</w:t>
      </w:r>
      <w:r>
        <w:rPr>
          <w:rFonts w:ascii="Consolas" w:hAnsi="Consolas" w:cs="Consolas"/>
          <w:sz w:val="17"/>
          <w:szCs w:val="17"/>
          <w:lang w:val="vi-VN"/>
        </w:rPr>
        <w:t xml:space="preserve"> các ô (beta-binomial)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>H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 xml:space="preserve">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hi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u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>nh — K</w:t>
      </w:r>
      <w:r>
        <w:rPr>
          <w:rFonts w:ascii="Consolas" w:hAnsi="Consolas" w:cs="Consolas"/>
          <w:sz w:val="17"/>
          <w:szCs w:val="17"/>
          <w:lang w:val="vi-VN"/>
        </w:rPr>
        <w:t>Ỹ</w:t>
      </w:r>
      <w:r>
        <w:rPr>
          <w:rFonts w:ascii="Consolas" w:hAnsi="Consolas" w:cs="Consolas"/>
          <w:sz w:val="17"/>
          <w:szCs w:val="17"/>
          <w:lang w:val="vi-VN"/>
        </w:rPr>
        <w:t xml:space="preserve"> NĂNG VƯ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T T</w:t>
      </w:r>
      <w:r>
        <w:rPr>
          <w:rFonts w:ascii="Consolas" w:hAnsi="Consolas" w:cs="Consolas"/>
          <w:sz w:val="17"/>
          <w:szCs w:val="17"/>
          <w:lang w:val="vi-VN"/>
        </w:rPr>
        <w:t>Ỷ</w:t>
      </w:r>
      <w:r>
        <w:rPr>
          <w:rFonts w:ascii="Consolas" w:hAnsi="Consolas" w:cs="Consolas"/>
          <w:sz w:val="17"/>
          <w:szCs w:val="17"/>
          <w:lang w:val="vi-VN"/>
        </w:rPr>
        <w:t xml:space="preserve"> L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 xml:space="preserve"> N</w:t>
      </w:r>
      <w:r>
        <w:rPr>
          <w:rFonts w:ascii="Consolas" w:hAnsi="Consolas" w:cs="Consolas"/>
          <w:sz w:val="17"/>
          <w:szCs w:val="17"/>
          <w:lang w:val="vi-VN"/>
        </w:rPr>
        <w:t>Ề</w:t>
      </w:r>
      <w:r>
        <w:rPr>
          <w:rFonts w:ascii="Consolas" w:hAnsi="Consolas" w:cs="Consolas"/>
          <w:sz w:val="17"/>
          <w:szCs w:val="17"/>
          <w:lang w:val="vi-VN"/>
        </w:rPr>
        <w:t>N, riêng cho nhãn dương và nhãn âm: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c_o,σ  = clip( 2 · (ĥit_o,σ − b_σ), −1, 1 )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s_n    = impact_score_n × c_{o, d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u(impact_score_n)}</w:t>
      </w:r>
    </w:p>
    <w:p w14:paraId="77C5D5D8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Ba đi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>m khác b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ng trust g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>c</w:t>
      </w:r>
      <w:r>
        <w:rPr>
          <w:rFonts w:ascii="Times New Roman" w:hAnsi="Times New Roman" w:cs="Times New Roman"/>
          <w:lang w:val="vi-VN"/>
        </w:rPr>
        <w:t xml:space="preserve"> (§3.8), m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 đi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s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l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 đo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c:</w:t>
      </w:r>
    </w:p>
    <w:p w14:paraId="7BA9A658" w14:textId="77777777" w:rsidR="00B90AAB" w:rsidRDefault="00CE2A08">
      <w:pPr>
        <w:spacing w:after="40"/>
        <w:ind w:left="360" w:hanging="36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1. So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 xml:space="preserve">i </w:t>
      </w:r>
      <w:r>
        <w:rPr>
          <w:rFonts w:ascii="Times New Roman" w:hAnsi="Times New Roman" w:cs="Times New Roman"/>
          <w:b/>
          <w:lang w:val="vi-VN"/>
        </w:rPr>
        <w:t>t</w:t>
      </w:r>
      <w:r>
        <w:rPr>
          <w:rFonts w:ascii="Times New Roman" w:hAnsi="Times New Roman" w:cs="Times New Roman"/>
          <w:b/>
          <w:lang w:val="vi-VN"/>
        </w:rPr>
        <w:t>ỷ</w:t>
      </w:r>
      <w:r>
        <w:rPr>
          <w:rFonts w:ascii="Times New Roman" w:hAnsi="Times New Roman" w:cs="Times New Roman"/>
          <w:b/>
          <w:lang w:val="vi-VN"/>
        </w:rPr>
        <w:t xml:space="preserve"> l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 xml:space="preserve"> n</w:t>
      </w:r>
      <w:r>
        <w:rPr>
          <w:rFonts w:ascii="Times New Roman" w:hAnsi="Times New Roman" w:cs="Times New Roman"/>
          <w:b/>
          <w:lang w:val="vi-VN"/>
        </w:rPr>
        <w:t>ề</w:t>
      </w:r>
      <w:r>
        <w:rPr>
          <w:rFonts w:ascii="Times New Roman" w:hAnsi="Times New Roman" w:cs="Times New Roman"/>
          <w:b/>
          <w:lang w:val="vi-VN"/>
        </w:rPr>
        <w:t>n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b_σ</w:t>
      </w:r>
      <w:r>
        <w:rPr>
          <w:rFonts w:ascii="Times New Roman" w:hAnsi="Times New Roman" w:cs="Times New Roman"/>
          <w:lang w:val="vi-VN"/>
        </w:rPr>
        <w:t>, không so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0,5.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ô "đúng 63%" khi giá tăng 62%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phiên thì có k</w:t>
      </w:r>
      <w:r>
        <w:rPr>
          <w:rFonts w:ascii="Times New Roman" w:hAnsi="Times New Roman" w:cs="Times New Roman"/>
          <w:lang w:val="vi-VN"/>
        </w:rPr>
        <w:t>ỹ</w:t>
      </w:r>
      <w:r>
        <w:rPr>
          <w:rFonts w:ascii="Times New Roman" w:hAnsi="Times New Roman" w:cs="Times New Roman"/>
          <w:lang w:val="vi-VN"/>
        </w:rPr>
        <w:t xml:space="preserve"> năng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>ng 0.</w:t>
      </w:r>
    </w:p>
    <w:p w14:paraId="365F66F2" w14:textId="77777777" w:rsidR="00B90AAB" w:rsidRDefault="00CE2A08">
      <w:pPr>
        <w:spacing w:after="40"/>
        <w:ind w:left="360" w:hanging="36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2. </w:t>
      </w:r>
      <w:r>
        <w:rPr>
          <w:rFonts w:ascii="Times New Roman" w:hAnsi="Times New Roman" w:cs="Times New Roman"/>
          <w:b/>
          <w:lang w:val="vi-VN"/>
        </w:rPr>
        <w:t>Tách nhãn dương và nhãn âm.</w:t>
      </w:r>
      <w:r>
        <w:rPr>
          <w:rFonts w:ascii="Times New Roman" w:hAnsi="Times New Roman" w:cs="Times New Roman"/>
          <w:lang w:val="vi-VN"/>
        </w:rPr>
        <w:t xml:space="preserve"> Nhãn dương chi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m 64–96% tùy nhóm; g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p chung thì năng l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 (n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có)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nhãn âm b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nhãn dương nh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n chìm. Văn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cho th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y tin tiêu c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 mang nhi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thông tin hơn (Tetlock, 2007; Lopez-Lira &amp; Tang, 2023).</w:t>
      </w:r>
    </w:p>
    <w:p w14:paraId="04FD17D3" w14:textId="77777777" w:rsidR="00B90AAB" w:rsidRDefault="00CE2A08">
      <w:pPr>
        <w:spacing w:after="40"/>
        <w:ind w:left="360" w:hanging="36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3. </w:t>
      </w:r>
      <w:r>
        <w:rPr>
          <w:rFonts w:ascii="Times New Roman" w:hAnsi="Times New Roman" w:cs="Times New Roman"/>
          <w:b/>
          <w:lang w:val="vi-VN"/>
        </w:rPr>
        <w:t>Co ngót phân c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p thay cho tr</w:t>
      </w:r>
      <w:r>
        <w:rPr>
          <w:rFonts w:ascii="Times New Roman" w:hAnsi="Times New Roman" w:cs="Times New Roman"/>
          <w:b/>
          <w:lang w:val="vi-VN"/>
        </w:rPr>
        <w:t>ọ</w:t>
      </w:r>
      <w:r>
        <w:rPr>
          <w:rFonts w:ascii="Times New Roman" w:hAnsi="Times New Roman" w:cs="Times New Roman"/>
          <w:b/>
          <w:lang w:val="vi-VN"/>
        </w:rPr>
        <w:t>ng s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 xml:space="preserve"> 0,5/0,5 c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 xml:space="preserve"> đ</w:t>
      </w:r>
      <w:r>
        <w:rPr>
          <w:rFonts w:ascii="Times New Roman" w:hAnsi="Times New Roman" w:cs="Times New Roman"/>
          <w:b/>
          <w:lang w:val="vi-VN"/>
        </w:rPr>
        <w:t>ị</w:t>
      </w:r>
      <w:r>
        <w:rPr>
          <w:rFonts w:ascii="Times New Roman" w:hAnsi="Times New Roman" w:cs="Times New Roman"/>
          <w:b/>
          <w:lang w:val="vi-VN"/>
        </w:rPr>
        <w:t>nh.</w:t>
      </w:r>
      <w:r>
        <w:rPr>
          <w:rFonts w:ascii="Times New Roman" w:hAnsi="Times New Roman" w:cs="Times New Roman"/>
          <w:lang w:val="vi-VN"/>
        </w:rPr>
        <w:t xml:space="preserve"> Ô nhi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m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u t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quy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 giá tr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mình; ô ít m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u mư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n thông tin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u, r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i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t</w:t>
      </w:r>
      <w:r>
        <w:rPr>
          <w:rFonts w:ascii="Times New Roman" w:hAnsi="Times New Roman" w:cs="Times New Roman"/>
          <w:lang w:val="vi-VN"/>
        </w:rPr>
        <w:t>ỷ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 n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n. Đây là phiên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có nguyên t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c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ý tư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>ng "Trust_Ngu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 + Trust_Mã" (Efron &amp; Morris, 1975).</w:t>
      </w:r>
    </w:p>
    <w:p w14:paraId="7C87BF2F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Tinh th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a Đ2 là </w:t>
      </w:r>
      <w:r>
        <w:rPr>
          <w:rFonts w:ascii="Times New Roman" w:hAnsi="Times New Roman" w:cs="Times New Roman"/>
          <w:b/>
          <w:lang w:val="vi-VN"/>
        </w:rPr>
        <w:t>đ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 xml:space="preserve"> l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>i su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t đ</w:t>
      </w:r>
      <w:r>
        <w:rPr>
          <w:rFonts w:ascii="Times New Roman" w:hAnsi="Times New Roman" w:cs="Times New Roman"/>
          <w:b/>
          <w:lang w:val="vi-VN"/>
        </w:rPr>
        <w:t>ị</w:t>
      </w:r>
      <w:r>
        <w:rPr>
          <w:rFonts w:ascii="Times New Roman" w:hAnsi="Times New Roman" w:cs="Times New Roman"/>
          <w:b/>
          <w:lang w:val="vi-VN"/>
        </w:rPr>
        <w:t>nh nghĩa l</w:t>
      </w:r>
      <w:r>
        <w:rPr>
          <w:rFonts w:ascii="Times New Roman" w:hAnsi="Times New Roman" w:cs="Times New Roman"/>
          <w:b/>
          <w:lang w:val="vi-VN"/>
        </w:rPr>
        <w:t>ạ</w:t>
      </w:r>
      <w:r>
        <w:rPr>
          <w:rFonts w:ascii="Times New Roman" w:hAnsi="Times New Roman" w:cs="Times New Roman"/>
          <w:b/>
          <w:lang w:val="vi-VN"/>
        </w:rPr>
        <w:t>i ý nghĩa c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b/>
          <w:lang w:val="vi-VN"/>
        </w:rPr>
        <w:t>a nhãn</w:t>
      </w:r>
      <w:r>
        <w:rPr>
          <w:rFonts w:ascii="Times New Roman" w:hAnsi="Times New Roman" w:cs="Times New Roman"/>
          <w:lang w:val="vi-VN"/>
        </w:rPr>
        <w:t>, tương t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cách Ke, Kelly &amp; Xiu (2019) 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c đi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c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m xúc tr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 ti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p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i su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thay vì tin vào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đi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n có s</w:t>
      </w:r>
      <w:r>
        <w:rPr>
          <w:rFonts w:ascii="Times New Roman" w:hAnsi="Times New Roman" w:cs="Times New Roman"/>
          <w:lang w:val="vi-VN"/>
        </w:rPr>
        <w:t>ẵ</w:t>
      </w:r>
      <w:r>
        <w:rPr>
          <w:rFonts w:ascii="Times New Roman" w:hAnsi="Times New Roman" w:cs="Times New Roman"/>
          <w:lang w:val="vi-VN"/>
        </w:rPr>
        <w:t>n.</w:t>
      </w:r>
    </w:p>
    <w:p w14:paraId="7EBE5D7D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Vì sao ph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i tr</w:t>
      </w:r>
      <w:r>
        <w:rPr>
          <w:rFonts w:ascii="Times New Roman" w:hAnsi="Times New Roman" w:cs="Times New Roman"/>
          <w:b/>
          <w:lang w:val="vi-VN"/>
        </w:rPr>
        <w:t>ừ</w:t>
      </w:r>
      <w:r>
        <w:rPr>
          <w:rFonts w:ascii="Times New Roman" w:hAnsi="Times New Roman" w:cs="Times New Roman"/>
          <w:b/>
          <w:lang w:val="vi-VN"/>
        </w:rPr>
        <w:t xml:space="preserve"> trung bình (T12).</w:t>
      </w:r>
      <w:r>
        <w:rPr>
          <w:rFonts w:ascii="Times New Roman" w:hAnsi="Times New Roman" w:cs="Times New Roman"/>
          <w:lang w:val="vi-VN"/>
        </w:rPr>
        <w:t xml:space="preserve"> Nhãn LLM dương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64%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 xml:space="preserve">p (mã, phiên), và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nhóm tin t</w:t>
      </w:r>
      <w:r>
        <w:rPr>
          <w:rFonts w:ascii="Times New Roman" w:hAnsi="Times New Roman" w:cs="Times New Roman"/>
          <w:lang w:val="vi-VN"/>
        </w:rPr>
        <w:t>ỷ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 nhãn âm dư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5%. N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so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d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u thô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l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i su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 xml:space="preserve">t, </w:t>
      </w:r>
      <w:r>
        <w:rPr>
          <w:rFonts w:ascii="Times New Roman" w:hAnsi="Times New Roman" w:cs="Times New Roman"/>
          <w:sz w:val="20"/>
          <w:szCs w:val="20"/>
          <w:lang w:val="vi-VN"/>
        </w:rPr>
        <w:t>hit_o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ô g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như toàn nhãn dương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n ánh </w:t>
      </w:r>
      <w:r>
        <w:rPr>
          <w:rFonts w:ascii="Times New Roman" w:hAnsi="Times New Roman" w:cs="Times New Roman"/>
          <w:b/>
          <w:lang w:val="vi-VN"/>
        </w:rPr>
        <w:t>t</w:t>
      </w:r>
      <w:r>
        <w:rPr>
          <w:rFonts w:ascii="Times New Roman" w:hAnsi="Times New Roman" w:cs="Times New Roman"/>
          <w:b/>
          <w:lang w:val="vi-VN"/>
        </w:rPr>
        <w:t>ỷ</w:t>
      </w:r>
      <w:r>
        <w:rPr>
          <w:rFonts w:ascii="Times New Roman" w:hAnsi="Times New Roman" w:cs="Times New Roman"/>
          <w:b/>
          <w:lang w:val="vi-VN"/>
        </w:rPr>
        <w:t xml:space="preserve"> l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 xml:space="preserve"> phiên tăng c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b/>
          <w:lang w:val="vi-VN"/>
        </w:rPr>
        <w:t>a th</w:t>
      </w:r>
      <w:r>
        <w:rPr>
          <w:rFonts w:ascii="Times New Roman" w:hAnsi="Times New Roman" w:cs="Times New Roman"/>
          <w:b/>
          <w:lang w:val="vi-VN"/>
        </w:rPr>
        <w:t>ị</w:t>
      </w:r>
      <w:r>
        <w:rPr>
          <w:rFonts w:ascii="Times New Roman" w:hAnsi="Times New Roman" w:cs="Times New Roman"/>
          <w:b/>
          <w:lang w:val="vi-VN"/>
        </w:rPr>
        <w:t xml:space="preserve"> trư</w:t>
      </w:r>
      <w:r>
        <w:rPr>
          <w:rFonts w:ascii="Times New Roman" w:hAnsi="Times New Roman" w:cs="Times New Roman"/>
          <w:b/>
          <w:lang w:val="vi-VN"/>
        </w:rPr>
        <w:t>ờ</w:t>
      </w:r>
      <w:r>
        <w:rPr>
          <w:rFonts w:ascii="Times New Roman" w:hAnsi="Times New Roman" w:cs="Times New Roman"/>
          <w:b/>
          <w:lang w:val="vi-VN"/>
        </w:rPr>
        <w:t>ng</w:t>
      </w:r>
      <w:r>
        <w:rPr>
          <w:rFonts w:ascii="Times New Roman" w:hAnsi="Times New Roman" w:cs="Times New Roman"/>
          <w:lang w:val="vi-VN"/>
        </w:rPr>
        <w:t>, không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ánh ch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lư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ng nhãn. Ví d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>, nhóm Vin có 33,5%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 xml:space="preserve">p Tăng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h = 5 (so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 xml:space="preserve">i 24,6%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các mã khác) vì giá VIC tăng hơn 10 l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n. Tr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z̄₁_train</w:t>
      </w:r>
      <w:r>
        <w:rPr>
          <w:rFonts w:ascii="Times New Roman" w:hAnsi="Times New Roman" w:cs="Times New Roman"/>
          <w:lang w:val="vi-VN"/>
        </w:rPr>
        <w:t xml:space="preserve"> thì m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c so sánh là "t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t hơn hay x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u hơn bình thư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ng", đúng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câu 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>i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Đ2.</w:t>
      </w:r>
    </w:p>
    <w:p w14:paraId="68158882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Ô hi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u ch</w:t>
      </w:r>
      <w:r>
        <w:rPr>
          <w:rFonts w:ascii="Times New Roman" w:hAnsi="Times New Roman" w:cs="Times New Roman"/>
          <w:b/>
          <w:lang w:val="vi-VN"/>
        </w:rPr>
        <w:t>ỉ</w:t>
      </w:r>
      <w:r>
        <w:rPr>
          <w:rFonts w:ascii="Times New Roman" w:hAnsi="Times New Roman" w:cs="Times New Roman"/>
          <w:b/>
          <w:lang w:val="vi-VN"/>
        </w:rPr>
        <w:t>nh trên d</w:t>
      </w:r>
      <w:r>
        <w:rPr>
          <w:rFonts w:ascii="Times New Roman" w:hAnsi="Times New Roman" w:cs="Times New Roman"/>
          <w:b/>
          <w:lang w:val="vi-VN"/>
        </w:rPr>
        <w:t>ữ</w:t>
      </w:r>
      <w:r>
        <w:rPr>
          <w:rFonts w:ascii="Times New Roman" w:hAnsi="Times New Roman" w:cs="Times New Roman"/>
          <w:b/>
          <w:lang w:val="vi-VN"/>
        </w:rPr>
        <w:t xml:space="preserve"> li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u th</w:t>
      </w:r>
      <w:r>
        <w:rPr>
          <w:rFonts w:ascii="Times New Roman" w:hAnsi="Times New Roman" w:cs="Times New Roman"/>
          <w:b/>
          <w:lang w:val="vi-VN"/>
        </w:rPr>
        <w:t>ậ</w:t>
      </w:r>
      <w:r>
        <w:rPr>
          <w:rFonts w:ascii="Times New Roman" w:hAnsi="Times New Roman" w:cs="Times New Roman"/>
          <w:b/>
          <w:lang w:val="vi-VN"/>
        </w:rPr>
        <w:t>t</w:t>
      </w:r>
      <w:r>
        <w:rPr>
          <w:rFonts w:ascii="Times New Roman" w:hAnsi="Times New Roman" w:cs="Times New Roman"/>
          <w:lang w:val="vi-VN"/>
        </w:rPr>
        <w:t xml:space="preserve"> (s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bài nhãn ≠ 0,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ngành):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261"/>
        <w:gridCol w:w="1261"/>
        <w:gridCol w:w="1531"/>
        <w:gridCol w:w="990"/>
        <w:gridCol w:w="1441"/>
        <w:gridCol w:w="1261"/>
        <w:gridCol w:w="1893"/>
      </w:tblGrid>
      <w:tr w:rsidR="00B90AAB" w14:paraId="66FAFD92" w14:textId="77777777">
        <w:trPr>
          <w:tblHeader/>
        </w:trPr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1D22C60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Lo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\ Nhóm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5A14F754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chinh_sach</w:t>
            </w:r>
          </w:p>
        </w:tc>
        <w:tc>
          <w:tcPr>
            <w:tcW w:w="1531" w:type="dxa"/>
            <w:tcBorders>
              <w:top w:val="single" w:sz="4" w:space="0" w:color="auto"/>
              <w:bottom w:val="single" w:sz="4" w:space="0" w:color="auto"/>
            </w:tcBorders>
          </w:tcPr>
          <w:p w14:paraId="71612F19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du_an_ha_tang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3858CD44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phap_ly</w:t>
            </w:r>
          </w:p>
        </w:tc>
        <w:tc>
          <w:tcPr>
            <w:tcW w:w="1441" w:type="dxa"/>
            <w:tcBorders>
              <w:top w:val="single" w:sz="4" w:space="0" w:color="auto"/>
              <w:bottom w:val="single" w:sz="4" w:space="0" w:color="auto"/>
            </w:tcBorders>
          </w:tcPr>
          <w:p w14:paraId="41C774DB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tai_chinh_dn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1BDAD685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thi_truong</w:t>
            </w:r>
          </w:p>
        </w:tc>
        <w:tc>
          <w:tcPr>
            <w:tcW w:w="1893" w:type="dxa"/>
            <w:tcBorders>
              <w:top w:val="single" w:sz="4" w:space="0" w:color="auto"/>
              <w:bottom w:val="single" w:sz="4" w:space="0" w:color="auto"/>
            </w:tcBorders>
          </w:tcPr>
          <w:p w14:paraId="35646171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lai_suat_tin_dung</w:t>
            </w:r>
          </w:p>
        </w:tc>
      </w:tr>
      <w:tr w:rsidR="00B90AAB" w14:paraId="16DE3542" w14:textId="77777777">
        <w:tc>
          <w:tcPr>
            <w:tcW w:w="1261" w:type="dxa"/>
            <w:tcBorders>
              <w:top w:val="single" w:sz="4" w:space="0" w:color="auto"/>
            </w:tcBorders>
          </w:tcPr>
          <w:p w14:paraId="45DEBBD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keyword</w:t>
            </w:r>
          </w:p>
        </w:tc>
        <w:tc>
          <w:tcPr>
            <w:tcW w:w="1261" w:type="dxa"/>
            <w:tcBorders>
              <w:top w:val="single" w:sz="4" w:space="0" w:color="auto"/>
            </w:tcBorders>
          </w:tcPr>
          <w:p w14:paraId="0CD99707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1.136</w:t>
            </w:r>
          </w:p>
        </w:tc>
        <w:tc>
          <w:tcPr>
            <w:tcW w:w="1531" w:type="dxa"/>
            <w:tcBorders>
              <w:top w:val="single" w:sz="4" w:space="0" w:color="auto"/>
            </w:tcBorders>
          </w:tcPr>
          <w:p w14:paraId="1283B28D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3.434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616577E1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561</w:t>
            </w:r>
          </w:p>
        </w:tc>
        <w:tc>
          <w:tcPr>
            <w:tcW w:w="1441" w:type="dxa"/>
            <w:tcBorders>
              <w:top w:val="single" w:sz="4" w:space="0" w:color="auto"/>
            </w:tcBorders>
          </w:tcPr>
          <w:p w14:paraId="0CB4D679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1.320</w:t>
            </w:r>
          </w:p>
        </w:tc>
        <w:tc>
          <w:tcPr>
            <w:tcW w:w="1261" w:type="dxa"/>
            <w:tcBorders>
              <w:top w:val="single" w:sz="4" w:space="0" w:color="auto"/>
            </w:tcBorders>
          </w:tcPr>
          <w:p w14:paraId="10948A5F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4.669</w:t>
            </w:r>
          </w:p>
        </w:tc>
        <w:tc>
          <w:tcPr>
            <w:tcW w:w="1893" w:type="dxa"/>
            <w:tcBorders>
              <w:top w:val="single" w:sz="4" w:space="0" w:color="auto"/>
            </w:tcBorders>
          </w:tcPr>
          <w:p w14:paraId="2D8D0AA5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252</w:t>
            </w:r>
          </w:p>
        </w:tc>
      </w:tr>
      <w:tr w:rsidR="00B90AAB" w14:paraId="0D290EA0" w14:textId="77777777"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65ADEC3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law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5C4C89AB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1.697</w:t>
            </w:r>
          </w:p>
        </w:tc>
        <w:tc>
          <w:tcPr>
            <w:tcW w:w="1531" w:type="dxa"/>
            <w:tcBorders>
              <w:top w:val="single" w:sz="4" w:space="0" w:color="auto"/>
              <w:bottom w:val="single" w:sz="4" w:space="0" w:color="auto"/>
            </w:tcBorders>
          </w:tcPr>
          <w:p w14:paraId="7F4A5715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3.731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61FBCB65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1.516</w:t>
            </w:r>
          </w:p>
        </w:tc>
        <w:tc>
          <w:tcPr>
            <w:tcW w:w="1441" w:type="dxa"/>
            <w:tcBorders>
              <w:top w:val="single" w:sz="4" w:space="0" w:color="auto"/>
              <w:bottom w:val="single" w:sz="4" w:space="0" w:color="auto"/>
            </w:tcBorders>
          </w:tcPr>
          <w:p w14:paraId="13B6CAD2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1.347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</w:tcPr>
          <w:p w14:paraId="668F87B2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497</w:t>
            </w:r>
          </w:p>
        </w:tc>
        <w:tc>
          <w:tcPr>
            <w:tcW w:w="1893" w:type="dxa"/>
            <w:tcBorders>
              <w:top w:val="single" w:sz="4" w:space="0" w:color="auto"/>
              <w:bottom w:val="single" w:sz="4" w:space="0" w:color="auto"/>
            </w:tcBorders>
          </w:tcPr>
          <w:p w14:paraId="2B55945A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55</w:t>
            </w:r>
          </w:p>
        </w:tc>
      </w:tr>
    </w:tbl>
    <w:p w14:paraId="7B22C000" w14:textId="77777777" w:rsidR="00B90AAB" w:rsidRDefault="00B90AAB"/>
    <w:p w14:paraId="7F2CC2D2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Nhóm </w:t>
      </w:r>
      <w:r>
        <w:rPr>
          <w:rFonts w:ascii="Times New Roman" w:hAnsi="Times New Roman" w:cs="Times New Roman"/>
          <w:sz w:val="20"/>
          <w:szCs w:val="20"/>
          <w:lang w:val="vi-VN"/>
        </w:rPr>
        <w:t>khac</w:t>
      </w:r>
      <w:r>
        <w:rPr>
          <w:rFonts w:ascii="Times New Roman" w:hAnsi="Times New Roman" w:cs="Times New Roman"/>
          <w:lang w:val="vi-VN"/>
        </w:rPr>
        <w:t xml:space="preserve">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có 17 + 14 bài → g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p vào ô "khác" chung, không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nh riêng. Ô </w:t>
      </w:r>
      <w:r>
        <w:rPr>
          <w:rFonts w:ascii="Times New Roman" w:hAnsi="Times New Roman" w:cs="Times New Roman"/>
          <w:sz w:val="20"/>
          <w:szCs w:val="20"/>
          <w:lang w:val="vi-VN"/>
        </w:rPr>
        <w:t>law × lai_suat_tin_dung</w:t>
      </w:r>
      <w:r>
        <w:rPr>
          <w:rFonts w:ascii="Times New Roman" w:hAnsi="Times New Roman" w:cs="Times New Roman"/>
          <w:lang w:val="vi-VN"/>
        </w:rPr>
        <w:t xml:space="preserve"> (55 bài) s</w:t>
      </w:r>
      <w:r>
        <w:rPr>
          <w:rFonts w:ascii="Times New Roman" w:hAnsi="Times New Roman" w:cs="Times New Roman"/>
          <w:lang w:val="vi-VN"/>
        </w:rPr>
        <w:t>ẽ</w:t>
      </w:r>
      <w:r>
        <w:rPr>
          <w:rFonts w:ascii="Times New Roman" w:hAnsi="Times New Roman" w:cs="Times New Roman"/>
          <w:lang w:val="vi-VN"/>
        </w:rPr>
        <w:t xml:space="preserve"> b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co ngót m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nh, đúng như thi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.</w:t>
      </w:r>
    </w:p>
    <w:p w14:paraId="733AF82F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Ý nghĩa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a </w:t>
      </w:r>
      <w:r>
        <w:rPr>
          <w:rFonts w:ascii="Times New Roman" w:hAnsi="Times New Roman" w:cs="Times New Roman"/>
          <w:sz w:val="20"/>
          <w:szCs w:val="20"/>
          <w:lang w:val="vi-VN"/>
        </w:rPr>
        <w:t>c_o</w:t>
      </w:r>
      <w:r>
        <w:rPr>
          <w:rFonts w:ascii="Times New Roman" w:hAnsi="Times New Roman" w:cs="Times New Roman"/>
          <w:lang w:val="vi-VN"/>
        </w:rPr>
        <w:t>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638"/>
        <w:gridCol w:w="867"/>
        <w:gridCol w:w="7133"/>
      </w:tblGrid>
      <w:tr w:rsidR="00B90AAB" w14:paraId="3317A3DA" w14:textId="77777777">
        <w:trPr>
          <w:tblHeader/>
        </w:trPr>
        <w:tc>
          <w:tcPr>
            <w:tcW w:w="1638" w:type="dxa"/>
            <w:tcBorders>
              <w:top w:val="single" w:sz="4" w:space="0" w:color="auto"/>
              <w:bottom w:val="single" w:sz="4" w:space="0" w:color="auto"/>
            </w:tcBorders>
          </w:tcPr>
          <w:p w14:paraId="385013B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vi-VN"/>
              </w:rPr>
              <w:t>ĥ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vi-VN"/>
              </w:rPr>
              <w:t>it_o,σ − b_σ</w:t>
            </w:r>
          </w:p>
        </w:tc>
        <w:tc>
          <w:tcPr>
            <w:tcW w:w="867" w:type="dxa"/>
            <w:tcBorders>
              <w:top w:val="single" w:sz="4" w:space="0" w:color="auto"/>
              <w:bottom w:val="single" w:sz="4" w:space="0" w:color="auto"/>
            </w:tcBorders>
          </w:tcPr>
          <w:p w14:paraId="7310477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vi-VN"/>
              </w:rPr>
              <w:t>c_o,σ</w:t>
            </w:r>
          </w:p>
        </w:tc>
        <w:tc>
          <w:tcPr>
            <w:tcW w:w="7133" w:type="dxa"/>
            <w:tcBorders>
              <w:top w:val="single" w:sz="4" w:space="0" w:color="auto"/>
              <w:bottom w:val="single" w:sz="4" w:space="0" w:color="auto"/>
            </w:tcBorders>
          </w:tcPr>
          <w:p w14:paraId="5291813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Di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ễ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gi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</w:t>
            </w:r>
          </w:p>
        </w:tc>
      </w:tr>
      <w:tr w:rsidR="00B90AAB" w14:paraId="417FEA1E" w14:textId="77777777">
        <w:tc>
          <w:tcPr>
            <w:tcW w:w="1638" w:type="dxa"/>
            <w:tcBorders>
              <w:top w:val="single" w:sz="4" w:space="0" w:color="auto"/>
            </w:tcBorders>
          </w:tcPr>
          <w:p w14:paraId="2CF5BFD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&gt; 0</w:t>
            </w:r>
          </w:p>
        </w:tc>
        <w:tc>
          <w:tcPr>
            <w:tcW w:w="867" w:type="dxa"/>
            <w:tcBorders>
              <w:top w:val="single" w:sz="4" w:space="0" w:color="auto"/>
            </w:tcBorders>
          </w:tcPr>
          <w:p w14:paraId="6ACE105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&gt; 0</w:t>
            </w:r>
          </w:p>
        </w:tc>
        <w:tc>
          <w:tcPr>
            <w:tcW w:w="7133" w:type="dxa"/>
            <w:tcBorders>
              <w:top w:val="single" w:sz="4" w:space="0" w:color="auto"/>
            </w:tcBorders>
          </w:tcPr>
          <w:p w14:paraId="7E55ED5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nhãn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σ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ô này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hơn đoán mù —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có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</w:p>
        </w:tc>
      </w:tr>
      <w:tr w:rsidR="00B90AAB" w14:paraId="4C0B2480" w14:textId="77777777">
        <w:tc>
          <w:tcPr>
            <w:tcW w:w="1638" w:type="dxa"/>
            <w:tcBorders>
              <w:top w:val="single" w:sz="4" w:space="0" w:color="auto"/>
            </w:tcBorders>
          </w:tcPr>
          <w:p w14:paraId="634558F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≈ 0</w:t>
            </w:r>
          </w:p>
        </w:tc>
        <w:tc>
          <w:tcPr>
            <w:tcW w:w="867" w:type="dxa"/>
            <w:tcBorders>
              <w:top w:val="single" w:sz="4" w:space="0" w:color="auto"/>
            </w:tcBorders>
          </w:tcPr>
          <w:p w14:paraId="7671D96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≈ 0</w:t>
            </w:r>
          </w:p>
        </w:tc>
        <w:tc>
          <w:tcPr>
            <w:tcW w:w="7133" w:type="dxa"/>
            <w:tcBorders>
              <w:top w:val="single" w:sz="4" w:space="0" w:color="auto"/>
            </w:tcBorders>
          </w:tcPr>
          <w:p w14:paraId="08AF66E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nhãn vô giá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tri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tiêu, không đưa nhi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ễ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u vào mô hình.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qu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d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cho nhi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ô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theo §3.8</w:t>
            </w:r>
          </w:p>
        </w:tc>
      </w:tr>
      <w:tr w:rsidR="00B90AAB" w14:paraId="06499321" w14:textId="77777777">
        <w:tc>
          <w:tcPr>
            <w:tcW w:w="1638" w:type="dxa"/>
            <w:tcBorders>
              <w:top w:val="single" w:sz="4" w:space="0" w:color="auto"/>
              <w:bottom w:val="single" w:sz="4" w:space="0" w:color="auto"/>
            </w:tcBorders>
          </w:tcPr>
          <w:p w14:paraId="62841D0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&lt; 0</w:t>
            </w:r>
          </w:p>
        </w:tc>
        <w:tc>
          <w:tcPr>
            <w:tcW w:w="867" w:type="dxa"/>
            <w:tcBorders>
              <w:top w:val="single" w:sz="4" w:space="0" w:color="auto"/>
              <w:bottom w:val="single" w:sz="4" w:space="0" w:color="auto"/>
            </w:tcBorders>
          </w:tcPr>
          <w:p w14:paraId="0159E61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&lt; 0</w:t>
            </w:r>
          </w:p>
        </w:tc>
        <w:tc>
          <w:tcPr>
            <w:tcW w:w="7133" w:type="dxa"/>
            <w:tcBorders>
              <w:top w:val="single" w:sz="4" w:space="0" w:color="auto"/>
              <w:bottom w:val="single" w:sz="4" w:space="0" w:color="auto"/>
            </w:tcBorders>
          </w:tcPr>
          <w:p w14:paraId="70DDC13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nhãn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chi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—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o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</w:t>
            </w:r>
          </w:p>
        </w:tc>
      </w:tr>
    </w:tbl>
    <w:p w14:paraId="4F9E10A9" w14:textId="77777777" w:rsidR="00B90AAB" w:rsidRDefault="00B90AAB"/>
    <w:p w14:paraId="7DF1FBA8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Hi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u ch</w:t>
      </w:r>
      <w:r>
        <w:rPr>
          <w:rFonts w:ascii="Times New Roman" w:hAnsi="Times New Roman" w:cs="Times New Roman"/>
          <w:b/>
          <w:lang w:val="vi-VN"/>
        </w:rPr>
        <w:t>ỉ</w:t>
      </w:r>
      <w:r>
        <w:rPr>
          <w:rFonts w:ascii="Times New Roman" w:hAnsi="Times New Roman" w:cs="Times New Roman"/>
          <w:b/>
          <w:lang w:val="vi-VN"/>
        </w:rPr>
        <w:t xml:space="preserve">nh </w:t>
      </w:r>
      <w:r>
        <w:rPr>
          <w:rFonts w:ascii="Times New Roman" w:hAnsi="Times New Roman" w:cs="Times New Roman"/>
          <w:b/>
          <w:lang w:val="vi-VN"/>
        </w:rPr>
        <w:t>ở</w:t>
      </w:r>
      <w:r>
        <w:rPr>
          <w:rFonts w:ascii="Times New Roman" w:hAnsi="Times New Roman" w:cs="Times New Roman"/>
          <w:b/>
          <w:lang w:val="vi-VN"/>
        </w:rPr>
        <w:t xml:space="preserve"> hai c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p.</w:t>
      </w:r>
      <w:r>
        <w:rPr>
          <w:rFonts w:ascii="Times New Roman" w:hAnsi="Times New Roman" w:cs="Times New Roman"/>
          <w:lang w:val="vi-VN"/>
        </w:rPr>
        <w:t xml:space="preserve"> Cùng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công th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c ch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y trên hai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nhãn,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khác m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c đ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i chi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818"/>
        <w:gridCol w:w="2636"/>
        <w:gridCol w:w="4909"/>
        <w:gridCol w:w="1275"/>
      </w:tblGrid>
      <w:tr w:rsidR="00B90AAB" w14:paraId="1A0C48B9" w14:textId="77777777">
        <w:trPr>
          <w:tblHeader/>
        </w:trPr>
        <w:tc>
          <w:tcPr>
            <w:tcW w:w="818" w:type="dxa"/>
            <w:tcBorders>
              <w:top w:val="single" w:sz="4" w:space="0" w:color="auto"/>
              <w:bottom w:val="single" w:sz="4" w:space="0" w:color="auto"/>
            </w:tcBorders>
          </w:tcPr>
          <w:p w14:paraId="47505B2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70C6FD5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Ô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vi-VN"/>
              </w:rPr>
              <w:t>o</w:t>
            </w:r>
          </w:p>
        </w:tc>
        <w:tc>
          <w:tcPr>
            <w:tcW w:w="4909" w:type="dxa"/>
            <w:tcBorders>
              <w:top w:val="single" w:sz="4" w:space="0" w:color="auto"/>
              <w:bottom w:val="single" w:sz="4" w:space="0" w:color="auto"/>
            </w:tcBorders>
          </w:tcPr>
          <w:p w14:paraId="1CF2596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chi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d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nhãn v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185BEFD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Dùng cho</w:t>
            </w:r>
          </w:p>
        </w:tc>
      </w:tr>
      <w:tr w:rsidR="00B90AAB" w14:paraId="590AB51D" w14:textId="77777777">
        <w:tc>
          <w:tcPr>
            <w:tcW w:w="818" w:type="dxa"/>
            <w:tcBorders>
              <w:top w:val="single" w:sz="4" w:space="0" w:color="auto"/>
            </w:tcBorders>
          </w:tcPr>
          <w:p w14:paraId="644E973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Ngành</w:t>
            </w:r>
          </w:p>
        </w:tc>
        <w:tc>
          <w:tcPr>
            <w:tcW w:w="2636" w:type="dxa"/>
            <w:tcBorders>
              <w:top w:val="single" w:sz="4" w:space="0" w:color="auto"/>
            </w:tcBorders>
          </w:tcPr>
          <w:p w14:paraId="360C8AD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(lo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× nhóm tin)</w:t>
            </w:r>
          </w:p>
        </w:tc>
        <w:tc>
          <w:tcPr>
            <w:tcW w:w="4909" w:type="dxa"/>
            <w:tcBorders>
              <w:top w:val="single" w:sz="4" w:space="0" w:color="auto"/>
            </w:tcBorders>
          </w:tcPr>
          <w:p w14:paraId="1A378D9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benchmark ngành sau 1 phiên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603E81E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F1, F3, F7</w:t>
            </w:r>
          </w:p>
        </w:tc>
      </w:tr>
      <w:tr w:rsidR="00B90AAB" w14:paraId="71BAFE49" w14:textId="77777777">
        <w:tc>
          <w:tcPr>
            <w:tcW w:w="818" w:type="dxa"/>
            <w:tcBorders>
              <w:top w:val="single" w:sz="4" w:space="0" w:color="auto"/>
              <w:bottom w:val="single" w:sz="4" w:space="0" w:color="auto"/>
            </w:tcBorders>
          </w:tcPr>
          <w:p w14:paraId="0AD301D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Mã</w:t>
            </w:r>
          </w:p>
        </w:tc>
        <w:tc>
          <w:tcPr>
            <w:tcW w:w="2636" w:type="dxa"/>
            <w:tcBorders>
              <w:top w:val="single" w:sz="4" w:space="0" w:color="auto"/>
              <w:bottom w:val="single" w:sz="4" w:space="0" w:color="auto"/>
            </w:tcBorders>
          </w:tcPr>
          <w:p w14:paraId="5BFA429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(lo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× nhóm tin)</w:t>
            </w:r>
          </w:p>
        </w:tc>
        <w:tc>
          <w:tcPr>
            <w:tcW w:w="4909" w:type="dxa"/>
            <w:tcBorders>
              <w:top w:val="single" w:sz="4" w:space="0" w:color="auto"/>
              <w:bottom w:val="single" w:sz="4" w:space="0" w:color="auto"/>
            </w:tcBorders>
          </w:tcPr>
          <w:p w14:paraId="2AD9582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u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vư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tr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a chính mã đó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sau 1 phiên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6F17739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F6</w:t>
            </w:r>
          </w:p>
        </w:tc>
      </w:tr>
    </w:tbl>
    <w:p w14:paraId="2DBA35D3" w14:textId="77777777" w:rsidR="00B90AAB" w:rsidRDefault="00B90AAB"/>
    <w:p w14:paraId="5BAFAA81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 xml:space="preserve">u </w:t>
      </w:r>
      <w:r>
        <w:rPr>
          <w:rFonts w:ascii="Times New Roman" w:hAnsi="Times New Roman" w:cs="Times New Roman"/>
          <w:b/>
          <w:lang w:val="vi-VN"/>
        </w:rPr>
        <w:t>lo</w:t>
      </w:r>
      <w:r>
        <w:rPr>
          <w:rFonts w:ascii="Times New Roman" w:hAnsi="Times New Roman" w:cs="Times New Roman"/>
          <w:b/>
          <w:lang w:val="vi-VN"/>
        </w:rPr>
        <w:t>ạ</w:t>
      </w:r>
      <w:r>
        <w:rPr>
          <w:rFonts w:ascii="Times New Roman" w:hAnsi="Times New Roman" w:cs="Times New Roman"/>
          <w:b/>
          <w:lang w:val="vi-VN"/>
        </w:rPr>
        <w:t>i d</w:t>
      </w:r>
      <w:r>
        <w:rPr>
          <w:rFonts w:ascii="Times New Roman" w:hAnsi="Times New Roman" w:cs="Times New Roman"/>
          <w:b/>
          <w:lang w:val="vi-VN"/>
        </w:rPr>
        <w:t>ữ</w:t>
      </w:r>
      <w:r>
        <w:rPr>
          <w:rFonts w:ascii="Times New Roman" w:hAnsi="Times New Roman" w:cs="Times New Roman"/>
          <w:b/>
          <w:lang w:val="vi-VN"/>
        </w:rPr>
        <w:t xml:space="preserve"> li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u</w:t>
      </w:r>
      <w:r>
        <w:rPr>
          <w:rFonts w:ascii="Times New Roman" w:hAnsi="Times New Roman" w:cs="Times New Roman"/>
          <w:lang w:val="vi-VN"/>
        </w:rPr>
        <w:t xml:space="preserve"> (</w:t>
      </w:r>
      <w:r>
        <w:rPr>
          <w:rFonts w:ascii="Times New Roman" w:hAnsi="Times New Roman" w:cs="Times New Roman"/>
          <w:sz w:val="20"/>
          <w:szCs w:val="20"/>
          <w:lang w:val="vi-VN"/>
        </w:rPr>
        <w:t>keyword</w:t>
      </w:r>
      <w:r>
        <w:rPr>
          <w:rFonts w:ascii="Times New Roman" w:hAnsi="Times New Roman" w:cs="Times New Roman"/>
          <w:lang w:val="vi-VN"/>
        </w:rPr>
        <w:t xml:space="preserve"> / </w:t>
      </w:r>
      <w:r>
        <w:rPr>
          <w:rFonts w:ascii="Times New Roman" w:hAnsi="Times New Roman" w:cs="Times New Roman"/>
          <w:sz w:val="20"/>
          <w:szCs w:val="20"/>
          <w:lang w:val="vi-VN"/>
        </w:rPr>
        <w:t>law</w:t>
      </w:r>
      <w:r>
        <w:rPr>
          <w:rFonts w:ascii="Times New Roman" w:hAnsi="Times New Roman" w:cs="Times New Roman"/>
          <w:lang w:val="vi-VN"/>
        </w:rPr>
        <w:t xml:space="preserve"> / </w:t>
      </w:r>
      <w:r>
        <w:rPr>
          <w:rFonts w:ascii="Times New Roman" w:hAnsi="Times New Roman" w:cs="Times New Roman"/>
          <w:sz w:val="20"/>
          <w:szCs w:val="20"/>
          <w:lang w:val="vi-VN"/>
        </w:rPr>
        <w:t>company</w:t>
      </w:r>
      <w:r>
        <w:rPr>
          <w:rFonts w:ascii="Times New Roman" w:hAnsi="Times New Roman" w:cs="Times New Roman"/>
          <w:lang w:val="vi-VN"/>
        </w:rPr>
        <w:t xml:space="preserve"> / </w:t>
      </w:r>
      <w:r>
        <w:rPr>
          <w:rFonts w:ascii="Times New Roman" w:hAnsi="Times New Roman" w:cs="Times New Roman"/>
          <w:sz w:val="20"/>
          <w:szCs w:val="20"/>
          <w:lang w:val="vi-VN"/>
        </w:rPr>
        <w:t>suy_ra</w:t>
      </w:r>
      <w:r>
        <w:rPr>
          <w:rFonts w:ascii="Times New Roman" w:hAnsi="Times New Roman" w:cs="Times New Roman"/>
          <w:lang w:val="vi-VN"/>
        </w:rPr>
        <w:t>) là b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t bu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c: ba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crawler có tiêu chí ch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 bài khác nhau nên m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c thiên l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ch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nhãn cũng khác nhau. Trên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th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t, t</w:t>
      </w:r>
      <w:r>
        <w:rPr>
          <w:rFonts w:ascii="Times New Roman" w:hAnsi="Times New Roman" w:cs="Times New Roman"/>
          <w:lang w:val="vi-VN"/>
        </w:rPr>
        <w:t>ỷ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 nhãn dương là 74%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keyword/cafef</w:t>
      </w:r>
      <w:r>
        <w:rPr>
          <w:rFonts w:ascii="Times New Roman" w:hAnsi="Times New Roman" w:cs="Times New Roman"/>
          <w:lang w:val="vi-VN"/>
        </w:rPr>
        <w:t xml:space="preserve">, 54%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law/cafef</w:t>
      </w:r>
      <w:r>
        <w:rPr>
          <w:rFonts w:ascii="Times New Roman" w:hAnsi="Times New Roman" w:cs="Times New Roman"/>
          <w:lang w:val="vi-VN"/>
        </w:rPr>
        <w:t xml:space="preserve"> và 49%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company/vietstock</w:t>
      </w:r>
      <w:r>
        <w:rPr>
          <w:rFonts w:ascii="Times New Roman" w:hAnsi="Times New Roman" w:cs="Times New Roman"/>
          <w:lang w:val="vi-VN"/>
        </w:rPr>
        <w:t>. Có th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r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ô thành (lo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× ngu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 × nhóm tin) vì có 3 ngu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n, nhưng Kenh14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chi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m 4,8%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bài nên các ô Kenh14 s</w:t>
      </w:r>
      <w:r>
        <w:rPr>
          <w:rFonts w:ascii="Times New Roman" w:hAnsi="Times New Roman" w:cs="Times New Roman"/>
          <w:lang w:val="vi-VN"/>
        </w:rPr>
        <w:t>ẽ</w:t>
      </w:r>
      <w:r>
        <w:rPr>
          <w:rFonts w:ascii="Times New Roman" w:hAnsi="Times New Roman" w:cs="Times New Roman"/>
          <w:lang w:val="vi-VN"/>
        </w:rPr>
        <w:t xml:space="preserve"> b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co ngót g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h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t.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chính dùng (lo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× nhóm tin);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(lo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× ngu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 × nhóm tin)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trong ablation A14.</w:t>
      </w:r>
    </w:p>
    <w:p w14:paraId="7D2D024F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>nh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mã là phép ki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ch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ng ch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t hơn: nhãn nói "tin này t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t cho VIC"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đ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i chi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AR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riêng VIC, ch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 không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i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th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trư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chung.</w:t>
      </w:r>
    </w:p>
    <w:p w14:paraId="42BE7CAC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Toàn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ng </w:t>
      </w:r>
      <w:r>
        <w:rPr>
          <w:rFonts w:ascii="Times New Roman" w:hAnsi="Times New Roman" w:cs="Times New Roman"/>
          <w:sz w:val="20"/>
          <w:szCs w:val="20"/>
          <w:lang w:val="vi-VN"/>
        </w:rPr>
        <w:t>calibration_table</w:t>
      </w:r>
      <w:r>
        <w:rPr>
          <w:rFonts w:ascii="Times New Roman" w:hAnsi="Times New Roman" w:cs="Times New Roman"/>
          <w:lang w:val="vi-VN"/>
        </w:rPr>
        <w:t xml:space="preserve">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 xml:space="preserve">c tính </w:t>
      </w:r>
      <w:r>
        <w:rPr>
          <w:rFonts w:ascii="Times New Roman" w:hAnsi="Times New Roman" w:cs="Times New Roman"/>
          <w:b/>
          <w:lang w:val="vi-VN"/>
        </w:rPr>
        <w:t>riêng cho t</w:t>
      </w:r>
      <w:r>
        <w:rPr>
          <w:rFonts w:ascii="Times New Roman" w:hAnsi="Times New Roman" w:cs="Times New Roman"/>
          <w:b/>
          <w:lang w:val="vi-VN"/>
        </w:rPr>
        <w:t>ừ</w:t>
      </w:r>
      <w:r>
        <w:rPr>
          <w:rFonts w:ascii="Times New Roman" w:hAnsi="Times New Roman" w:cs="Times New Roman"/>
          <w:b/>
          <w:lang w:val="vi-VN"/>
        </w:rPr>
        <w:t>ng fold, ch</w:t>
      </w:r>
      <w:r>
        <w:rPr>
          <w:rFonts w:ascii="Times New Roman" w:hAnsi="Times New Roman" w:cs="Times New Roman"/>
          <w:b/>
          <w:lang w:val="vi-VN"/>
        </w:rPr>
        <w:t>ỉ</w:t>
      </w:r>
      <w:r>
        <w:rPr>
          <w:rFonts w:ascii="Times New Roman" w:hAnsi="Times New Roman" w:cs="Times New Roman"/>
          <w:b/>
          <w:lang w:val="vi-VN"/>
        </w:rPr>
        <w:t xml:space="preserve"> t</w:t>
      </w:r>
      <w:r>
        <w:rPr>
          <w:rFonts w:ascii="Times New Roman" w:hAnsi="Times New Roman" w:cs="Times New Roman"/>
          <w:b/>
          <w:lang w:val="vi-VN"/>
        </w:rPr>
        <w:t>ừ</w:t>
      </w:r>
      <w:r>
        <w:rPr>
          <w:rFonts w:ascii="Times New Roman" w:hAnsi="Times New Roman" w:cs="Times New Roman"/>
          <w:b/>
          <w:lang w:val="vi-VN"/>
        </w:rPr>
        <w:t xml:space="preserve"> train</w:t>
      </w:r>
      <w:r>
        <w:rPr>
          <w:rFonts w:ascii="Times New Roman" w:hAnsi="Times New Roman" w:cs="Times New Roman"/>
          <w:lang w:val="vi-VN"/>
        </w:rPr>
        <w:t xml:space="preserve"> — n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tính trên toàn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thì rò r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tương lai và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qu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s</w:t>
      </w:r>
      <w:r>
        <w:rPr>
          <w:rFonts w:ascii="Times New Roman" w:hAnsi="Times New Roman" w:cs="Times New Roman"/>
          <w:lang w:val="vi-VN"/>
        </w:rPr>
        <w:t>ẽ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ẹ</w:t>
      </w:r>
      <w:r>
        <w:rPr>
          <w:rFonts w:ascii="Times New Roman" w:hAnsi="Times New Roman" w:cs="Times New Roman"/>
          <w:lang w:val="vi-VN"/>
        </w:rPr>
        <w:t>p gi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.</w:t>
      </w:r>
    </w:p>
    <w:p w14:paraId="20C1A296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Ablation A5 so sánh tr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 ti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p nhãn thô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nhãn đã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>nh → tr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i RQ3.</w:t>
      </w:r>
    </w:p>
    <w:p w14:paraId="3F870EA3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44" w:name="_Toc241693773"/>
      <w:r>
        <w:rPr>
          <w:rFonts w:ascii="Times New Roman" w:hAnsi="Times New Roman" w:cs="Times New Roman"/>
          <w:color w:val="auto"/>
          <w:lang w:val="vi-VN"/>
        </w:rPr>
        <w:t>7.4. F3 — Ch</w:t>
      </w:r>
      <w:r>
        <w:rPr>
          <w:rFonts w:ascii="Times New Roman" w:hAnsi="Times New Roman" w:cs="Times New Roman"/>
          <w:color w:val="auto"/>
          <w:lang w:val="vi-VN"/>
        </w:rPr>
        <w:t>ỉ</w:t>
      </w:r>
      <w:r>
        <w:rPr>
          <w:rFonts w:ascii="Times New Roman" w:hAnsi="Times New Roman" w:cs="Times New Roman"/>
          <w:color w:val="auto"/>
          <w:lang w:val="vi-VN"/>
        </w:rPr>
        <w:t xml:space="preserve"> s</w:t>
      </w:r>
      <w:r>
        <w:rPr>
          <w:rFonts w:ascii="Times New Roman" w:hAnsi="Times New Roman" w:cs="Times New Roman"/>
          <w:color w:val="auto"/>
          <w:lang w:val="vi-VN"/>
        </w:rPr>
        <w:t>ố</w:t>
      </w:r>
      <w:r>
        <w:rPr>
          <w:rFonts w:ascii="Times New Roman" w:hAnsi="Times New Roman" w:cs="Times New Roman"/>
          <w:color w:val="auto"/>
          <w:lang w:val="vi-VN"/>
        </w:rPr>
        <w:t xml:space="preserve"> áp l</w:t>
      </w:r>
      <w:r>
        <w:rPr>
          <w:rFonts w:ascii="Times New Roman" w:hAnsi="Times New Roman" w:cs="Times New Roman"/>
          <w:color w:val="auto"/>
          <w:lang w:val="vi-VN"/>
        </w:rPr>
        <w:t>ự</w:t>
      </w:r>
      <w:r>
        <w:rPr>
          <w:rFonts w:ascii="Times New Roman" w:hAnsi="Times New Roman" w:cs="Times New Roman"/>
          <w:color w:val="auto"/>
          <w:lang w:val="vi-VN"/>
        </w:rPr>
        <w:t>c chính sách (PPI) và r</w:t>
      </w:r>
      <w:r>
        <w:rPr>
          <w:rFonts w:ascii="Times New Roman" w:hAnsi="Times New Roman" w:cs="Times New Roman"/>
          <w:color w:val="auto"/>
          <w:lang w:val="vi-VN"/>
        </w:rPr>
        <w:t>ủ</w:t>
      </w:r>
      <w:r>
        <w:rPr>
          <w:rFonts w:ascii="Times New Roman" w:hAnsi="Times New Roman" w:cs="Times New Roman"/>
          <w:color w:val="auto"/>
          <w:lang w:val="vi-VN"/>
        </w:rPr>
        <w:t>i ro pháp lý (LRI)</w:t>
      </w:r>
      <w:bookmarkEnd w:id="44"/>
    </w:p>
    <w:p w14:paraId="3B495B42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Ph</w:t>
      </w:r>
      <w:r>
        <w:rPr>
          <w:rFonts w:ascii="Times New Roman" w:hAnsi="Times New Roman" w:cs="Times New Roman"/>
          <w:b/>
          <w:lang w:val="vi-VN"/>
        </w:rPr>
        <w:t>ầ</w:t>
      </w:r>
      <w:r>
        <w:rPr>
          <w:rFonts w:ascii="Times New Roman" w:hAnsi="Times New Roman" w:cs="Times New Roman"/>
          <w:b/>
          <w:lang w:val="vi-VN"/>
        </w:rPr>
        <w:t>n a — PPI, lu</w:t>
      </w:r>
      <w:r>
        <w:rPr>
          <w:rFonts w:ascii="Times New Roman" w:hAnsi="Times New Roman" w:cs="Times New Roman"/>
          <w:b/>
          <w:lang w:val="vi-VN"/>
        </w:rPr>
        <w:t>ồ</w:t>
      </w:r>
      <w:r>
        <w:rPr>
          <w:rFonts w:ascii="Times New Roman" w:hAnsi="Times New Roman" w:cs="Times New Roman"/>
          <w:b/>
          <w:lang w:val="vi-VN"/>
        </w:rPr>
        <w:t>ng chính sách.</w:t>
      </w:r>
      <w:r>
        <w:rPr>
          <w:rFonts w:ascii="Times New Roman" w:hAnsi="Times New Roman" w:cs="Times New Roman"/>
          <w:lang w:val="vi-VN"/>
        </w:rPr>
        <w:t xml:space="preserve">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dùng t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p tin chính sách đã l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 xml:space="preserve">c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P3. G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p 6 giai đo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 thành 3 nhóm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ỡ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u: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2141"/>
        <w:gridCol w:w="3807"/>
        <w:gridCol w:w="3690"/>
      </w:tblGrid>
      <w:tr w:rsidR="00B90AAB" w14:paraId="6555B845" w14:textId="77777777">
        <w:trPr>
          <w:tblHeader/>
        </w:trPr>
        <w:tc>
          <w:tcPr>
            <w:tcW w:w="2141" w:type="dxa"/>
            <w:tcBorders>
              <w:top w:val="single" w:sz="4" w:space="0" w:color="auto"/>
              <w:bottom w:val="single" w:sz="4" w:space="0" w:color="auto"/>
            </w:tcBorders>
          </w:tcPr>
          <w:p w14:paraId="083EB6D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Nhóm giai đo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</w:t>
            </w:r>
          </w:p>
        </w:tc>
        <w:tc>
          <w:tcPr>
            <w:tcW w:w="3807" w:type="dxa"/>
            <w:tcBorders>
              <w:top w:val="single" w:sz="4" w:space="0" w:color="auto"/>
              <w:bottom w:val="single" w:sz="4" w:space="0" w:color="auto"/>
            </w:tcBorders>
          </w:tcPr>
          <w:p w14:paraId="68FA057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G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14:paraId="5AB1780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Ý nghĩa</w:t>
            </w:r>
          </w:p>
        </w:tc>
      </w:tr>
      <w:tr w:rsidR="00B90AAB" w14:paraId="60DA8F14" w14:textId="77777777">
        <w:tc>
          <w:tcPr>
            <w:tcW w:w="2141" w:type="dxa"/>
            <w:tcBorders>
              <w:top w:val="single" w:sz="4" w:space="0" w:color="auto"/>
            </w:tcBorders>
          </w:tcPr>
          <w:p w14:paraId="248B1D3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de_xuat</w:t>
            </w:r>
          </w:p>
        </w:tc>
        <w:tc>
          <w:tcPr>
            <w:tcW w:w="3807" w:type="dxa"/>
            <w:tcBorders>
              <w:top w:val="single" w:sz="4" w:space="0" w:color="auto"/>
            </w:tcBorders>
          </w:tcPr>
          <w:p w14:paraId="07EC7AE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o,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y ý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n, trình</w:t>
            </w:r>
          </w:p>
        </w:tc>
        <w:tc>
          <w:tcPr>
            <w:tcW w:w="3690" w:type="dxa"/>
            <w:tcBorders>
              <w:top w:val="single" w:sz="4" w:space="0" w:color="auto"/>
            </w:tcBorders>
          </w:tcPr>
          <w:p w14:paraId="1633EB6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ý tư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</w:tr>
      <w:tr w:rsidR="00B90AAB" w14:paraId="52AF8E99" w14:textId="77777777">
        <w:tc>
          <w:tcPr>
            <w:tcW w:w="2141" w:type="dxa"/>
            <w:tcBorders>
              <w:top w:val="single" w:sz="4" w:space="0" w:color="auto"/>
            </w:tcBorders>
          </w:tcPr>
          <w:p w14:paraId="3BAFE91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ban_hanh</w:t>
            </w:r>
          </w:p>
        </w:tc>
        <w:tc>
          <w:tcPr>
            <w:tcW w:w="3807" w:type="dxa"/>
            <w:tcBorders>
              <w:top w:val="single" w:sz="4" w:space="0" w:color="auto"/>
            </w:tcBorders>
          </w:tcPr>
          <w:p w14:paraId="668E676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thông qua, ban hành,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</w:t>
            </w:r>
          </w:p>
        </w:tc>
        <w:tc>
          <w:tcPr>
            <w:tcW w:w="3690" w:type="dxa"/>
            <w:tcBorders>
              <w:top w:val="single" w:sz="4" w:space="0" w:color="auto"/>
            </w:tcBorders>
          </w:tcPr>
          <w:p w14:paraId="0022D0C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văn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thành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</w:p>
        </w:tc>
      </w:tr>
      <w:tr w:rsidR="00B90AAB" w14:paraId="0D5A14DF" w14:textId="77777777">
        <w:tc>
          <w:tcPr>
            <w:tcW w:w="2141" w:type="dxa"/>
            <w:tcBorders>
              <w:top w:val="single" w:sz="4" w:space="0" w:color="auto"/>
              <w:bottom w:val="single" w:sz="4" w:space="0" w:color="auto"/>
            </w:tcBorders>
          </w:tcPr>
          <w:p w14:paraId="33FE618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hieu_luc</w:t>
            </w:r>
          </w:p>
        </w:tc>
        <w:tc>
          <w:tcPr>
            <w:tcW w:w="3807" w:type="dxa"/>
            <w:tcBorders>
              <w:top w:val="single" w:sz="4" w:space="0" w:color="auto"/>
              <w:bottom w:val="single" w:sz="4" w:space="0" w:color="auto"/>
            </w:tcBorders>
          </w:tcPr>
          <w:p w14:paraId="40F0F12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có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c, 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14:paraId="766149D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tác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</w:tr>
    </w:tbl>
    <w:p w14:paraId="53DF742B" w14:textId="77777777" w:rsidR="00B90AAB" w:rsidRDefault="00B90AAB"/>
    <w:p w14:paraId="3E788890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7"/>
          <w:szCs w:val="17"/>
          <w:lang w:val="vi-VN"/>
        </w:rPr>
        <w:t>PPI_stage(t) = Σ_{n: chính sách, giai đo</w:t>
      </w:r>
      <w:r>
        <w:rPr>
          <w:rFonts w:ascii="Consolas" w:hAnsi="Consolas" w:cs="Consolas"/>
          <w:sz w:val="17"/>
          <w:szCs w:val="17"/>
          <w:lang w:val="vi-VN"/>
        </w:rPr>
        <w:t>ạ</w:t>
      </w:r>
      <w:r>
        <w:rPr>
          <w:rFonts w:ascii="Consolas" w:hAnsi="Consolas" w:cs="Consolas"/>
          <w:sz w:val="17"/>
          <w:szCs w:val="17"/>
          <w:lang w:val="vi-VN"/>
        </w:rPr>
        <w:t>n = stage}  2^(−τ_n / λ_pol) · s_n   /  N_w(t)</w:t>
      </w:r>
      <w:r>
        <w:rPr>
          <w:rFonts w:ascii="Consolas" w:hAnsi="Consolas" w:cs="Consolas"/>
          <w:sz w:val="17"/>
          <w:szCs w:val="17"/>
          <w:lang w:val="vi-VN"/>
        </w:rPr>
        <w:br/>
        <w:t>PPI_count(t) = Σ_{n: chính sách}  2^(−τ_n / λ_pol)                            /  N_w(t)</w:t>
      </w:r>
      <w:r>
        <w:rPr>
          <w:rFonts w:ascii="Consolas" w:hAnsi="Consolas" w:cs="Consolas"/>
          <w:sz w:val="17"/>
          <w:szCs w:val="17"/>
          <w:lang w:val="vi-VN"/>
        </w:rPr>
        <w:br/>
        <w:t>N_w(t)       = Σ_{m</w:t>
      </w:r>
      <w:r>
        <w:rPr>
          <w:rFonts w:ascii="Consolas" w:hAnsi="Consolas" w:cs="Consolas"/>
          <w:sz w:val="17"/>
          <w:szCs w:val="17"/>
          <w:lang w:val="vi-VN"/>
        </w:rPr>
        <w:t>ọ</w:t>
      </w:r>
      <w:r>
        <w:rPr>
          <w:rFonts w:ascii="Consolas" w:hAnsi="Consolas" w:cs="Consolas"/>
          <w:sz w:val="17"/>
          <w:szCs w:val="17"/>
          <w:lang w:val="vi-VN"/>
        </w:rPr>
        <w:t>i bài c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p ngành}  2^(−τ_n / λ_pol)      # t</w:t>
      </w:r>
      <w:r>
        <w:rPr>
          <w:rFonts w:ascii="Consolas" w:hAnsi="Consolas" w:cs="Consolas"/>
          <w:sz w:val="17"/>
          <w:szCs w:val="17"/>
          <w:lang w:val="vi-VN"/>
        </w:rPr>
        <w:t>ổ</w:t>
      </w:r>
      <w:r>
        <w:rPr>
          <w:rFonts w:ascii="Consolas" w:hAnsi="Consolas" w:cs="Consolas"/>
          <w:sz w:val="17"/>
          <w:szCs w:val="17"/>
          <w:lang w:val="vi-VN"/>
        </w:rPr>
        <w:t>ng lư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ng tin cùng c</w:t>
      </w:r>
      <w:r>
        <w:rPr>
          <w:rFonts w:ascii="Consolas" w:hAnsi="Consolas" w:cs="Consolas"/>
          <w:sz w:val="17"/>
          <w:szCs w:val="17"/>
          <w:lang w:val="vi-VN"/>
        </w:rPr>
        <w:t>ử</w:t>
      </w:r>
      <w:r>
        <w:rPr>
          <w:rFonts w:ascii="Consolas" w:hAnsi="Consolas" w:cs="Consolas"/>
          <w:sz w:val="17"/>
          <w:szCs w:val="17"/>
          <w:lang w:val="vi-VN"/>
        </w:rPr>
        <w:t>a s</w:t>
      </w:r>
      <w:r>
        <w:rPr>
          <w:rFonts w:ascii="Consolas" w:hAnsi="Consolas" w:cs="Consolas"/>
          <w:sz w:val="17"/>
          <w:szCs w:val="17"/>
          <w:lang w:val="vi-VN"/>
        </w:rPr>
        <w:t>ổ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>Chia cho N_w(t) (v2.1, T19): như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 xml:space="preserve">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EPU (Baker, Bloom &amp; Davis, 2016), PPI đo</w:t>
      </w:r>
      <w:r>
        <w:rPr>
          <w:rFonts w:ascii="Consolas" w:hAnsi="Consolas" w:cs="Consolas"/>
          <w:sz w:val="17"/>
          <w:szCs w:val="17"/>
          <w:lang w:val="vi-VN"/>
        </w:rPr>
        <w:br/>
        <w:t>T</w:t>
      </w:r>
      <w:r>
        <w:rPr>
          <w:rFonts w:ascii="Consolas" w:hAnsi="Consolas" w:cs="Consolas"/>
          <w:sz w:val="17"/>
          <w:szCs w:val="17"/>
          <w:lang w:val="vi-VN"/>
        </w:rPr>
        <w:t>Ỷ</w:t>
      </w:r>
      <w:r>
        <w:rPr>
          <w:rFonts w:ascii="Consolas" w:hAnsi="Consolas" w:cs="Consolas"/>
          <w:sz w:val="17"/>
          <w:szCs w:val="17"/>
          <w:lang w:val="vi-VN"/>
        </w:rPr>
        <w:t xml:space="preserve"> TR</w:t>
      </w:r>
      <w:r>
        <w:rPr>
          <w:rFonts w:ascii="Consolas" w:hAnsi="Consolas" w:cs="Consolas"/>
          <w:sz w:val="17"/>
          <w:szCs w:val="17"/>
          <w:lang w:val="vi-VN"/>
        </w:rPr>
        <w:t>Ọ</w:t>
      </w:r>
      <w:r>
        <w:rPr>
          <w:rFonts w:ascii="Consolas" w:hAnsi="Consolas" w:cs="Consolas"/>
          <w:sz w:val="17"/>
          <w:szCs w:val="17"/>
          <w:lang w:val="vi-VN"/>
        </w:rPr>
        <w:t>NG tin chính sách trong dòng tin, không đo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lư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ng tuy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t đ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>i. Nh</w:t>
      </w:r>
      <w:r>
        <w:rPr>
          <w:rFonts w:ascii="Consolas" w:hAnsi="Consolas" w:cs="Consolas"/>
          <w:sz w:val="17"/>
          <w:szCs w:val="17"/>
          <w:lang w:val="vi-VN"/>
        </w:rPr>
        <w:t>ờ</w:t>
      </w:r>
      <w:r>
        <w:rPr>
          <w:rFonts w:ascii="Consolas" w:hAnsi="Consolas" w:cs="Consolas"/>
          <w:sz w:val="17"/>
          <w:szCs w:val="17"/>
          <w:lang w:val="vi-VN"/>
        </w:rPr>
        <w:t xml:space="preserve"> v</w:t>
      </w:r>
      <w:r>
        <w:rPr>
          <w:rFonts w:ascii="Consolas" w:hAnsi="Consolas" w:cs="Consolas"/>
          <w:sz w:val="17"/>
          <w:szCs w:val="17"/>
          <w:lang w:val="vi-VN"/>
        </w:rPr>
        <w:t>ậ</w:t>
      </w:r>
      <w:r>
        <w:rPr>
          <w:rFonts w:ascii="Consolas" w:hAnsi="Consolas" w:cs="Consolas"/>
          <w:sz w:val="17"/>
          <w:szCs w:val="17"/>
          <w:lang w:val="vi-VN"/>
        </w:rPr>
        <w:t>y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 xml:space="preserve">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br/>
        <w:t>không nh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y theo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bài crawl đư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c m</w:t>
      </w:r>
      <w:r>
        <w:rPr>
          <w:rFonts w:ascii="Consolas" w:hAnsi="Consolas" w:cs="Consolas"/>
          <w:sz w:val="17"/>
          <w:szCs w:val="17"/>
          <w:lang w:val="vi-VN"/>
        </w:rPr>
        <w:t>ỗ</w:t>
      </w:r>
      <w:r>
        <w:rPr>
          <w:rFonts w:ascii="Consolas" w:hAnsi="Consolas" w:cs="Consolas"/>
          <w:sz w:val="17"/>
          <w:szCs w:val="17"/>
          <w:lang w:val="vi-VN"/>
        </w:rPr>
        <w:t>i ngày.</w:t>
      </w:r>
      <w:r>
        <w:rPr>
          <w:rFonts w:ascii="Consolas" w:hAnsi="Consolas" w:cs="Consolas"/>
          <w:sz w:val="17"/>
          <w:szCs w:val="17"/>
          <w:lang w:val="vi-VN"/>
        </w:rPr>
        <w:br/>
        <w:t>is_policy_day(t) = 1 n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u t thu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>c m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>t đ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t s</w:t>
      </w:r>
      <w:r>
        <w:rPr>
          <w:rFonts w:ascii="Consolas" w:hAnsi="Consolas" w:cs="Consolas"/>
          <w:sz w:val="17"/>
          <w:szCs w:val="17"/>
          <w:lang w:val="vi-VN"/>
        </w:rPr>
        <w:t>ự</w:t>
      </w:r>
      <w:r>
        <w:rPr>
          <w:rFonts w:ascii="Consolas" w:hAnsi="Consolas" w:cs="Consolas"/>
          <w:sz w:val="17"/>
          <w:szCs w:val="17"/>
          <w:lang w:val="vi-VN"/>
        </w:rPr>
        <w:t xml:space="preserve"> ki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n chính sách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>λ_pol ch</w:t>
      </w:r>
      <w:r>
        <w:rPr>
          <w:rFonts w:ascii="Consolas" w:hAnsi="Consolas" w:cs="Consolas"/>
          <w:sz w:val="17"/>
          <w:szCs w:val="17"/>
          <w:lang w:val="vi-VN"/>
        </w:rPr>
        <w:t>ọ</w:t>
      </w:r>
      <w:r>
        <w:rPr>
          <w:rFonts w:ascii="Consolas" w:hAnsi="Consolas" w:cs="Consolas"/>
          <w:sz w:val="17"/>
          <w:szCs w:val="17"/>
          <w:lang w:val="vi-VN"/>
        </w:rPr>
        <w:t xml:space="preserve">n trên </w:t>
      </w:r>
      <w:r>
        <w:rPr>
          <w:rFonts w:ascii="Consolas" w:hAnsi="Consolas" w:cs="Consolas"/>
          <w:sz w:val="17"/>
          <w:szCs w:val="17"/>
          <w:lang w:val="vi-VN"/>
        </w:rPr>
        <w:t>validation, lư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 {5, 10, 20, 40} phiên — tin chính sách đư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c k</w:t>
      </w:r>
      <w:r>
        <w:rPr>
          <w:rFonts w:ascii="Consolas" w:hAnsi="Consolas" w:cs="Consolas"/>
          <w:sz w:val="17"/>
          <w:szCs w:val="17"/>
          <w:lang w:val="vi-VN"/>
        </w:rPr>
        <w:t>ỳ</w:t>
      </w:r>
      <w:r>
        <w:rPr>
          <w:rFonts w:ascii="Consolas" w:hAnsi="Consolas" w:cs="Consolas"/>
          <w:sz w:val="17"/>
          <w:szCs w:val="17"/>
          <w:lang w:val="vi-VN"/>
        </w:rPr>
        <w:t xml:space="preserve"> v</w:t>
      </w:r>
      <w:r>
        <w:rPr>
          <w:rFonts w:ascii="Consolas" w:hAnsi="Consolas" w:cs="Consolas"/>
          <w:sz w:val="17"/>
          <w:szCs w:val="17"/>
          <w:lang w:val="vi-VN"/>
        </w:rPr>
        <w:t>ọ</w:t>
      </w:r>
      <w:r>
        <w:rPr>
          <w:rFonts w:ascii="Consolas" w:hAnsi="Consolas" w:cs="Consolas"/>
          <w:sz w:val="17"/>
          <w:szCs w:val="17"/>
          <w:lang w:val="vi-VN"/>
        </w:rPr>
        <w:t>ng</w:t>
      </w:r>
      <w:r>
        <w:rPr>
          <w:rFonts w:ascii="Consolas" w:hAnsi="Consolas" w:cs="Consolas"/>
          <w:sz w:val="17"/>
          <w:szCs w:val="17"/>
          <w:lang w:val="vi-VN"/>
        </w:rPr>
        <w:br/>
        <w:t>có n</w:t>
      </w:r>
      <w:r>
        <w:rPr>
          <w:rFonts w:ascii="Consolas" w:hAnsi="Consolas" w:cs="Consolas"/>
          <w:sz w:val="17"/>
          <w:szCs w:val="17"/>
          <w:lang w:val="vi-VN"/>
        </w:rPr>
        <w:t>ử</w:t>
      </w:r>
      <w:r>
        <w:rPr>
          <w:rFonts w:ascii="Consolas" w:hAnsi="Consolas" w:cs="Consolas"/>
          <w:sz w:val="17"/>
          <w:szCs w:val="17"/>
          <w:lang w:val="vi-VN"/>
        </w:rPr>
        <w:t>a đ</w:t>
      </w:r>
      <w:r>
        <w:rPr>
          <w:rFonts w:ascii="Consolas" w:hAnsi="Consolas" w:cs="Consolas"/>
          <w:sz w:val="17"/>
          <w:szCs w:val="17"/>
          <w:lang w:val="vi-VN"/>
        </w:rPr>
        <w:t>ờ</w:t>
      </w:r>
      <w:r>
        <w:rPr>
          <w:rFonts w:ascii="Consolas" w:hAnsi="Consolas" w:cs="Consolas"/>
          <w:sz w:val="17"/>
          <w:szCs w:val="17"/>
          <w:lang w:val="vi-VN"/>
        </w:rPr>
        <w:t>i dài hơn tin thư</w:t>
      </w:r>
      <w:r>
        <w:rPr>
          <w:rFonts w:ascii="Consolas" w:hAnsi="Consolas" w:cs="Consolas"/>
          <w:sz w:val="17"/>
          <w:szCs w:val="17"/>
          <w:lang w:val="vi-VN"/>
        </w:rPr>
        <w:t>ờ</w:t>
      </w:r>
      <w:r>
        <w:rPr>
          <w:rFonts w:ascii="Consolas" w:hAnsi="Consolas" w:cs="Consolas"/>
          <w:sz w:val="17"/>
          <w:szCs w:val="17"/>
          <w:lang w:val="vi-VN"/>
        </w:rPr>
        <w:t>ng, và k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t qu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 xml:space="preserve"> s</w:t>
      </w:r>
      <w:r>
        <w:rPr>
          <w:rFonts w:ascii="Consolas" w:hAnsi="Consolas" w:cs="Consolas"/>
          <w:sz w:val="17"/>
          <w:szCs w:val="17"/>
          <w:lang w:val="vi-VN"/>
        </w:rPr>
        <w:t>ẽ</w:t>
      </w:r>
      <w:r>
        <w:rPr>
          <w:rFonts w:ascii="Consolas" w:hAnsi="Consolas" w:cs="Consolas"/>
          <w:sz w:val="17"/>
          <w:szCs w:val="17"/>
          <w:lang w:val="vi-VN"/>
        </w:rPr>
        <w:t xml:space="preserve"> ki</w:t>
      </w:r>
      <w:r>
        <w:rPr>
          <w:rFonts w:ascii="Consolas" w:hAnsi="Consolas" w:cs="Consolas"/>
          <w:sz w:val="17"/>
          <w:szCs w:val="17"/>
          <w:lang w:val="vi-VN"/>
        </w:rPr>
        <w:t>ể</w:t>
      </w:r>
      <w:r>
        <w:rPr>
          <w:rFonts w:ascii="Consolas" w:hAnsi="Consolas" w:cs="Consolas"/>
          <w:sz w:val="17"/>
          <w:szCs w:val="17"/>
          <w:lang w:val="vi-VN"/>
        </w:rPr>
        <w:t>m ch</w:t>
      </w:r>
      <w:r>
        <w:rPr>
          <w:rFonts w:ascii="Consolas" w:hAnsi="Consolas" w:cs="Consolas"/>
          <w:sz w:val="17"/>
          <w:szCs w:val="17"/>
          <w:lang w:val="vi-VN"/>
        </w:rPr>
        <w:t>ứ</w:t>
      </w:r>
      <w:r>
        <w:rPr>
          <w:rFonts w:ascii="Consolas" w:hAnsi="Consolas" w:cs="Consolas"/>
          <w:sz w:val="17"/>
          <w:szCs w:val="17"/>
          <w:lang w:val="vi-VN"/>
        </w:rPr>
        <w:t>ng đi</w:t>
      </w:r>
      <w:r>
        <w:rPr>
          <w:rFonts w:ascii="Consolas" w:hAnsi="Consolas" w:cs="Consolas"/>
          <w:sz w:val="17"/>
          <w:szCs w:val="17"/>
          <w:lang w:val="vi-VN"/>
        </w:rPr>
        <w:t>ề</w:t>
      </w:r>
      <w:r>
        <w:rPr>
          <w:rFonts w:ascii="Consolas" w:hAnsi="Consolas" w:cs="Consolas"/>
          <w:sz w:val="17"/>
          <w:szCs w:val="17"/>
          <w:lang w:val="vi-VN"/>
        </w:rPr>
        <w:t>u đó.</w:t>
      </w:r>
    </w:p>
    <w:p w14:paraId="311BC837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Gi</w:t>
      </w:r>
      <w:r>
        <w:rPr>
          <w:rFonts w:ascii="Times New Roman" w:hAnsi="Times New Roman" w:cs="Times New Roman"/>
          <w:b/>
          <w:lang w:val="vi-VN"/>
        </w:rPr>
        <w:t>ớ</w:t>
      </w:r>
      <w:r>
        <w:rPr>
          <w:rFonts w:ascii="Times New Roman" w:hAnsi="Times New Roman" w:cs="Times New Roman"/>
          <w:b/>
          <w:lang w:val="vi-VN"/>
        </w:rPr>
        <w:t>i h</w:t>
      </w:r>
      <w:r>
        <w:rPr>
          <w:rFonts w:ascii="Times New Roman" w:hAnsi="Times New Roman" w:cs="Times New Roman"/>
          <w:b/>
          <w:lang w:val="vi-VN"/>
        </w:rPr>
        <w:t>ạ</w:t>
      </w:r>
      <w:r>
        <w:rPr>
          <w:rFonts w:ascii="Times New Roman" w:hAnsi="Times New Roman" w:cs="Times New Roman"/>
          <w:b/>
          <w:lang w:val="vi-VN"/>
        </w:rPr>
        <w:t>n đã bi</w:t>
      </w:r>
      <w:r>
        <w:rPr>
          <w:rFonts w:ascii="Times New Roman" w:hAnsi="Times New Roman" w:cs="Times New Roman"/>
          <w:b/>
          <w:lang w:val="vi-VN"/>
        </w:rPr>
        <w:t>ế</w:t>
      </w:r>
      <w:r>
        <w:rPr>
          <w:rFonts w:ascii="Times New Roman" w:hAnsi="Times New Roman" w:cs="Times New Roman"/>
          <w:b/>
          <w:lang w:val="vi-VN"/>
        </w:rPr>
        <w:t>t:</w:t>
      </w:r>
      <w:r>
        <w:rPr>
          <w:rFonts w:ascii="Times New Roman" w:hAnsi="Times New Roman" w:cs="Times New Roman"/>
          <w:lang w:val="vi-VN"/>
        </w:rPr>
        <w:t xml:space="preserve"> schema nhãn c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nh, không có trư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giai đo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n, nên </w:t>
      </w:r>
      <w:r>
        <w:rPr>
          <w:rFonts w:ascii="Times New Roman" w:hAnsi="Times New Roman" w:cs="Times New Roman"/>
          <w:sz w:val="20"/>
          <w:szCs w:val="20"/>
          <w:lang w:val="vi-VN"/>
        </w:rPr>
        <w:t>giai_doan</w:t>
      </w:r>
      <w:r>
        <w:rPr>
          <w:rFonts w:ascii="Times New Roman" w:hAnsi="Times New Roman" w:cs="Times New Roman"/>
          <w:lang w:val="vi-VN"/>
        </w:rPr>
        <w:t xml:space="preserve">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suy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 xml:space="preserve">ng regex trên </w:t>
      </w:r>
      <w:r>
        <w:rPr>
          <w:rFonts w:ascii="Times New Roman" w:hAnsi="Times New Roman" w:cs="Times New Roman"/>
          <w:sz w:val="20"/>
          <w:szCs w:val="20"/>
          <w:lang w:val="vi-VN"/>
        </w:rPr>
        <w:t>title</w:t>
      </w:r>
      <w:r>
        <w:rPr>
          <w:rFonts w:ascii="Times New Roman" w:hAnsi="Times New Roman" w:cs="Times New Roman"/>
          <w:lang w:val="vi-VN"/>
        </w:rPr>
        <w:t xml:space="preserve"> + </w:t>
      </w:r>
      <w:r>
        <w:rPr>
          <w:rFonts w:ascii="Times New Roman" w:hAnsi="Times New Roman" w:cs="Times New Roman"/>
          <w:sz w:val="20"/>
          <w:szCs w:val="20"/>
          <w:lang w:val="vi-VN"/>
        </w:rPr>
        <w:t>su_kien_chinh</w:t>
      </w:r>
      <w:r>
        <w:rPr>
          <w:rFonts w:ascii="Times New Roman" w:hAnsi="Times New Roman" w:cs="Times New Roman"/>
          <w:lang w:val="vi-VN"/>
        </w:rPr>
        <w:t>, và ph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70,1%</w:t>
      </w:r>
      <w:r>
        <w:rPr>
          <w:rFonts w:ascii="Times New Roman" w:hAnsi="Times New Roman" w:cs="Times New Roman"/>
          <w:lang w:val="vi-VN"/>
        </w:rPr>
        <w:t xml:space="preserve">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bài chính sách.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lư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t kh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p theo giai đo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n: d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th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o 512, thông qua 212, ban hành 510, có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l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 506, hư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ng d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n 241, s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đ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>i 590. Bài không xác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giai đo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 v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 xml:space="preserve">n vào </w:t>
      </w:r>
      <w:r>
        <w:rPr>
          <w:rFonts w:ascii="Times New Roman" w:hAnsi="Times New Roman" w:cs="Times New Roman"/>
          <w:sz w:val="20"/>
          <w:szCs w:val="20"/>
          <w:lang w:val="vi-VN"/>
        </w:rPr>
        <w:t>PPI_count</w:t>
      </w:r>
      <w:r>
        <w:rPr>
          <w:rFonts w:ascii="Times New Roman" w:hAnsi="Times New Roman" w:cs="Times New Roman"/>
          <w:lang w:val="vi-VN"/>
        </w:rPr>
        <w:t xml:space="preserve"> và v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n thu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c đ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t s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ki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n,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không vào </w:t>
      </w:r>
      <w:r>
        <w:rPr>
          <w:rFonts w:ascii="Times New Roman" w:hAnsi="Times New Roman" w:cs="Times New Roman"/>
          <w:sz w:val="20"/>
          <w:szCs w:val="20"/>
          <w:lang w:val="vi-VN"/>
        </w:rPr>
        <w:t>PPI_stage</w:t>
      </w:r>
      <w:r>
        <w:rPr>
          <w:rFonts w:ascii="Times New Roman" w:hAnsi="Times New Roman" w:cs="Times New Roman"/>
          <w:lang w:val="vi-VN"/>
        </w:rPr>
        <w:t>. H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 qu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: </w:t>
      </w:r>
      <w:r>
        <w:rPr>
          <w:rFonts w:ascii="Times New Roman" w:hAnsi="Times New Roman" w:cs="Times New Roman"/>
          <w:sz w:val="20"/>
          <w:szCs w:val="20"/>
          <w:lang w:val="vi-VN"/>
        </w:rPr>
        <w:t>PPI_stage</w:t>
      </w:r>
      <w:r>
        <w:rPr>
          <w:rFonts w:ascii="Times New Roman" w:hAnsi="Times New Roman" w:cs="Times New Roman"/>
          <w:lang w:val="vi-VN"/>
        </w:rPr>
        <w:t xml:space="preserve"> nhi</w:t>
      </w:r>
      <w:r>
        <w:rPr>
          <w:rFonts w:ascii="Times New Roman" w:hAnsi="Times New Roman" w:cs="Times New Roman"/>
          <w:lang w:val="vi-VN"/>
        </w:rPr>
        <w:t>ễ</w:t>
      </w:r>
      <w:r>
        <w:rPr>
          <w:rFonts w:ascii="Times New Roman" w:hAnsi="Times New Roman" w:cs="Times New Roman"/>
          <w:lang w:val="vi-VN"/>
        </w:rPr>
        <w:t xml:space="preserve">u hơn </w:t>
      </w:r>
      <w:r>
        <w:rPr>
          <w:rFonts w:ascii="Times New Roman" w:hAnsi="Times New Roman" w:cs="Times New Roman"/>
          <w:sz w:val="20"/>
          <w:szCs w:val="20"/>
          <w:lang w:val="vi-VN"/>
        </w:rPr>
        <w:t>PPI_count</w:t>
      </w:r>
      <w:r>
        <w:rPr>
          <w:rFonts w:ascii="Times New Roman" w:hAnsi="Times New Roman" w:cs="Times New Roman"/>
          <w:lang w:val="vi-VN"/>
        </w:rPr>
        <w:t>, nên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qu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theo giai đo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n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§9.2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i kèm c</w:t>
      </w:r>
      <w:r>
        <w:rPr>
          <w:rFonts w:ascii="Times New Roman" w:hAnsi="Times New Roman" w:cs="Times New Roman"/>
          <w:lang w:val="vi-VN"/>
        </w:rPr>
        <w:t>ỡ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u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>ng nhóm.</w:t>
      </w:r>
    </w:p>
    <w:p w14:paraId="11DCBFE6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Ph</w:t>
      </w:r>
      <w:r>
        <w:rPr>
          <w:rFonts w:ascii="Times New Roman" w:hAnsi="Times New Roman" w:cs="Times New Roman"/>
          <w:b/>
          <w:lang w:val="vi-VN"/>
        </w:rPr>
        <w:t>ầ</w:t>
      </w:r>
      <w:r>
        <w:rPr>
          <w:rFonts w:ascii="Times New Roman" w:hAnsi="Times New Roman" w:cs="Times New Roman"/>
          <w:b/>
          <w:lang w:val="vi-VN"/>
        </w:rPr>
        <w:t>n b — LRI, lu</w:t>
      </w:r>
      <w:r>
        <w:rPr>
          <w:rFonts w:ascii="Times New Roman" w:hAnsi="Times New Roman" w:cs="Times New Roman"/>
          <w:b/>
          <w:lang w:val="vi-VN"/>
        </w:rPr>
        <w:t>ồ</w:t>
      </w:r>
      <w:r>
        <w:rPr>
          <w:rFonts w:ascii="Times New Roman" w:hAnsi="Times New Roman" w:cs="Times New Roman"/>
          <w:b/>
          <w:lang w:val="vi-VN"/>
        </w:rPr>
        <w:t>ng r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b/>
          <w:lang w:val="vi-VN"/>
        </w:rPr>
        <w:t>i ro pháp lý.</w:t>
      </w:r>
      <w:r>
        <w:rPr>
          <w:rFonts w:ascii="Times New Roman" w:hAnsi="Times New Roman" w:cs="Times New Roman"/>
          <w:lang w:val="vi-VN"/>
        </w:rPr>
        <w:t xml:space="preserve"> Dùng đúng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máy n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đ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i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F1, nhưng trên lu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ng th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 hai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§3.5:</w:t>
      </w:r>
    </w:p>
    <w:p w14:paraId="5CBA8CD5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7"/>
          <w:szCs w:val="17"/>
          <w:lang w:val="vi-VN"/>
        </w:rPr>
        <w:t>LRI(t)       = Σ_{n ∈ r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i ro pháp lý}  2^(−τ_n / λ_lri) · s_n</w:t>
      </w:r>
      <w:r>
        <w:rPr>
          <w:rFonts w:ascii="Consolas" w:hAnsi="Consolas" w:cs="Consolas"/>
          <w:sz w:val="17"/>
          <w:szCs w:val="17"/>
          <w:lang w:val="vi-VN"/>
        </w:rPr>
        <w:br/>
        <w:t>LRI_count(t) = Σ_{n ∈ r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i ro pháp lý}  2^(−τ_n / λ_lri)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lastRenderedPageBreak/>
        <w:t>λ_lri ch</w:t>
      </w:r>
      <w:r>
        <w:rPr>
          <w:rFonts w:ascii="Consolas" w:hAnsi="Consolas" w:cs="Consolas"/>
          <w:sz w:val="17"/>
          <w:szCs w:val="17"/>
          <w:lang w:val="vi-VN"/>
        </w:rPr>
        <w:t>ọ</w:t>
      </w:r>
      <w:r>
        <w:rPr>
          <w:rFonts w:ascii="Consolas" w:hAnsi="Consolas" w:cs="Consolas"/>
          <w:sz w:val="17"/>
          <w:szCs w:val="17"/>
          <w:lang w:val="vi-VN"/>
        </w:rPr>
        <w:t>n trên validation, lư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 {3, 5, 10, 20, 40} phiên. Trên d</w:t>
      </w:r>
      <w:r>
        <w:rPr>
          <w:rFonts w:ascii="Consolas" w:hAnsi="Consolas" w:cs="Consolas"/>
          <w:sz w:val="17"/>
          <w:szCs w:val="17"/>
          <w:lang w:val="vi-VN"/>
        </w:rPr>
        <w:t>ữ</w:t>
      </w:r>
      <w:r>
        <w:rPr>
          <w:rFonts w:ascii="Consolas" w:hAnsi="Consolas" w:cs="Consolas"/>
          <w:sz w:val="17"/>
          <w:szCs w:val="17"/>
          <w:lang w:val="vi-VN"/>
        </w:rPr>
        <w:t xml:space="preserve"> li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u th</w:t>
      </w:r>
      <w:r>
        <w:rPr>
          <w:rFonts w:ascii="Consolas" w:hAnsi="Consolas" w:cs="Consolas"/>
          <w:sz w:val="17"/>
          <w:szCs w:val="17"/>
          <w:lang w:val="vi-VN"/>
        </w:rPr>
        <w:t>ậ</w:t>
      </w:r>
      <w:r>
        <w:rPr>
          <w:rFonts w:ascii="Consolas" w:hAnsi="Consolas" w:cs="Consolas"/>
          <w:sz w:val="17"/>
          <w:szCs w:val="17"/>
          <w:lang w:val="vi-VN"/>
        </w:rPr>
        <w:t>t,</w:t>
      </w:r>
      <w:r>
        <w:rPr>
          <w:rFonts w:ascii="Consolas" w:hAnsi="Consolas" w:cs="Consolas"/>
          <w:sz w:val="17"/>
          <w:szCs w:val="17"/>
          <w:lang w:val="vi-VN"/>
        </w:rPr>
        <w:br/>
        <w:t>lu</w:t>
      </w:r>
      <w:r>
        <w:rPr>
          <w:rFonts w:ascii="Consolas" w:hAnsi="Consolas" w:cs="Consolas"/>
          <w:sz w:val="17"/>
          <w:szCs w:val="17"/>
          <w:lang w:val="vi-VN"/>
        </w:rPr>
        <w:t>ồ</w:t>
      </w:r>
      <w:r>
        <w:rPr>
          <w:rFonts w:ascii="Consolas" w:hAnsi="Consolas" w:cs="Consolas"/>
          <w:sz w:val="17"/>
          <w:szCs w:val="17"/>
          <w:lang w:val="vi-VN"/>
        </w:rPr>
        <w:t>ng này có kho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ng 5,5 bài/phiên, không m</w:t>
      </w:r>
      <w:r>
        <w:rPr>
          <w:rFonts w:ascii="Consolas" w:hAnsi="Consolas" w:cs="Consolas"/>
          <w:sz w:val="17"/>
          <w:szCs w:val="17"/>
          <w:lang w:val="vi-VN"/>
        </w:rPr>
        <w:t>ỏ</w:t>
      </w:r>
      <w:r>
        <w:rPr>
          <w:rFonts w:ascii="Consolas" w:hAnsi="Consolas" w:cs="Consolas"/>
          <w:sz w:val="17"/>
          <w:szCs w:val="17"/>
          <w:lang w:val="vi-VN"/>
        </w:rPr>
        <w:t>ng như gi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 xml:space="preserve"> đ</w:t>
      </w:r>
      <w:r>
        <w:rPr>
          <w:rFonts w:ascii="Consolas" w:hAnsi="Consolas" w:cs="Consolas"/>
          <w:sz w:val="17"/>
          <w:szCs w:val="17"/>
          <w:lang w:val="vi-VN"/>
        </w:rPr>
        <w:t>ị</w:t>
      </w:r>
      <w:r>
        <w:rPr>
          <w:rFonts w:ascii="Consolas" w:hAnsi="Consolas" w:cs="Consolas"/>
          <w:sz w:val="17"/>
          <w:szCs w:val="17"/>
          <w:lang w:val="vi-VN"/>
        </w:rPr>
        <w:t>nh cũ (0,3 bài/phiên),</w:t>
      </w:r>
      <w:r>
        <w:rPr>
          <w:rFonts w:ascii="Consolas" w:hAnsi="Consolas" w:cs="Consolas"/>
          <w:sz w:val="17"/>
          <w:szCs w:val="17"/>
          <w:lang w:val="vi-VN"/>
        </w:rPr>
        <w:br/>
        <w:t>nên không c</w:t>
      </w:r>
      <w:r>
        <w:rPr>
          <w:rFonts w:ascii="Consolas" w:hAnsi="Consolas" w:cs="Consolas"/>
          <w:sz w:val="17"/>
          <w:szCs w:val="17"/>
          <w:lang w:val="vi-VN"/>
        </w:rPr>
        <w:t>ầ</w:t>
      </w:r>
      <w:r>
        <w:rPr>
          <w:rFonts w:ascii="Consolas" w:hAnsi="Consolas" w:cs="Consolas"/>
          <w:sz w:val="17"/>
          <w:szCs w:val="17"/>
          <w:lang w:val="vi-VN"/>
        </w:rPr>
        <w:t>n ép n</w:t>
      </w:r>
      <w:r>
        <w:rPr>
          <w:rFonts w:ascii="Consolas" w:hAnsi="Consolas" w:cs="Consolas"/>
          <w:sz w:val="17"/>
          <w:szCs w:val="17"/>
          <w:lang w:val="vi-VN"/>
        </w:rPr>
        <w:t>ử</w:t>
      </w:r>
      <w:r>
        <w:rPr>
          <w:rFonts w:ascii="Consolas" w:hAnsi="Consolas" w:cs="Consolas"/>
          <w:sz w:val="17"/>
          <w:szCs w:val="17"/>
          <w:lang w:val="vi-VN"/>
        </w:rPr>
        <w:t>a đ</w:t>
      </w:r>
      <w:r>
        <w:rPr>
          <w:rFonts w:ascii="Consolas" w:hAnsi="Consolas" w:cs="Consolas"/>
          <w:sz w:val="17"/>
          <w:szCs w:val="17"/>
          <w:lang w:val="vi-VN"/>
        </w:rPr>
        <w:t>ờ</w:t>
      </w:r>
      <w:r>
        <w:rPr>
          <w:rFonts w:ascii="Consolas" w:hAnsi="Consolas" w:cs="Consolas"/>
          <w:sz w:val="17"/>
          <w:szCs w:val="17"/>
          <w:lang w:val="vi-VN"/>
        </w:rPr>
        <w:t>i dài; đ</w:t>
      </w:r>
      <w:r>
        <w:rPr>
          <w:rFonts w:ascii="Consolas" w:hAnsi="Consolas" w:cs="Consolas"/>
          <w:sz w:val="17"/>
          <w:szCs w:val="17"/>
          <w:lang w:val="vi-VN"/>
        </w:rPr>
        <w:t>ể</w:t>
      </w:r>
      <w:r>
        <w:rPr>
          <w:rFonts w:ascii="Consolas" w:hAnsi="Consolas" w:cs="Consolas"/>
          <w:sz w:val="17"/>
          <w:szCs w:val="17"/>
          <w:lang w:val="vi-VN"/>
        </w:rPr>
        <w:t xml:space="preserve"> validation quy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t đ</w:t>
      </w:r>
      <w:r>
        <w:rPr>
          <w:rFonts w:ascii="Consolas" w:hAnsi="Consolas" w:cs="Consolas"/>
          <w:sz w:val="17"/>
          <w:szCs w:val="17"/>
          <w:lang w:val="vi-VN"/>
        </w:rPr>
        <w:t>ị</w:t>
      </w:r>
      <w:r>
        <w:rPr>
          <w:rFonts w:ascii="Consolas" w:hAnsi="Consolas" w:cs="Consolas"/>
          <w:sz w:val="17"/>
          <w:szCs w:val="17"/>
          <w:lang w:val="vi-VN"/>
        </w:rPr>
        <w:t>nh.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2620"/>
        <w:gridCol w:w="2959"/>
        <w:gridCol w:w="4059"/>
      </w:tblGrid>
      <w:tr w:rsidR="00B90AAB" w14:paraId="7EBCE531" w14:textId="77777777">
        <w:trPr>
          <w:tblHeader/>
        </w:trPr>
        <w:tc>
          <w:tcPr>
            <w:tcW w:w="2620" w:type="dxa"/>
            <w:tcBorders>
              <w:top w:val="single" w:sz="4" w:space="0" w:color="auto"/>
              <w:bottom w:val="single" w:sz="4" w:space="0" w:color="auto"/>
            </w:tcBorders>
          </w:tcPr>
          <w:p w14:paraId="7BB99CA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đi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</w:t>
            </w:r>
          </w:p>
        </w:tc>
        <w:tc>
          <w:tcPr>
            <w:tcW w:w="2959" w:type="dxa"/>
            <w:tcBorders>
              <w:top w:val="single" w:sz="4" w:space="0" w:color="auto"/>
              <w:bottom w:val="single" w:sz="4" w:space="0" w:color="auto"/>
            </w:tcBorders>
          </w:tcPr>
          <w:p w14:paraId="1ABB5AE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PPI (chính sách)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</w:tcPr>
          <w:p w14:paraId="209B3E9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LRI (r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ro pháp lý)</w:t>
            </w:r>
          </w:p>
        </w:tc>
      </w:tr>
      <w:tr w:rsidR="00B90AAB" w14:paraId="30DB277D" w14:textId="77777777">
        <w:tc>
          <w:tcPr>
            <w:tcW w:w="2620" w:type="dxa"/>
            <w:tcBorders>
              <w:top w:val="single" w:sz="4" w:space="0" w:color="auto"/>
            </w:tcBorders>
          </w:tcPr>
          <w:p w14:paraId="2FB18DC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4999B4D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có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văn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quy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</w:p>
        </w:tc>
        <w:tc>
          <w:tcPr>
            <w:tcW w:w="4059" w:type="dxa"/>
            <w:tcBorders>
              <w:top w:val="single" w:sz="4" w:space="0" w:color="auto"/>
            </w:tcBorders>
          </w:tcPr>
          <w:p w14:paraId="28BB348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án, tranh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p, cư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</w:p>
        </w:tc>
      </w:tr>
      <w:tr w:rsidR="00B90AAB" w14:paraId="7547B4B8" w14:textId="77777777">
        <w:tc>
          <w:tcPr>
            <w:tcW w:w="2620" w:type="dxa"/>
            <w:tcBorders>
              <w:top w:val="single" w:sz="4" w:space="0" w:color="auto"/>
            </w:tcBorders>
          </w:tcPr>
          <w:p w14:paraId="6286B75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thái nhãn quan sát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6534184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3,6% nhãn âm</w:t>
            </w:r>
          </w:p>
        </w:tc>
        <w:tc>
          <w:tcPr>
            <w:tcW w:w="4059" w:type="dxa"/>
            <w:tcBorders>
              <w:top w:val="single" w:sz="4" w:space="0" w:color="auto"/>
            </w:tcBorders>
          </w:tcPr>
          <w:p w14:paraId="1A95862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32,7% nhãn âm</w:t>
            </w:r>
          </w:p>
        </w:tc>
      </w:tr>
      <w:tr w:rsidR="00B90AAB" w14:paraId="000850D0" w14:textId="77777777">
        <w:tc>
          <w:tcPr>
            <w:tcW w:w="2620" w:type="dxa"/>
            <w:tcBorders>
              <w:top w:val="single" w:sz="4" w:space="0" w:color="auto"/>
            </w:tcBorders>
          </w:tcPr>
          <w:p w14:paraId="5AECE60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Cơ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ỳ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4D41D66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thay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chơi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ngành</w:t>
            </w:r>
          </w:p>
        </w:tc>
        <w:tc>
          <w:tcPr>
            <w:tcW w:w="4059" w:type="dxa"/>
            <w:tcBorders>
              <w:top w:val="single" w:sz="4" w:space="0" w:color="auto"/>
            </w:tcBorders>
          </w:tcPr>
          <w:p w14:paraId="71CA7C1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xói mòn ni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tin vào giao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ch, si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</w:p>
        </w:tc>
      </w:tr>
      <w:tr w:rsidR="00B90AAB" w14:paraId="580E4883" w14:textId="77777777">
        <w:tc>
          <w:tcPr>
            <w:tcW w:w="2620" w:type="dxa"/>
            <w:tcBorders>
              <w:top w:val="single" w:sz="4" w:space="0" w:color="auto"/>
            </w:tcBorders>
          </w:tcPr>
          <w:p w14:paraId="5A10DAC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ỳ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2959" w:type="dxa"/>
            <w:tcBorders>
              <w:top w:val="single" w:sz="4" w:space="0" w:color="auto"/>
            </w:tcBorders>
          </w:tcPr>
          <w:p w14:paraId="53A7073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</w:p>
        </w:tc>
        <w:tc>
          <w:tcPr>
            <w:tcW w:w="4059" w:type="dxa"/>
            <w:tcBorders>
              <w:top w:val="single" w:sz="4" w:space="0" w:color="auto"/>
            </w:tcBorders>
          </w:tcPr>
          <w:p w14:paraId="49CCFCE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âm</w:t>
            </w:r>
          </w:p>
        </w:tc>
      </w:tr>
      <w:tr w:rsidR="00B90AAB" w14:paraId="64430EF5" w14:textId="77777777">
        <w:tc>
          <w:tcPr>
            <w:tcW w:w="2620" w:type="dxa"/>
            <w:tcBorders>
              <w:top w:val="single" w:sz="4" w:space="0" w:color="auto"/>
              <w:bottom w:val="single" w:sz="4" w:space="0" w:color="auto"/>
            </w:tcBorders>
          </w:tcPr>
          <w:p w14:paraId="37009E5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</w:p>
        </w:tc>
        <w:tc>
          <w:tcPr>
            <w:tcW w:w="2959" w:type="dxa"/>
            <w:tcBorders>
              <w:top w:val="single" w:sz="4" w:space="0" w:color="auto"/>
              <w:bottom w:val="single" w:sz="4" w:space="0" w:color="auto"/>
            </w:tcBorders>
          </w:tcPr>
          <w:p w14:paraId="2DC70D6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theo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t; 108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(k = 5)</w:t>
            </w:r>
          </w:p>
        </w:tc>
        <w:tc>
          <w:tcPr>
            <w:tcW w:w="4059" w:type="dxa"/>
            <w:tcBorders>
              <w:top w:val="single" w:sz="4" w:space="0" w:color="auto"/>
              <w:bottom w:val="single" w:sz="4" w:space="0" w:color="auto"/>
            </w:tcBorders>
          </w:tcPr>
          <w:p w14:paraId="485AF3A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theo ngày;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5,5 bài/phiên</w:t>
            </w:r>
          </w:p>
        </w:tc>
      </w:tr>
    </w:tbl>
    <w:p w14:paraId="7BA1C868" w14:textId="77777777" w:rsidR="00B90AAB" w:rsidRDefault="00B90AAB"/>
    <w:p w14:paraId="08924435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Gi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thuy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ki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 (RQ7): tin x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u pháp lý tác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m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nh hơn tin t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t chính sách — ki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tra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>ng cách so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n h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chu</w:t>
      </w:r>
      <w:r>
        <w:rPr>
          <w:rFonts w:ascii="Times New Roman" w:hAnsi="Times New Roman" w:cs="Times New Roman"/>
          <w:lang w:val="vi-VN"/>
        </w:rPr>
        <w:t>ẩ</w:t>
      </w:r>
      <w:r>
        <w:rPr>
          <w:rFonts w:ascii="Times New Roman" w:hAnsi="Times New Roman" w:cs="Times New Roman"/>
          <w:lang w:val="vi-VN"/>
        </w:rPr>
        <w:t>n hóa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a </w:t>
      </w:r>
      <w:r>
        <w:rPr>
          <w:rFonts w:ascii="Times New Roman" w:hAnsi="Times New Roman" w:cs="Times New Roman"/>
          <w:sz w:val="20"/>
          <w:szCs w:val="20"/>
          <w:lang w:val="vi-VN"/>
        </w:rPr>
        <w:t>LRI</w:t>
      </w:r>
      <w:r>
        <w:rPr>
          <w:rFonts w:ascii="Times New Roman" w:hAnsi="Times New Roman" w:cs="Times New Roman"/>
          <w:lang w:val="vi-VN"/>
        </w:rPr>
        <w:t xml:space="preserve"> và </w:t>
      </w:r>
      <w:r>
        <w:rPr>
          <w:rFonts w:ascii="Times New Roman" w:hAnsi="Times New Roman" w:cs="Times New Roman"/>
          <w:sz w:val="20"/>
          <w:szCs w:val="20"/>
          <w:lang w:val="vi-VN"/>
        </w:rPr>
        <w:t>PPI</w:t>
      </w:r>
      <w:r>
        <w:rPr>
          <w:rFonts w:ascii="Times New Roman" w:hAnsi="Times New Roman" w:cs="Times New Roman"/>
          <w:lang w:val="vi-VN"/>
        </w:rPr>
        <w:t xml:space="preserve"> trong cùng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mô hình, và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>ng ablation A11.</w:t>
      </w:r>
    </w:p>
    <w:p w14:paraId="6E4F53A2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45" w:name="_Toc241693774"/>
      <w:r>
        <w:rPr>
          <w:rFonts w:ascii="Times New Roman" w:hAnsi="Times New Roman" w:cs="Times New Roman"/>
          <w:color w:val="auto"/>
          <w:lang w:val="vi-VN"/>
        </w:rPr>
        <w:t>7.5. F4 — Ch</w:t>
      </w:r>
      <w:r>
        <w:rPr>
          <w:rFonts w:ascii="Times New Roman" w:hAnsi="Times New Roman" w:cs="Times New Roman"/>
          <w:color w:val="auto"/>
          <w:lang w:val="vi-VN"/>
        </w:rPr>
        <w:t>ỉ</w:t>
      </w:r>
      <w:r>
        <w:rPr>
          <w:rFonts w:ascii="Times New Roman" w:hAnsi="Times New Roman" w:cs="Times New Roman"/>
          <w:color w:val="auto"/>
          <w:lang w:val="vi-VN"/>
        </w:rPr>
        <w:t xml:space="preserve"> s</w:t>
      </w:r>
      <w:r>
        <w:rPr>
          <w:rFonts w:ascii="Times New Roman" w:hAnsi="Times New Roman" w:cs="Times New Roman"/>
          <w:color w:val="auto"/>
          <w:lang w:val="vi-VN"/>
        </w:rPr>
        <w:t>ố</w:t>
      </w:r>
      <w:r>
        <w:rPr>
          <w:rFonts w:ascii="Times New Roman" w:hAnsi="Times New Roman" w:cs="Times New Roman"/>
          <w:color w:val="auto"/>
          <w:lang w:val="vi-VN"/>
        </w:rPr>
        <w:t xml:space="preserve"> phân khúc × phơi nhi</w:t>
      </w:r>
      <w:r>
        <w:rPr>
          <w:rFonts w:ascii="Times New Roman" w:hAnsi="Times New Roman" w:cs="Times New Roman"/>
          <w:color w:val="auto"/>
          <w:lang w:val="vi-VN"/>
        </w:rPr>
        <w:t>ễ</w:t>
      </w:r>
      <w:r>
        <w:rPr>
          <w:rFonts w:ascii="Times New Roman" w:hAnsi="Times New Roman" w:cs="Times New Roman"/>
          <w:color w:val="auto"/>
          <w:lang w:val="vi-VN"/>
        </w:rPr>
        <w:t>m công ty (Đ4)</w:t>
      </w:r>
      <w:bookmarkEnd w:id="45"/>
    </w:p>
    <w:p w14:paraId="74485866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Bư</w:t>
      </w:r>
      <w:r>
        <w:rPr>
          <w:rFonts w:ascii="Times New Roman" w:hAnsi="Times New Roman" w:cs="Times New Roman"/>
          <w:b/>
          <w:lang w:val="vi-VN"/>
        </w:rPr>
        <w:t>ớ</w:t>
      </w:r>
      <w:r>
        <w:rPr>
          <w:rFonts w:ascii="Times New Roman" w:hAnsi="Times New Roman" w:cs="Times New Roman"/>
          <w:b/>
          <w:lang w:val="vi-VN"/>
        </w:rPr>
        <w:t>c 1 — ch</w:t>
      </w:r>
      <w:r>
        <w:rPr>
          <w:rFonts w:ascii="Times New Roman" w:hAnsi="Times New Roman" w:cs="Times New Roman"/>
          <w:b/>
          <w:lang w:val="vi-VN"/>
        </w:rPr>
        <w:t>ỉ</w:t>
      </w:r>
      <w:r>
        <w:rPr>
          <w:rFonts w:ascii="Times New Roman" w:hAnsi="Times New Roman" w:cs="Times New Roman"/>
          <w:b/>
          <w:lang w:val="vi-VN"/>
        </w:rPr>
        <w:t xml:space="preserve"> s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 xml:space="preserve"> tin theo phân khúc.</w:t>
      </w:r>
      <w:r>
        <w:rPr>
          <w:rFonts w:ascii="Times New Roman" w:hAnsi="Times New Roman" w:cs="Times New Roman"/>
          <w:lang w:val="vi-VN"/>
        </w:rPr>
        <w:t xml:space="preserve">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dùng </w:t>
      </w:r>
      <w:r>
        <w:rPr>
          <w:rFonts w:ascii="Times New Roman" w:hAnsi="Times New Roman" w:cs="Times New Roman"/>
          <w:sz w:val="20"/>
          <w:szCs w:val="20"/>
          <w:lang w:val="vi-VN"/>
        </w:rPr>
        <w:t>keyword/</w:t>
      </w:r>
      <w:r>
        <w:rPr>
          <w:rFonts w:ascii="Times New Roman" w:hAnsi="Times New Roman" w:cs="Times New Roman"/>
          <w:lang w:val="vi-VN"/>
        </w:rPr>
        <w:t xml:space="preserve"> và </w:t>
      </w:r>
      <w:r>
        <w:rPr>
          <w:rFonts w:ascii="Times New Roman" w:hAnsi="Times New Roman" w:cs="Times New Roman"/>
          <w:sz w:val="20"/>
          <w:szCs w:val="20"/>
          <w:lang w:val="vi-VN"/>
        </w:rPr>
        <w:t>law/</w:t>
      </w:r>
      <w:r>
        <w:rPr>
          <w:rFonts w:ascii="Times New Roman" w:hAnsi="Times New Roman" w:cs="Times New Roman"/>
          <w:lang w:val="vi-VN"/>
        </w:rPr>
        <w:t xml:space="preserve">, vì </w:t>
      </w:r>
      <w:r>
        <w:rPr>
          <w:rFonts w:ascii="Times New Roman" w:hAnsi="Times New Roman" w:cs="Times New Roman"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lang w:val="vi-VN"/>
        </w:rPr>
        <w:t xml:space="preserve"> không có c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t </w:t>
      </w:r>
      <w:r>
        <w:rPr>
          <w:rFonts w:ascii="Times New Roman" w:hAnsi="Times New Roman" w:cs="Times New Roman"/>
          <w:sz w:val="20"/>
          <w:szCs w:val="20"/>
          <w:lang w:val="vi-VN"/>
        </w:rPr>
        <w:t>keyword_groups</w:t>
      </w:r>
      <w:r>
        <w:rPr>
          <w:rFonts w:ascii="Times New Roman" w:hAnsi="Times New Roman" w:cs="Times New Roman"/>
          <w:lang w:val="vi-VN"/>
        </w:rPr>
        <w:t>. Ánh x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keyword_groups</w:t>
      </w:r>
      <w:r>
        <w:rPr>
          <w:rFonts w:ascii="Times New Roman" w:hAnsi="Times New Roman" w:cs="Times New Roman"/>
          <w:lang w:val="vi-VN"/>
        </w:rPr>
        <w:t xml:space="preserve"> sang 6 phân khúc </w:t>
      </w:r>
      <w:r>
        <w:rPr>
          <w:rFonts w:ascii="Times New Roman" w:hAnsi="Times New Roman" w:cs="Times New Roman"/>
          <w:b/>
          <w:lang w:val="vi-VN"/>
        </w:rPr>
        <w:t>theo t</w:t>
      </w:r>
      <w:r>
        <w:rPr>
          <w:rFonts w:ascii="Times New Roman" w:hAnsi="Times New Roman" w:cs="Times New Roman"/>
          <w:b/>
          <w:lang w:val="vi-VN"/>
        </w:rPr>
        <w:t>ừ</w:t>
      </w:r>
      <w:r>
        <w:rPr>
          <w:rFonts w:ascii="Times New Roman" w:hAnsi="Times New Roman" w:cs="Times New Roman"/>
          <w:b/>
          <w:lang w:val="vi-VN"/>
        </w:rPr>
        <w:t xml:space="preserve"> v</w:t>
      </w:r>
      <w:r>
        <w:rPr>
          <w:rFonts w:ascii="Times New Roman" w:hAnsi="Times New Roman" w:cs="Times New Roman"/>
          <w:b/>
          <w:lang w:val="vi-VN"/>
        </w:rPr>
        <w:t>ự</w:t>
      </w:r>
      <w:r>
        <w:rPr>
          <w:rFonts w:ascii="Times New Roman" w:hAnsi="Times New Roman" w:cs="Times New Roman"/>
          <w:b/>
          <w:lang w:val="vi-VN"/>
        </w:rPr>
        <w:t>ng th</w:t>
      </w:r>
      <w:r>
        <w:rPr>
          <w:rFonts w:ascii="Times New Roman" w:hAnsi="Times New Roman" w:cs="Times New Roman"/>
          <w:b/>
          <w:lang w:val="vi-VN"/>
        </w:rPr>
        <w:t>ậ</w:t>
      </w:r>
      <w:r>
        <w:rPr>
          <w:rFonts w:ascii="Times New Roman" w:hAnsi="Times New Roman" w:cs="Times New Roman"/>
          <w:b/>
          <w:lang w:val="vi-VN"/>
        </w:rPr>
        <w:t>t</w:t>
      </w:r>
      <w:r>
        <w:rPr>
          <w:rFonts w:ascii="Times New Roman" w:hAnsi="Times New Roman" w:cs="Times New Roman"/>
          <w:lang w:val="vi-VN"/>
        </w:rPr>
        <w:t xml:space="preserve"> (s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bài ch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a nhóm), r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 xml:space="preserve">i tính </w:t>
      </w:r>
      <w:r>
        <w:rPr>
          <w:rFonts w:ascii="Times New Roman" w:hAnsi="Times New Roman" w:cs="Times New Roman"/>
          <w:sz w:val="20"/>
          <w:szCs w:val="20"/>
          <w:lang w:val="vi-VN"/>
        </w:rPr>
        <w:t>PRESS</w:t>
      </w:r>
      <w:r>
        <w:rPr>
          <w:rFonts w:ascii="Times New Roman" w:hAnsi="Times New Roman" w:cs="Times New Roman"/>
          <w:lang w:val="vi-VN"/>
        </w:rPr>
        <w:t xml:space="preserve"> theo đúng công th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c F1 cho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>ng phân khúc: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210"/>
        <w:gridCol w:w="4126"/>
        <w:gridCol w:w="4302"/>
      </w:tblGrid>
      <w:tr w:rsidR="00B90AAB" w14:paraId="45C9B2C9" w14:textId="77777777">
        <w:trPr>
          <w:tblHeader/>
        </w:trPr>
        <w:tc>
          <w:tcPr>
            <w:tcW w:w="1210" w:type="dxa"/>
            <w:tcBorders>
              <w:top w:val="single" w:sz="4" w:space="0" w:color="auto"/>
              <w:bottom w:val="single" w:sz="4" w:space="0" w:color="auto"/>
            </w:tcBorders>
          </w:tcPr>
          <w:p w14:paraId="1674264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Phân khúc</w:t>
            </w:r>
          </w:p>
        </w:tc>
        <w:tc>
          <w:tcPr>
            <w:tcW w:w="4126" w:type="dxa"/>
            <w:tcBorders>
              <w:top w:val="single" w:sz="4" w:space="0" w:color="auto"/>
              <w:bottom w:val="single" w:sz="4" w:space="0" w:color="auto"/>
            </w:tcBorders>
          </w:tcPr>
          <w:p w14:paraId="00ED814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Nhóm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khóa ngu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(s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bài)</w:t>
            </w:r>
          </w:p>
        </w:tc>
        <w:tc>
          <w:tcPr>
            <w:tcW w:w="4302" w:type="dxa"/>
            <w:tcBorders>
              <w:top w:val="single" w:sz="4" w:space="0" w:color="auto"/>
              <w:bottom w:val="single" w:sz="4" w:space="0" w:color="auto"/>
            </w:tcBorders>
          </w:tcPr>
          <w:p w14:paraId="32857AE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Ghi chú</w:t>
            </w:r>
          </w:p>
        </w:tc>
      </w:tr>
      <w:tr w:rsidR="00B90AAB" w14:paraId="34C55BD6" w14:textId="77777777">
        <w:tc>
          <w:tcPr>
            <w:tcW w:w="1210" w:type="dxa"/>
            <w:tcBorders>
              <w:top w:val="single" w:sz="4" w:space="0" w:color="auto"/>
            </w:tcBorders>
          </w:tcPr>
          <w:p w14:paraId="65DCA27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can_ho</w:t>
            </w:r>
          </w:p>
        </w:tc>
        <w:tc>
          <w:tcPr>
            <w:tcW w:w="4126" w:type="dxa"/>
            <w:tcBorders>
              <w:top w:val="single" w:sz="4" w:space="0" w:color="auto"/>
            </w:tcBorders>
          </w:tcPr>
          <w:p w14:paraId="5C50D44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can_ho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(9.452)</w:t>
            </w:r>
          </w:p>
        </w:tc>
        <w:tc>
          <w:tcPr>
            <w:tcW w:w="4302" w:type="dxa"/>
            <w:tcBorders>
              <w:top w:val="single" w:sz="4" w:space="0" w:color="auto"/>
            </w:tcBorders>
          </w:tcPr>
          <w:p w14:paraId="23EC214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chung_cu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không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trong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</w:t>
            </w:r>
          </w:p>
        </w:tc>
      </w:tr>
      <w:tr w:rsidR="00B90AAB" w14:paraId="5AEAD64C" w14:textId="77777777">
        <w:tc>
          <w:tcPr>
            <w:tcW w:w="1210" w:type="dxa"/>
            <w:tcBorders>
              <w:top w:val="single" w:sz="4" w:space="0" w:color="auto"/>
            </w:tcBorders>
          </w:tcPr>
          <w:p w14:paraId="1260FFA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dat_nen</w:t>
            </w:r>
          </w:p>
        </w:tc>
        <w:tc>
          <w:tcPr>
            <w:tcW w:w="4126" w:type="dxa"/>
            <w:tcBorders>
              <w:top w:val="single" w:sz="4" w:space="0" w:color="auto"/>
            </w:tcBorders>
          </w:tcPr>
          <w:p w14:paraId="2E3D6F0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dat_nen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(3.134)</w:t>
            </w:r>
          </w:p>
        </w:tc>
        <w:tc>
          <w:tcPr>
            <w:tcW w:w="4302" w:type="dxa"/>
            <w:tcBorders>
              <w:top w:val="single" w:sz="4" w:space="0" w:color="auto"/>
            </w:tcBorders>
          </w:tcPr>
          <w:p w14:paraId="05D86D6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bds_dat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(8.563) và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khu_dan_cu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(8.770): quá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bds_dat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là nhóm pháp lý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</w:tr>
      <w:tr w:rsidR="00B90AAB" w14:paraId="60E86537" w14:textId="77777777">
        <w:tc>
          <w:tcPr>
            <w:tcW w:w="1210" w:type="dxa"/>
            <w:tcBorders>
              <w:top w:val="single" w:sz="4" w:space="0" w:color="auto"/>
            </w:tcBorders>
          </w:tcPr>
          <w:p w14:paraId="7E2C0A6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thap_tang</w:t>
            </w:r>
          </w:p>
        </w:tc>
        <w:tc>
          <w:tcPr>
            <w:tcW w:w="4126" w:type="dxa"/>
            <w:tcBorders>
              <w:top w:val="single" w:sz="4" w:space="0" w:color="auto"/>
            </w:tcBorders>
          </w:tcPr>
          <w:p w14:paraId="7A99229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biet_thu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(2.910),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nha_pho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(1.853),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shophouse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(1.352),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lien_ke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(776)</w:t>
            </w:r>
          </w:p>
        </w:tc>
        <w:tc>
          <w:tcPr>
            <w:tcW w:w="4302" w:type="dxa"/>
            <w:tcBorders>
              <w:top w:val="single" w:sz="4" w:space="0" w:color="auto"/>
            </w:tcBorders>
          </w:tcPr>
          <w:p w14:paraId="5FD09B7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tên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cao_cap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: nhóm này là 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hình, không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phân khúc giá</w:t>
            </w:r>
          </w:p>
        </w:tc>
      </w:tr>
      <w:tr w:rsidR="00B90AAB" w14:paraId="2650C0A5" w14:textId="77777777">
        <w:tc>
          <w:tcPr>
            <w:tcW w:w="1210" w:type="dxa"/>
            <w:tcBorders>
              <w:top w:val="single" w:sz="4" w:space="0" w:color="auto"/>
            </w:tcBorders>
          </w:tcPr>
          <w:p w14:paraId="4E7FD20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kcn</w:t>
            </w:r>
          </w:p>
        </w:tc>
        <w:tc>
          <w:tcPr>
            <w:tcW w:w="4126" w:type="dxa"/>
            <w:tcBorders>
              <w:top w:val="single" w:sz="4" w:space="0" w:color="auto"/>
            </w:tcBorders>
          </w:tcPr>
          <w:p w14:paraId="18A9820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nha_xuong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(496)</w:t>
            </w:r>
          </w:p>
        </w:tc>
        <w:tc>
          <w:tcPr>
            <w:tcW w:w="4302" w:type="dxa"/>
            <w:tcBorders>
              <w:top w:val="single" w:sz="4" w:space="0" w:color="auto"/>
            </w:tcBorders>
          </w:tcPr>
          <w:p w14:paraId="39EF244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khu_cong_nghiep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không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phân khúc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(0,7 bài/phiên) → dùng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dài</w:t>
            </w:r>
          </w:p>
        </w:tc>
      </w:tr>
      <w:tr w:rsidR="00B90AAB" w14:paraId="54ECA140" w14:textId="77777777">
        <w:tc>
          <w:tcPr>
            <w:tcW w:w="1210" w:type="dxa"/>
            <w:tcBorders>
              <w:top w:val="single" w:sz="4" w:space="0" w:color="auto"/>
            </w:tcBorders>
          </w:tcPr>
          <w:p w14:paraId="02FB3A8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nghi_duong</w:t>
            </w:r>
          </w:p>
        </w:tc>
        <w:tc>
          <w:tcPr>
            <w:tcW w:w="4126" w:type="dxa"/>
            <w:tcBorders>
              <w:top w:val="single" w:sz="4" w:space="0" w:color="auto"/>
            </w:tcBorders>
          </w:tcPr>
          <w:p w14:paraId="7B013CE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nghi_duong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(704)</w:t>
            </w:r>
          </w:p>
        </w:tc>
        <w:tc>
          <w:tcPr>
            <w:tcW w:w="4302" w:type="dxa"/>
            <w:tcBorders>
              <w:top w:val="single" w:sz="4" w:space="0" w:color="auto"/>
            </w:tcBorders>
          </w:tcPr>
          <w:p w14:paraId="798A97C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ng; như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kcn</w:t>
            </w:r>
          </w:p>
        </w:tc>
      </w:tr>
      <w:tr w:rsidR="00B90AAB" w14:paraId="40958F94" w14:textId="77777777">
        <w:tc>
          <w:tcPr>
            <w:tcW w:w="1210" w:type="dxa"/>
            <w:tcBorders>
              <w:top w:val="single" w:sz="4" w:space="0" w:color="auto"/>
              <w:bottom w:val="single" w:sz="4" w:space="0" w:color="auto"/>
            </w:tcBorders>
          </w:tcPr>
          <w:p w14:paraId="14F301D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tin_dung</w:t>
            </w:r>
          </w:p>
        </w:tc>
        <w:tc>
          <w:tcPr>
            <w:tcW w:w="4126" w:type="dxa"/>
            <w:tcBorders>
              <w:top w:val="single" w:sz="4" w:space="0" w:color="auto"/>
              <w:bottom w:val="single" w:sz="4" w:space="0" w:color="auto"/>
            </w:tcBorders>
          </w:tcPr>
          <w:p w14:paraId="499B97E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qd_tai_chinh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(3.556) + nhóm tin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lai_suat_tin_dung</w:t>
            </w:r>
          </w:p>
        </w:tc>
        <w:tc>
          <w:tcPr>
            <w:tcW w:w="4302" w:type="dxa"/>
            <w:tcBorders>
              <w:top w:val="single" w:sz="4" w:space="0" w:color="auto"/>
              <w:bottom w:val="single" w:sz="4" w:space="0" w:color="auto"/>
            </w:tcBorders>
          </w:tcPr>
          <w:p w14:paraId="711EAB11" w14:textId="77777777" w:rsidR="00B90AAB" w:rsidRDefault="00B90AAB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</w:p>
        </w:tc>
      </w:tr>
    </w:tbl>
    <w:p w14:paraId="44B209E4" w14:textId="77777777" w:rsidR="00B90AAB" w:rsidRDefault="00B90AAB"/>
    <w:p w14:paraId="7D324398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Các nhóm còn l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(</w:t>
      </w:r>
      <w:r>
        <w:rPr>
          <w:rFonts w:ascii="Times New Roman" w:hAnsi="Times New Roman" w:cs="Times New Roman"/>
          <w:sz w:val="20"/>
          <w:szCs w:val="20"/>
          <w:lang w:val="vi-VN"/>
        </w:rPr>
        <w:t>bds_chung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nha_o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gia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nguon_cung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nhu_cau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mua_ban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giao_dich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cho_thue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ban_giao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mo_ban</w:t>
      </w:r>
      <w:r>
        <w:rPr>
          <w:rFonts w:ascii="Times New Roman" w:hAnsi="Times New Roman" w:cs="Times New Roman"/>
          <w:lang w:val="vi-VN"/>
        </w:rPr>
        <w:t xml:space="preserve"> và các nhóm pháp lý </w:t>
      </w:r>
      <w:r>
        <w:rPr>
          <w:rFonts w:ascii="Times New Roman" w:hAnsi="Times New Roman" w:cs="Times New Roman"/>
          <w:sz w:val="20"/>
          <w:szCs w:val="20"/>
          <w:lang w:val="vi-VN"/>
        </w:rPr>
        <w:t>qd_*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luat_*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bds_nha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bds_giay_to</w:t>
      </w:r>
      <w:r>
        <w:rPr>
          <w:rFonts w:ascii="Times New Roman" w:hAnsi="Times New Roman" w:cs="Times New Roman"/>
          <w:lang w:val="vi-VN"/>
        </w:rPr>
        <w:t>) không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t phân khúc, nên không vào F4. </w:t>
      </w:r>
      <w:r>
        <w:rPr>
          <w:rFonts w:ascii="Times New Roman" w:hAnsi="Times New Roman" w:cs="Times New Roman"/>
          <w:sz w:val="20"/>
          <w:szCs w:val="20"/>
          <w:lang w:val="vi-VN"/>
        </w:rPr>
        <w:t>mo_ban</w:t>
      </w:r>
      <w:r>
        <w:rPr>
          <w:rFonts w:ascii="Times New Roman" w:hAnsi="Times New Roman" w:cs="Times New Roman"/>
          <w:lang w:val="vi-VN"/>
        </w:rPr>
        <w:t xml:space="preserve"> và </w:t>
      </w:r>
      <w:r>
        <w:rPr>
          <w:rFonts w:ascii="Times New Roman" w:hAnsi="Times New Roman" w:cs="Times New Roman"/>
          <w:sz w:val="20"/>
          <w:szCs w:val="20"/>
          <w:lang w:val="vi-VN"/>
        </w:rPr>
        <w:t>ban_giao</w:t>
      </w:r>
      <w:r>
        <w:rPr>
          <w:rFonts w:ascii="Times New Roman" w:hAnsi="Times New Roman" w:cs="Times New Roman"/>
          <w:lang w:val="vi-VN"/>
        </w:rPr>
        <w:t xml:space="preserve"> có th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dùng làm đ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c trưng "ho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t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ng bán hàng"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m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r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ng.</w:t>
      </w:r>
    </w:p>
    <w:p w14:paraId="0C582146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Bư</w:t>
      </w:r>
      <w:r>
        <w:rPr>
          <w:rFonts w:ascii="Times New Roman" w:hAnsi="Times New Roman" w:cs="Times New Roman"/>
          <w:b/>
          <w:lang w:val="vi-VN"/>
        </w:rPr>
        <w:t>ớ</w:t>
      </w:r>
      <w:r>
        <w:rPr>
          <w:rFonts w:ascii="Times New Roman" w:hAnsi="Times New Roman" w:cs="Times New Roman"/>
          <w:b/>
          <w:lang w:val="vi-VN"/>
        </w:rPr>
        <w:t>c 2 — vector phơi nhi</w:t>
      </w:r>
      <w:r>
        <w:rPr>
          <w:rFonts w:ascii="Times New Roman" w:hAnsi="Times New Roman" w:cs="Times New Roman"/>
          <w:b/>
          <w:lang w:val="vi-VN"/>
        </w:rPr>
        <w:t>ễ</w:t>
      </w:r>
      <w:r>
        <w:rPr>
          <w:rFonts w:ascii="Times New Roman" w:hAnsi="Times New Roman" w:cs="Times New Roman"/>
          <w:b/>
          <w:lang w:val="vi-VN"/>
        </w:rPr>
        <w:t>m công ty.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Loai_hinh_BDS</w:t>
      </w:r>
      <w:r>
        <w:rPr>
          <w:rFonts w:ascii="Times New Roman" w:hAnsi="Times New Roman" w:cs="Times New Roman"/>
          <w:lang w:val="vi-VN"/>
        </w:rPr>
        <w:t xml:space="preserve"> là văn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t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do d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ng "A / B / C" (ví d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 xml:space="preserve"> "Khu đô th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/ Nhà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/ Ngh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dư</w:t>
      </w:r>
      <w:r>
        <w:rPr>
          <w:rFonts w:ascii="Times New Roman" w:hAnsi="Times New Roman" w:cs="Times New Roman"/>
          <w:lang w:val="vi-VN"/>
        </w:rPr>
        <w:t>ỡ</w:t>
      </w:r>
      <w:r>
        <w:rPr>
          <w:rFonts w:ascii="Times New Roman" w:hAnsi="Times New Roman" w:cs="Times New Roman"/>
          <w:lang w:val="vi-VN"/>
        </w:rPr>
        <w:t>ng"), nên tách theo d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u "/" r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i kh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p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khóa sang 6 phân khúc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 xml:space="preserve">c vector </w:t>
      </w:r>
      <w:r>
        <w:rPr>
          <w:rFonts w:ascii="Times New Roman" w:hAnsi="Times New Roman" w:cs="Times New Roman"/>
          <w:b/>
          <w:lang w:val="vi-VN"/>
        </w:rPr>
        <w:t>multi-hot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exposure_i</w:t>
      </w:r>
      <w:r>
        <w:rPr>
          <w:rFonts w:ascii="Times New Roman" w:hAnsi="Times New Roman" w:cs="Times New Roman"/>
          <w:lang w:val="vi-VN"/>
        </w:rPr>
        <w:t>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6884"/>
        <w:gridCol w:w="2754"/>
      </w:tblGrid>
      <w:tr w:rsidR="00B90AAB" w14:paraId="7A48854D" w14:textId="77777777">
        <w:trPr>
          <w:tblHeader/>
        </w:trPr>
        <w:tc>
          <w:tcPr>
            <w:tcW w:w="6884" w:type="dxa"/>
            <w:tcBorders>
              <w:top w:val="single" w:sz="4" w:space="0" w:color="auto"/>
              <w:bottom w:val="single" w:sz="4" w:space="0" w:color="auto"/>
            </w:tcBorders>
          </w:tcPr>
          <w:p w14:paraId="2C01221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khóa trong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vi-VN"/>
              </w:rPr>
              <w:t>Loai_hinh_BDS</w:t>
            </w:r>
          </w:p>
        </w:tc>
        <w:tc>
          <w:tcPr>
            <w:tcW w:w="2754" w:type="dxa"/>
            <w:tcBorders>
              <w:top w:val="single" w:sz="4" w:space="0" w:color="auto"/>
              <w:bottom w:val="single" w:sz="4" w:space="0" w:color="auto"/>
            </w:tcBorders>
          </w:tcPr>
          <w:p w14:paraId="4284C36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Phân khúc</w:t>
            </w:r>
          </w:p>
        </w:tc>
      </w:tr>
      <w:tr w:rsidR="00B90AAB" w14:paraId="64C2494F" w14:textId="77777777">
        <w:tc>
          <w:tcPr>
            <w:tcW w:w="6884" w:type="dxa"/>
            <w:tcBorders>
              <w:top w:val="single" w:sz="4" w:space="0" w:color="auto"/>
            </w:tcBorders>
          </w:tcPr>
          <w:p w14:paraId="4B2EE11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căn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chung cư</w:t>
            </w:r>
          </w:p>
        </w:tc>
        <w:tc>
          <w:tcPr>
            <w:tcW w:w="2754" w:type="dxa"/>
            <w:tcBorders>
              <w:top w:val="single" w:sz="4" w:space="0" w:color="auto"/>
            </w:tcBorders>
          </w:tcPr>
          <w:p w14:paraId="607E34F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can_ho</w:t>
            </w:r>
          </w:p>
        </w:tc>
      </w:tr>
      <w:tr w:rsidR="00B90AAB" w14:paraId="2B183E03" w14:textId="77777777">
        <w:tc>
          <w:tcPr>
            <w:tcW w:w="6884" w:type="dxa"/>
            <w:tcBorders>
              <w:top w:val="single" w:sz="4" w:space="0" w:color="auto"/>
            </w:tcBorders>
          </w:tcPr>
          <w:p w14:paraId="0C833F4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  <w:tc>
          <w:tcPr>
            <w:tcW w:w="2754" w:type="dxa"/>
            <w:tcBorders>
              <w:top w:val="single" w:sz="4" w:space="0" w:color="auto"/>
            </w:tcBorders>
          </w:tcPr>
          <w:p w14:paraId="221F6FF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dat_nen</w:t>
            </w:r>
          </w:p>
        </w:tc>
      </w:tr>
      <w:tr w:rsidR="00B90AAB" w14:paraId="7FDFD799" w14:textId="77777777">
        <w:tc>
          <w:tcPr>
            <w:tcW w:w="6884" w:type="dxa"/>
            <w:tcBorders>
              <w:top w:val="single" w:sz="4" w:space="0" w:color="auto"/>
            </w:tcBorders>
          </w:tcPr>
          <w:p w14:paraId="5C0FD1A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ng, nhà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</w:p>
        </w:tc>
        <w:tc>
          <w:tcPr>
            <w:tcW w:w="2754" w:type="dxa"/>
            <w:tcBorders>
              <w:top w:val="single" w:sz="4" w:space="0" w:color="auto"/>
            </w:tcBorders>
          </w:tcPr>
          <w:p w14:paraId="65EAE85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thap_tang</w:t>
            </w:r>
          </w:p>
        </w:tc>
      </w:tr>
      <w:tr w:rsidR="00B90AAB" w14:paraId="33E571CE" w14:textId="77777777">
        <w:tc>
          <w:tcPr>
            <w:tcW w:w="6884" w:type="dxa"/>
            <w:tcBorders>
              <w:top w:val="single" w:sz="4" w:space="0" w:color="auto"/>
            </w:tcBorders>
          </w:tcPr>
          <w:p w14:paraId="495EF6C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khu công nghi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p, KCN, nhà xư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2754" w:type="dxa"/>
            <w:tcBorders>
              <w:top w:val="single" w:sz="4" w:space="0" w:color="auto"/>
            </w:tcBorders>
          </w:tcPr>
          <w:p w14:paraId="5B2EF7C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kcn</w:t>
            </w:r>
          </w:p>
        </w:tc>
      </w:tr>
      <w:tr w:rsidR="00B90AAB" w14:paraId="3D2AD0E9" w14:textId="77777777">
        <w:tc>
          <w:tcPr>
            <w:tcW w:w="6884" w:type="dxa"/>
            <w:tcBorders>
              <w:top w:val="single" w:sz="4" w:space="0" w:color="auto"/>
              <w:bottom w:val="single" w:sz="4" w:space="0" w:color="auto"/>
            </w:tcBorders>
          </w:tcPr>
          <w:p w14:paraId="044BA8C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2754" w:type="dxa"/>
            <w:tcBorders>
              <w:top w:val="single" w:sz="4" w:space="0" w:color="auto"/>
              <w:bottom w:val="single" w:sz="4" w:space="0" w:color="auto"/>
            </w:tcBorders>
          </w:tcPr>
          <w:p w14:paraId="6595C17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nghi_duong</w:t>
            </w:r>
          </w:p>
        </w:tc>
      </w:tr>
    </w:tbl>
    <w:p w14:paraId="2E9D51B6" w14:textId="77777777" w:rsidR="00B90AAB" w:rsidRDefault="00B90AAB"/>
    <w:p w14:paraId="64548F80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>Phan_khuc_gia</w:t>
      </w:r>
      <w:r>
        <w:rPr>
          <w:rFonts w:ascii="Times New Roman" w:hAnsi="Times New Roman" w:cs="Times New Roman"/>
          <w:lang w:val="vi-VN"/>
        </w:rPr>
        <w:t xml:space="preserve"> (Trung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33 mã, Trung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p–Cao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22, KCN 13…)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làm bi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ki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m soát, không đưa vào </w:t>
      </w:r>
      <w:r>
        <w:rPr>
          <w:rFonts w:ascii="Times New Roman" w:hAnsi="Times New Roman" w:cs="Times New Roman"/>
          <w:sz w:val="20"/>
          <w:szCs w:val="20"/>
          <w:lang w:val="vi-VN"/>
        </w:rPr>
        <w:t>exposure_i</w:t>
      </w:r>
      <w:r>
        <w:rPr>
          <w:rFonts w:ascii="Times New Roman" w:hAnsi="Times New Roman" w:cs="Times New Roman"/>
          <w:lang w:val="vi-VN"/>
        </w:rPr>
        <w:t xml:space="preserve">. </w:t>
      </w:r>
      <w:r>
        <w:rPr>
          <w:rFonts w:ascii="Times New Roman" w:hAnsi="Times New Roman" w:cs="Times New Roman"/>
          <w:sz w:val="20"/>
          <w:szCs w:val="20"/>
          <w:lang w:val="vi-VN"/>
        </w:rPr>
        <w:t>tin_dung</w:t>
      </w:r>
      <w:r>
        <w:rPr>
          <w:rFonts w:ascii="Times New Roman" w:hAnsi="Times New Roman" w:cs="Times New Roman"/>
          <w:lang w:val="vi-VN"/>
        </w:rPr>
        <w:t xml:space="preserve"> áp d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>ng cho m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i mã, có tr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ng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theo t</w:t>
      </w:r>
      <w:r>
        <w:rPr>
          <w:rFonts w:ascii="Times New Roman" w:hAnsi="Times New Roman" w:cs="Times New Roman"/>
          <w:lang w:val="vi-VN"/>
        </w:rPr>
        <w:t>ỷ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 n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 xml:space="preserve"> n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v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 xml:space="preserve"> sau có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u;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này dùng tr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ng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1.</w:t>
      </w:r>
    </w:p>
    <w:p w14:paraId="1B122048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Bư</w:t>
      </w:r>
      <w:r>
        <w:rPr>
          <w:rFonts w:ascii="Times New Roman" w:hAnsi="Times New Roman" w:cs="Times New Roman"/>
          <w:b/>
          <w:lang w:val="vi-VN"/>
        </w:rPr>
        <w:t>ớ</w:t>
      </w:r>
      <w:r>
        <w:rPr>
          <w:rFonts w:ascii="Times New Roman" w:hAnsi="Times New Roman" w:cs="Times New Roman"/>
          <w:b/>
          <w:lang w:val="vi-VN"/>
        </w:rPr>
        <w:t>c 3 — đ</w:t>
      </w:r>
      <w:r>
        <w:rPr>
          <w:rFonts w:ascii="Times New Roman" w:hAnsi="Times New Roman" w:cs="Times New Roman"/>
          <w:b/>
          <w:lang w:val="vi-VN"/>
        </w:rPr>
        <w:t>ặ</w:t>
      </w:r>
      <w:r>
        <w:rPr>
          <w:rFonts w:ascii="Times New Roman" w:hAnsi="Times New Roman" w:cs="Times New Roman"/>
          <w:b/>
          <w:lang w:val="vi-VN"/>
        </w:rPr>
        <w:t>c trưng ghép cho Model A.</w:t>
      </w:r>
    </w:p>
    <w:p w14:paraId="216D2A86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7"/>
          <w:szCs w:val="17"/>
          <w:lang w:val="vi-VN"/>
        </w:rPr>
        <w:t>seg_match_i(t) = Σ_p  exposure_i[p] · PRESS_p(t)          (tích vô hư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ng)</w:t>
      </w:r>
    </w:p>
    <w:p w14:paraId="74050B47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Đây là phiên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h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i quy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ý tư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>ng "đ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 tuy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tin ngành theo phân khúc": n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h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a </w:t>
      </w:r>
      <w:r>
        <w:rPr>
          <w:rFonts w:ascii="Times New Roman" w:hAnsi="Times New Roman" w:cs="Times New Roman"/>
          <w:sz w:val="20"/>
          <w:szCs w:val="20"/>
          <w:lang w:val="vi-VN"/>
        </w:rPr>
        <w:t>seg_match</w:t>
      </w:r>
      <w:r>
        <w:rPr>
          <w:rFonts w:ascii="Times New Roman" w:hAnsi="Times New Roman" w:cs="Times New Roman"/>
          <w:lang w:val="vi-VN"/>
        </w:rPr>
        <w:t xml:space="preserve"> dương và có ý nghĩa, thì tin phân khúc th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t s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tác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đúng nhóm doanh nghi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p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phân khúc đó (RQ6).</w:t>
      </w:r>
    </w:p>
    <w:p w14:paraId="008E9044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46" w:name="_Toc241693775"/>
      <w:r>
        <w:rPr>
          <w:rFonts w:ascii="Times New Roman" w:hAnsi="Times New Roman" w:cs="Times New Roman"/>
          <w:color w:val="auto"/>
          <w:lang w:val="vi-VN"/>
        </w:rPr>
        <w:lastRenderedPageBreak/>
        <w:t>7.6. F5 — Đ</w:t>
      </w:r>
      <w:r>
        <w:rPr>
          <w:rFonts w:ascii="Times New Roman" w:hAnsi="Times New Roman" w:cs="Times New Roman"/>
          <w:color w:val="auto"/>
          <w:lang w:val="vi-VN"/>
        </w:rPr>
        <w:t>ặ</w:t>
      </w:r>
      <w:r>
        <w:rPr>
          <w:rFonts w:ascii="Times New Roman" w:hAnsi="Times New Roman" w:cs="Times New Roman"/>
          <w:color w:val="auto"/>
          <w:lang w:val="vi-VN"/>
        </w:rPr>
        <w:t>c trưng giá &amp; th</w:t>
      </w:r>
      <w:r>
        <w:rPr>
          <w:rFonts w:ascii="Times New Roman" w:hAnsi="Times New Roman" w:cs="Times New Roman"/>
          <w:color w:val="auto"/>
          <w:lang w:val="vi-VN"/>
        </w:rPr>
        <w:t>ị</w:t>
      </w:r>
      <w:r>
        <w:rPr>
          <w:rFonts w:ascii="Times New Roman" w:hAnsi="Times New Roman" w:cs="Times New Roman"/>
          <w:color w:val="auto"/>
          <w:lang w:val="vi-VN"/>
        </w:rPr>
        <w:t xml:space="preserve"> trư</w:t>
      </w:r>
      <w:r>
        <w:rPr>
          <w:rFonts w:ascii="Times New Roman" w:hAnsi="Times New Roman" w:cs="Times New Roman"/>
          <w:color w:val="auto"/>
          <w:lang w:val="vi-VN"/>
        </w:rPr>
        <w:t>ờ</w:t>
      </w:r>
      <w:r>
        <w:rPr>
          <w:rFonts w:ascii="Times New Roman" w:hAnsi="Times New Roman" w:cs="Times New Roman"/>
          <w:color w:val="auto"/>
          <w:lang w:val="vi-VN"/>
        </w:rPr>
        <w:t>ng</w:t>
      </w:r>
      <w:bookmarkEnd w:id="46"/>
    </w:p>
    <w:p w14:paraId="784142B6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dùng </w:t>
      </w:r>
      <w:r>
        <w:rPr>
          <w:rFonts w:ascii="Times New Roman" w:hAnsi="Times New Roman" w:cs="Times New Roman"/>
          <w:b/>
          <w:lang w:val="vi-VN"/>
        </w:rPr>
        <w:t>giá đóng c</w:t>
      </w:r>
      <w:r>
        <w:rPr>
          <w:rFonts w:ascii="Times New Roman" w:hAnsi="Times New Roman" w:cs="Times New Roman"/>
          <w:b/>
          <w:lang w:val="vi-VN"/>
        </w:rPr>
        <w:t>ử</w:t>
      </w:r>
      <w:r>
        <w:rPr>
          <w:rFonts w:ascii="Times New Roman" w:hAnsi="Times New Roman" w:cs="Times New Roman"/>
          <w:b/>
          <w:lang w:val="vi-VN"/>
        </w:rPr>
        <w:t>a và kh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>i lư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>ng</w:t>
      </w:r>
      <w:r>
        <w:rPr>
          <w:rFonts w:ascii="Times New Roman" w:hAnsi="Times New Roman" w:cs="Times New Roman"/>
          <w:lang w:val="vi-VN"/>
        </w:rPr>
        <w:t xml:space="preserve"> (§3.7).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800"/>
        <w:gridCol w:w="7838"/>
      </w:tblGrid>
      <w:tr w:rsidR="00B90AAB" w14:paraId="4BB0A3FE" w14:textId="77777777">
        <w:trPr>
          <w:tblHeader/>
        </w:trPr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7AA9414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Nhóm</w:t>
            </w:r>
          </w:p>
        </w:tc>
        <w:tc>
          <w:tcPr>
            <w:tcW w:w="7838" w:type="dxa"/>
            <w:tcBorders>
              <w:top w:val="single" w:sz="4" w:space="0" w:color="auto"/>
              <w:bottom w:val="single" w:sz="4" w:space="0" w:color="auto"/>
            </w:tcBorders>
          </w:tcPr>
          <w:p w14:paraId="4A3AC55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trưng</w:t>
            </w:r>
          </w:p>
        </w:tc>
      </w:tr>
      <w:tr w:rsidR="00B90AAB" w14:paraId="6E43FDBA" w14:textId="77777777">
        <w:tc>
          <w:tcPr>
            <w:tcW w:w="1800" w:type="dxa"/>
            <w:tcBorders>
              <w:top w:val="single" w:sz="4" w:space="0" w:color="auto"/>
            </w:tcBorders>
          </w:tcPr>
          <w:p w14:paraId="529032D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7838" w:type="dxa"/>
            <w:tcBorders>
              <w:top w:val="single" w:sz="4" w:space="0" w:color="auto"/>
            </w:tcBorders>
          </w:tcPr>
          <w:p w14:paraId="00FC689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1 / 5 / 20 phiên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benchmark ngành</w:t>
            </w:r>
          </w:p>
        </w:tc>
      </w:tr>
      <w:tr w:rsidR="00B90AAB" w14:paraId="0C3B65A3" w14:textId="77777777">
        <w:tc>
          <w:tcPr>
            <w:tcW w:w="1800" w:type="dxa"/>
            <w:tcBorders>
              <w:top w:val="single" w:sz="4" w:space="0" w:color="auto"/>
            </w:tcBorders>
          </w:tcPr>
          <w:p w14:paraId="4169C93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7838" w:type="dxa"/>
            <w:tcBorders>
              <w:top w:val="single" w:sz="4" w:space="0" w:color="auto"/>
            </w:tcBorders>
          </w:tcPr>
          <w:p w14:paraId="1259707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 chu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log-return 20 phiên; trung bình |log-return| 5 phiên (thay cho biên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high–low)</w:t>
            </w:r>
          </w:p>
        </w:tc>
      </w:tr>
      <w:tr w:rsidR="00B90AAB" w14:paraId="0E1833F2" w14:textId="77777777">
        <w:tc>
          <w:tcPr>
            <w:tcW w:w="1800" w:type="dxa"/>
            <w:tcBorders>
              <w:top w:val="single" w:sz="4" w:space="0" w:color="auto"/>
            </w:tcBorders>
          </w:tcPr>
          <w:p w14:paraId="5DB6D5B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7838" w:type="dxa"/>
            <w:tcBorders>
              <w:top w:val="single" w:sz="4" w:space="0" w:color="auto"/>
            </w:tcBorders>
          </w:tcPr>
          <w:p w14:paraId="4A327DF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z-score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trung bình 20 phiên</w:t>
            </w:r>
          </w:p>
        </w:tc>
      </w:tr>
      <w:tr w:rsidR="00B90AAB" w14:paraId="1E7A2ED1" w14:textId="77777777">
        <w:tc>
          <w:tcPr>
            <w:tcW w:w="1800" w:type="dxa"/>
            <w:tcBorders>
              <w:top w:val="single" w:sz="4" w:space="0" w:color="auto"/>
            </w:tcBorders>
          </w:tcPr>
          <w:p w14:paraId="518D870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</w:p>
        </w:tc>
        <w:tc>
          <w:tcPr>
            <w:tcW w:w="7838" w:type="dxa"/>
            <w:tcBorders>
              <w:top w:val="single" w:sz="4" w:space="0" w:color="auto"/>
            </w:tcBorders>
          </w:tcPr>
          <w:p w14:paraId="3D81252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cách tương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MA20 và MA60</w:t>
            </w:r>
          </w:p>
        </w:tc>
      </w:tr>
      <w:tr w:rsidR="00B90AAB" w14:paraId="181375D4" w14:textId="77777777">
        <w:tc>
          <w:tcPr>
            <w:tcW w:w="1800" w:type="dxa"/>
            <w:tcBorders>
              <w:top w:val="single" w:sz="4" w:space="0" w:color="auto"/>
            </w:tcBorders>
          </w:tcPr>
          <w:p w14:paraId="5062DAD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7838" w:type="dxa"/>
            <w:tcBorders>
              <w:top w:val="single" w:sz="4" w:space="0" w:color="auto"/>
            </w:tcBorders>
          </w:tcPr>
          <w:p w14:paraId="7B7379C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mã tăng giá trong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phiên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mã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biên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/ sàn</w:t>
            </w:r>
          </w:p>
        </w:tc>
      </w:tr>
      <w:tr w:rsidR="00B90AAB" w14:paraId="077145F6" w14:textId="77777777"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3D9BF1D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Riêng Model A</w:t>
            </w:r>
          </w:p>
        </w:tc>
        <w:tc>
          <w:tcPr>
            <w:tcW w:w="7838" w:type="dxa"/>
            <w:tcBorders>
              <w:top w:val="single" w:sz="4" w:space="0" w:color="auto"/>
              <w:bottom w:val="single" w:sz="4" w:space="0" w:color="auto"/>
            </w:tcBorders>
          </w:tcPr>
          <w:p w14:paraId="2299F5A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mã 1/5/20 phiên; AR 5/20 phiên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ngành;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dư 60 phiên; z-score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a mã;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illiquid_i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;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amihud_i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= trung bình 20 phiên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|r| / (close ×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ng) (Amihud, 2002);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mention_z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(Da, Engelberg &amp; Gao, 2011)</w:t>
            </w:r>
          </w:p>
        </w:tc>
      </w:tr>
    </w:tbl>
    <w:p w14:paraId="1F959662" w14:textId="77777777" w:rsidR="00B90AAB" w:rsidRDefault="00B90AAB"/>
    <w:p w14:paraId="48B6E0ED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Đã b</w:t>
      </w:r>
      <w:r>
        <w:rPr>
          <w:rFonts w:ascii="Times New Roman" w:hAnsi="Times New Roman" w:cs="Times New Roman"/>
          <w:b/>
          <w:lang w:val="vi-VN"/>
        </w:rPr>
        <w:t>ỏ</w:t>
      </w:r>
      <w:r>
        <w:rPr>
          <w:rFonts w:ascii="Times New Roman" w:hAnsi="Times New Roman" w:cs="Times New Roman"/>
          <w:b/>
          <w:lang w:val="vi-VN"/>
        </w:rPr>
        <w:t>:</w:t>
      </w:r>
      <w:r>
        <w:rPr>
          <w:rFonts w:ascii="Times New Roman" w:hAnsi="Times New Roman" w:cs="Times New Roman"/>
          <w:lang w:val="vi-VN"/>
        </w:rPr>
        <w:t xml:space="preserve"> biên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(high−low)/close</w:t>
      </w:r>
      <w:r>
        <w:rPr>
          <w:rFonts w:ascii="Times New Roman" w:hAnsi="Times New Roman" w:cs="Times New Roman"/>
          <w:lang w:val="vi-VN"/>
        </w:rPr>
        <w:t xml:space="preserve"> (không có high/low), nhóm VN-Index (không có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u), β 250 phiên (không đ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ch s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).</w:t>
      </w:r>
    </w:p>
    <w:p w14:paraId="2ADFCE33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Kh</w:t>
      </w:r>
      <w:r>
        <w:rPr>
          <w:rFonts w:ascii="Times New Roman" w:hAnsi="Times New Roman" w:cs="Times New Roman"/>
          <w:b/>
          <w:lang w:val="vi-VN"/>
        </w:rPr>
        <w:t>ở</w:t>
      </w:r>
      <w:r>
        <w:rPr>
          <w:rFonts w:ascii="Times New Roman" w:hAnsi="Times New Roman" w:cs="Times New Roman"/>
          <w:b/>
          <w:lang w:val="vi-VN"/>
        </w:rPr>
        <w:t>i đ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ng:</w:t>
      </w:r>
      <w:r>
        <w:rPr>
          <w:rFonts w:ascii="Times New Roman" w:hAnsi="Times New Roman" w:cs="Times New Roman"/>
          <w:lang w:val="vi-VN"/>
        </w:rPr>
        <w:t xml:space="preserve"> MA60, σ 60 phiên và n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đ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i λ = 20 (c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s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 3λ = 60 phiên) c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60 phiên l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ch s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 xml:space="preserve">, nên </w:t>
      </w:r>
      <w:r>
        <w:rPr>
          <w:rFonts w:ascii="Times New Roman" w:hAnsi="Times New Roman" w:cs="Times New Roman"/>
          <w:b/>
          <w:lang w:val="vi-VN"/>
        </w:rPr>
        <w:t>m</w:t>
      </w:r>
      <w:r>
        <w:rPr>
          <w:rFonts w:ascii="Times New Roman" w:hAnsi="Times New Roman" w:cs="Times New Roman"/>
          <w:b/>
          <w:lang w:val="vi-VN"/>
        </w:rPr>
        <w:t>ẫ</w:t>
      </w:r>
      <w:r>
        <w:rPr>
          <w:rFonts w:ascii="Times New Roman" w:hAnsi="Times New Roman" w:cs="Times New Roman"/>
          <w:b/>
          <w:lang w:val="vi-VN"/>
        </w:rPr>
        <w:t>u đ</w:t>
      </w:r>
      <w:r>
        <w:rPr>
          <w:rFonts w:ascii="Times New Roman" w:hAnsi="Times New Roman" w:cs="Times New Roman"/>
          <w:b/>
          <w:lang w:val="vi-VN"/>
        </w:rPr>
        <w:t>ầ</w:t>
      </w:r>
      <w:r>
        <w:rPr>
          <w:rFonts w:ascii="Times New Roman" w:hAnsi="Times New Roman" w:cs="Times New Roman"/>
          <w:b/>
          <w:lang w:val="vi-VN"/>
        </w:rPr>
        <w:t>u tiên là phiên 01/04/2024</w:t>
      </w:r>
      <w:r>
        <w:rPr>
          <w:rFonts w:ascii="Times New Roman" w:hAnsi="Times New Roman" w:cs="Times New Roman"/>
          <w:lang w:val="vi-VN"/>
        </w:rPr>
        <w:t>. Quý 2024Q1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dùng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kh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>i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ng.</w:t>
      </w:r>
    </w:p>
    <w:p w14:paraId="66F635CB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47" w:name="_Toc241693776"/>
      <w:r>
        <w:rPr>
          <w:rFonts w:ascii="Times New Roman" w:hAnsi="Times New Roman" w:cs="Times New Roman"/>
          <w:color w:val="auto"/>
          <w:lang w:val="vi-VN"/>
        </w:rPr>
        <w:t>7.7. F6 — C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m xúc c</w:t>
      </w:r>
      <w:r>
        <w:rPr>
          <w:rFonts w:ascii="Times New Roman" w:hAnsi="Times New Roman" w:cs="Times New Roman"/>
          <w:color w:val="auto"/>
          <w:lang w:val="vi-VN"/>
        </w:rPr>
        <w:t>ấ</w:t>
      </w:r>
      <w:r>
        <w:rPr>
          <w:rFonts w:ascii="Times New Roman" w:hAnsi="Times New Roman" w:cs="Times New Roman"/>
          <w:color w:val="auto"/>
          <w:lang w:val="vi-VN"/>
        </w:rPr>
        <w:t>p mã (t</w:t>
      </w:r>
      <w:r>
        <w:rPr>
          <w:rFonts w:ascii="Times New Roman" w:hAnsi="Times New Roman" w:cs="Times New Roman"/>
          <w:color w:val="auto"/>
          <w:lang w:val="vi-VN"/>
        </w:rPr>
        <w:t>ừ</w:t>
      </w:r>
      <w:r>
        <w:rPr>
          <w:rFonts w:ascii="Times New Roman" w:hAnsi="Times New Roman" w:cs="Times New Roman"/>
          <w:color w:val="auto"/>
          <w:lang w:val="vi-VN"/>
        </w:rPr>
        <w:t xml:space="preserve"> </w:t>
      </w:r>
      <w:r>
        <w:rPr>
          <w:rFonts w:ascii="Times New Roman" w:hAnsi="Times New Roman" w:cs="Times New Roman"/>
          <w:color w:val="auto"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color w:val="auto"/>
          <w:lang w:val="vi-VN"/>
        </w:rPr>
        <w:t>)</w:t>
      </w:r>
      <w:bookmarkEnd w:id="47"/>
    </w:p>
    <w:p w14:paraId="0E7AA097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>keyword/</w:t>
      </w:r>
      <w:r>
        <w:rPr>
          <w:rFonts w:ascii="Times New Roman" w:hAnsi="Times New Roman" w:cs="Times New Roman"/>
          <w:lang w:val="vi-VN"/>
        </w:rPr>
        <w:t xml:space="preserve"> và </w:t>
      </w:r>
      <w:r>
        <w:rPr>
          <w:rFonts w:ascii="Times New Roman" w:hAnsi="Times New Roman" w:cs="Times New Roman"/>
          <w:sz w:val="20"/>
          <w:szCs w:val="20"/>
          <w:lang w:val="vi-VN"/>
        </w:rPr>
        <w:t>law/</w:t>
      </w:r>
      <w:r>
        <w:rPr>
          <w:rFonts w:ascii="Times New Roman" w:hAnsi="Times New Roman" w:cs="Times New Roman"/>
          <w:lang w:val="vi-VN"/>
        </w:rPr>
        <w:t xml:space="preserve">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cho bi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"hôm nay tin ngành t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t hay x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 xml:space="preserve">u". </w:t>
      </w:r>
      <w:r>
        <w:rPr>
          <w:rFonts w:ascii="Times New Roman" w:hAnsi="Times New Roman" w:cs="Times New Roman"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lang w:val="vi-VN"/>
        </w:rPr>
        <w:t xml:space="preserve"> cho bi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t thêm </w:t>
      </w:r>
      <w:r>
        <w:rPr>
          <w:rFonts w:ascii="Times New Roman" w:hAnsi="Times New Roman" w:cs="Times New Roman"/>
          <w:b/>
          <w:lang w:val="vi-VN"/>
        </w:rPr>
        <w:t>"tin v</w:t>
      </w:r>
      <w:r>
        <w:rPr>
          <w:rFonts w:ascii="Times New Roman" w:hAnsi="Times New Roman" w:cs="Times New Roman"/>
          <w:b/>
          <w:lang w:val="vi-VN"/>
        </w:rPr>
        <w:t>ề</w:t>
      </w:r>
      <w:r>
        <w:rPr>
          <w:rFonts w:ascii="Times New Roman" w:hAnsi="Times New Roman" w:cs="Times New Roman"/>
          <w:b/>
          <w:lang w:val="vi-VN"/>
        </w:rPr>
        <w:t xml:space="preserve"> riêng mã i t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>t hay x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u"</w:t>
      </w:r>
      <w:r>
        <w:rPr>
          <w:rFonts w:ascii="Times New Roman" w:hAnsi="Times New Roman" w:cs="Times New Roman"/>
          <w:lang w:val="vi-VN"/>
        </w:rPr>
        <w:t xml:space="preserve"> — và đó là th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 Model A c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tách kh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>i Model B.</w:t>
      </w:r>
    </w:p>
    <w:p w14:paraId="116F6D4B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7"/>
          <w:szCs w:val="17"/>
          <w:lang w:val="vi-VN"/>
        </w:rPr>
        <w:t>V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 m</w:t>
      </w:r>
      <w:r>
        <w:rPr>
          <w:rFonts w:ascii="Consolas" w:hAnsi="Consolas" w:cs="Consolas"/>
          <w:sz w:val="17"/>
          <w:szCs w:val="17"/>
          <w:lang w:val="vi-VN"/>
        </w:rPr>
        <w:t>ỗ</w:t>
      </w:r>
      <w:r>
        <w:rPr>
          <w:rFonts w:ascii="Consolas" w:hAnsi="Consolas" w:cs="Consolas"/>
          <w:sz w:val="17"/>
          <w:szCs w:val="17"/>
          <w:lang w:val="vi-VN"/>
        </w:rPr>
        <w:t>i mã i và m</w:t>
      </w:r>
      <w:r>
        <w:rPr>
          <w:rFonts w:ascii="Consolas" w:hAnsi="Consolas" w:cs="Consolas"/>
          <w:sz w:val="17"/>
          <w:szCs w:val="17"/>
          <w:lang w:val="vi-VN"/>
        </w:rPr>
        <w:t>ỗ</w:t>
      </w:r>
      <w:r>
        <w:rPr>
          <w:rFonts w:ascii="Consolas" w:hAnsi="Consolas" w:cs="Consolas"/>
          <w:sz w:val="17"/>
          <w:szCs w:val="17"/>
          <w:lang w:val="vi-VN"/>
        </w:rPr>
        <w:t>i n</w:t>
      </w:r>
      <w:r>
        <w:rPr>
          <w:rFonts w:ascii="Consolas" w:hAnsi="Consolas" w:cs="Consolas"/>
          <w:sz w:val="17"/>
          <w:szCs w:val="17"/>
          <w:lang w:val="vi-VN"/>
        </w:rPr>
        <w:t>ử</w:t>
      </w:r>
      <w:r>
        <w:rPr>
          <w:rFonts w:ascii="Consolas" w:hAnsi="Consolas" w:cs="Consolas"/>
          <w:sz w:val="17"/>
          <w:szCs w:val="17"/>
          <w:lang w:val="vi-VN"/>
        </w:rPr>
        <w:t>a đ</w:t>
      </w:r>
      <w:r>
        <w:rPr>
          <w:rFonts w:ascii="Consolas" w:hAnsi="Consolas" w:cs="Consolas"/>
          <w:sz w:val="17"/>
          <w:szCs w:val="17"/>
          <w:lang w:val="vi-VN"/>
        </w:rPr>
        <w:t>ờ</w:t>
      </w:r>
      <w:r>
        <w:rPr>
          <w:rFonts w:ascii="Consolas" w:hAnsi="Consolas" w:cs="Consolas"/>
          <w:sz w:val="17"/>
          <w:szCs w:val="17"/>
          <w:lang w:val="vi-VN"/>
        </w:rPr>
        <w:t>i λ (cùng lư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 v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 F1):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TONE_i,λ(t)  = Σ_{n: bài nh</w:t>
      </w:r>
      <w:r>
        <w:rPr>
          <w:rFonts w:ascii="Consolas" w:hAnsi="Consolas" w:cs="Consolas"/>
          <w:sz w:val="17"/>
          <w:szCs w:val="17"/>
          <w:lang w:val="vi-VN"/>
        </w:rPr>
        <w:t>ắ</w:t>
      </w:r>
      <w:r>
        <w:rPr>
          <w:rFonts w:ascii="Consolas" w:hAnsi="Consolas" w:cs="Consolas"/>
          <w:sz w:val="17"/>
          <w:szCs w:val="17"/>
          <w:lang w:val="vi-VN"/>
        </w:rPr>
        <w:t>c i}  w(τ_n; λ) · s_i,n  /  max(1, Σ w(τ_n; λ))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PRESS_i,λ(t) = Σ_{n: bài nh</w:t>
      </w:r>
      <w:r>
        <w:rPr>
          <w:rFonts w:ascii="Consolas" w:hAnsi="Consolas" w:cs="Consolas"/>
          <w:sz w:val="17"/>
          <w:szCs w:val="17"/>
          <w:lang w:val="vi-VN"/>
        </w:rPr>
        <w:t>ắ</w:t>
      </w:r>
      <w:r>
        <w:rPr>
          <w:rFonts w:ascii="Consolas" w:hAnsi="Consolas" w:cs="Consolas"/>
          <w:sz w:val="17"/>
          <w:szCs w:val="17"/>
          <w:lang w:val="vi-VN"/>
        </w:rPr>
        <w:t>c i}  w(τ_n; λ) · s_i,n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s_i,n = đi</w:t>
      </w:r>
      <w:r>
        <w:rPr>
          <w:rFonts w:ascii="Consolas" w:hAnsi="Consolas" w:cs="Consolas"/>
          <w:sz w:val="17"/>
          <w:szCs w:val="17"/>
          <w:lang w:val="vi-VN"/>
        </w:rPr>
        <w:t>ể</w:t>
      </w:r>
      <w:r>
        <w:rPr>
          <w:rFonts w:ascii="Consolas" w:hAnsi="Consolas" w:cs="Consolas"/>
          <w:sz w:val="17"/>
          <w:szCs w:val="17"/>
          <w:lang w:val="vi-VN"/>
        </w:rPr>
        <w:t>m c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m xúc ĐÃ HI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U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>NH c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a bài n Đ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>I V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 MÃ i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      (t</w:t>
      </w:r>
      <w:r>
        <w:rPr>
          <w:rFonts w:ascii="Consolas" w:hAnsi="Consolas" w:cs="Consolas"/>
          <w:sz w:val="17"/>
          <w:szCs w:val="17"/>
          <w:lang w:val="vi-VN"/>
        </w:rPr>
        <w:t>ừ</w:t>
      </w:r>
      <w:r>
        <w:rPr>
          <w:rFonts w:ascii="Consolas" w:hAnsi="Consolas" w:cs="Consolas"/>
          <w:sz w:val="17"/>
          <w:szCs w:val="17"/>
          <w:lang w:val="vi-VN"/>
        </w:rPr>
        <w:t xml:space="preserve"> impact_theo_ma[i], hi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u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>nh theo Đ2 — §7.3)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>Chênh l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ch riêng c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a mã so v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 ngành: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TONE_gap_i(t) = TONE_i,λ(t) − TONE_nganh,λ(t)</w:t>
      </w:r>
    </w:p>
    <w:p w14:paraId="7AC07EB4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>TONE_gap</w:t>
      </w:r>
      <w:r>
        <w:rPr>
          <w:rFonts w:ascii="Times New Roman" w:hAnsi="Times New Roman" w:cs="Times New Roman"/>
          <w:lang w:val="vi-VN"/>
        </w:rPr>
        <w:t xml:space="preserve"> là đ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c trưng quan tr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ng nh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Model A: nó b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t đúng câu 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 xml:space="preserve">i </w:t>
      </w:r>
      <w:r>
        <w:rPr>
          <w:rFonts w:ascii="Times New Roman" w:hAnsi="Times New Roman" w:cs="Times New Roman"/>
          <w:b/>
          <w:lang w:val="vi-VN"/>
        </w:rPr>
        <w:t>"tin v</w:t>
      </w:r>
      <w:r>
        <w:rPr>
          <w:rFonts w:ascii="Times New Roman" w:hAnsi="Times New Roman" w:cs="Times New Roman"/>
          <w:b/>
          <w:lang w:val="vi-VN"/>
        </w:rPr>
        <w:t>ề</w:t>
      </w:r>
      <w:r>
        <w:rPr>
          <w:rFonts w:ascii="Times New Roman" w:hAnsi="Times New Roman" w:cs="Times New Roman"/>
          <w:b/>
          <w:lang w:val="vi-VN"/>
        </w:rPr>
        <w:t xml:space="preserve"> mã này t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>t hơn hay x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u hơn m</w:t>
      </w:r>
      <w:r>
        <w:rPr>
          <w:rFonts w:ascii="Times New Roman" w:hAnsi="Times New Roman" w:cs="Times New Roman"/>
          <w:b/>
          <w:lang w:val="vi-VN"/>
        </w:rPr>
        <w:t>ặ</w:t>
      </w:r>
      <w:r>
        <w:rPr>
          <w:rFonts w:ascii="Times New Roman" w:hAnsi="Times New Roman" w:cs="Times New Roman"/>
          <w:b/>
          <w:lang w:val="vi-VN"/>
        </w:rPr>
        <w:t>t b</w:t>
      </w:r>
      <w:r>
        <w:rPr>
          <w:rFonts w:ascii="Times New Roman" w:hAnsi="Times New Roman" w:cs="Times New Roman"/>
          <w:b/>
          <w:lang w:val="vi-VN"/>
        </w:rPr>
        <w:t>ằ</w:t>
      </w:r>
      <w:r>
        <w:rPr>
          <w:rFonts w:ascii="Times New Roman" w:hAnsi="Times New Roman" w:cs="Times New Roman"/>
          <w:b/>
          <w:lang w:val="vi-VN"/>
        </w:rPr>
        <w:t>ng ngành?"</w:t>
      </w:r>
      <w:r>
        <w:rPr>
          <w:rFonts w:ascii="Times New Roman" w:hAnsi="Times New Roman" w:cs="Times New Roman"/>
          <w:lang w:val="vi-VN"/>
        </w:rPr>
        <w:t>, t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c là ph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thông tin mà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ngành không có.</w:t>
      </w:r>
    </w:p>
    <w:p w14:paraId="45C9C2E4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Lưu ý khi tính:</w:t>
      </w:r>
      <w:r>
        <w:rPr>
          <w:rFonts w:ascii="Times New Roman" w:hAnsi="Times New Roman" w:cs="Times New Roman"/>
          <w:lang w:val="vi-VN"/>
        </w:rPr>
        <w:t xml:space="preserve"> bài nào không nh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 xml:space="preserve">c mã </w:t>
      </w:r>
      <w:r>
        <w:rPr>
          <w:rFonts w:ascii="Times New Roman" w:hAnsi="Times New Roman" w:cs="Times New Roman"/>
          <w:sz w:val="20"/>
          <w:szCs w:val="20"/>
          <w:lang w:val="vi-VN"/>
        </w:rPr>
        <w:t>i</w:t>
      </w:r>
      <w:r>
        <w:rPr>
          <w:rFonts w:ascii="Times New Roman" w:hAnsi="Times New Roman" w:cs="Times New Roman"/>
          <w:lang w:val="vi-VN"/>
        </w:rPr>
        <w:t xml:space="preserve"> thì không đóng góp; mã không có tin trong c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s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 thì </w:t>
      </w:r>
      <w:r>
        <w:rPr>
          <w:rFonts w:ascii="Times New Roman" w:hAnsi="Times New Roman" w:cs="Times New Roman"/>
          <w:sz w:val="20"/>
          <w:szCs w:val="20"/>
          <w:lang w:val="vi-VN"/>
        </w:rPr>
        <w:t>TONE_i</w:t>
      </w:r>
      <w:r>
        <w:rPr>
          <w:rFonts w:ascii="Times New Roman" w:hAnsi="Times New Roman" w:cs="Times New Roman"/>
          <w:lang w:val="vi-VN"/>
        </w:rPr>
        <w:t xml:space="preserve"> không xác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 — dùng c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has_news_i</w:t>
      </w:r>
      <w:r>
        <w:rPr>
          <w:rFonts w:ascii="Times New Roman" w:hAnsi="Times New Roman" w:cs="Times New Roman"/>
          <w:lang w:val="vi-VN"/>
        </w:rPr>
        <w:t xml:space="preserve"> thay vì đi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n 0,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mô hình phân bi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t "không có tin"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"tin trung tính".</w:t>
      </w:r>
    </w:p>
    <w:p w14:paraId="68467646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48" w:name="_Toc241693777"/>
      <w:r>
        <w:rPr>
          <w:rFonts w:ascii="Times New Roman" w:hAnsi="Times New Roman" w:cs="Times New Roman"/>
          <w:color w:val="auto"/>
          <w:lang w:val="vi-VN"/>
        </w:rPr>
        <w:t>7.8. F7 — Đ</w:t>
      </w:r>
      <w:r>
        <w:rPr>
          <w:rFonts w:ascii="Times New Roman" w:hAnsi="Times New Roman" w:cs="Times New Roman"/>
          <w:color w:val="auto"/>
          <w:lang w:val="vi-VN"/>
        </w:rPr>
        <w:t>ộ</w:t>
      </w:r>
      <w:r>
        <w:rPr>
          <w:rFonts w:ascii="Times New Roman" w:hAnsi="Times New Roman" w:cs="Times New Roman"/>
          <w:color w:val="auto"/>
          <w:lang w:val="vi-VN"/>
        </w:rPr>
        <w:t xml:space="preserve"> r</w:t>
      </w:r>
      <w:r>
        <w:rPr>
          <w:rFonts w:ascii="Times New Roman" w:hAnsi="Times New Roman" w:cs="Times New Roman"/>
          <w:color w:val="auto"/>
          <w:lang w:val="vi-VN"/>
        </w:rPr>
        <w:t>ộ</w:t>
      </w:r>
      <w:r>
        <w:rPr>
          <w:rFonts w:ascii="Times New Roman" w:hAnsi="Times New Roman" w:cs="Times New Roman"/>
          <w:color w:val="auto"/>
          <w:lang w:val="vi-VN"/>
        </w:rPr>
        <w:t>ng tin doanh nghi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>p (cho Model B)</w:t>
      </w:r>
      <w:bookmarkEnd w:id="48"/>
    </w:p>
    <w:p w14:paraId="72344646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lang w:val="vi-VN"/>
        </w:rPr>
        <w:t xml:space="preserve"> không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ph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>c v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 xml:space="preserve"> Model A.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ngành, nó tr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i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câu 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>i mà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m xúc thư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không tr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i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 xml:space="preserve">c: </w:t>
      </w:r>
      <w:r>
        <w:rPr>
          <w:rFonts w:ascii="Times New Roman" w:hAnsi="Times New Roman" w:cs="Times New Roman"/>
          <w:b/>
          <w:lang w:val="vi-VN"/>
        </w:rPr>
        <w:t>hôm nay tin t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>t đ</w:t>
      </w:r>
      <w:r>
        <w:rPr>
          <w:rFonts w:ascii="Times New Roman" w:hAnsi="Times New Roman" w:cs="Times New Roman"/>
          <w:b/>
          <w:lang w:val="vi-VN"/>
        </w:rPr>
        <w:t>ế</w:t>
      </w:r>
      <w:r>
        <w:rPr>
          <w:rFonts w:ascii="Times New Roman" w:hAnsi="Times New Roman" w:cs="Times New Roman"/>
          <w:b/>
          <w:lang w:val="vi-VN"/>
        </w:rPr>
        <w:t>n t</w:t>
      </w:r>
      <w:r>
        <w:rPr>
          <w:rFonts w:ascii="Times New Roman" w:hAnsi="Times New Roman" w:cs="Times New Roman"/>
          <w:b/>
          <w:lang w:val="vi-VN"/>
        </w:rPr>
        <w:t>ừ</w:t>
      </w:r>
      <w:r>
        <w:rPr>
          <w:rFonts w:ascii="Times New Roman" w:hAnsi="Times New Roman" w:cs="Times New Roman"/>
          <w:b/>
          <w:lang w:val="vi-VN"/>
        </w:rPr>
        <w:t xml:space="preserve"> m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t mã hay t</w:t>
      </w:r>
      <w:r>
        <w:rPr>
          <w:rFonts w:ascii="Times New Roman" w:hAnsi="Times New Roman" w:cs="Times New Roman"/>
          <w:b/>
          <w:lang w:val="vi-VN"/>
        </w:rPr>
        <w:t>ừ</w:t>
      </w:r>
      <w:r>
        <w:rPr>
          <w:rFonts w:ascii="Times New Roman" w:hAnsi="Times New Roman" w:cs="Times New Roman"/>
          <w:b/>
          <w:lang w:val="vi-VN"/>
        </w:rPr>
        <w:t xml:space="preserve"> nhi</w:t>
      </w:r>
      <w:r>
        <w:rPr>
          <w:rFonts w:ascii="Times New Roman" w:hAnsi="Times New Roman" w:cs="Times New Roman"/>
          <w:b/>
          <w:lang w:val="vi-VN"/>
        </w:rPr>
        <w:t>ề</w:t>
      </w:r>
      <w:r>
        <w:rPr>
          <w:rFonts w:ascii="Times New Roman" w:hAnsi="Times New Roman" w:cs="Times New Roman"/>
          <w:b/>
          <w:lang w:val="vi-VN"/>
        </w:rPr>
        <w:t>u mã cùng lúc?</w:t>
      </w:r>
    </w:p>
    <w:p w14:paraId="5A78EC61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7"/>
          <w:szCs w:val="17"/>
          <w:lang w:val="vi-VN"/>
        </w:rPr>
        <w:t>V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 m</w:t>
      </w:r>
      <w:r>
        <w:rPr>
          <w:rFonts w:ascii="Consolas" w:hAnsi="Consolas" w:cs="Consolas"/>
          <w:sz w:val="17"/>
          <w:szCs w:val="17"/>
          <w:lang w:val="vi-VN"/>
        </w:rPr>
        <w:t>ỗ</w:t>
      </w:r>
      <w:r>
        <w:rPr>
          <w:rFonts w:ascii="Consolas" w:hAnsi="Consolas" w:cs="Consolas"/>
          <w:sz w:val="17"/>
          <w:szCs w:val="17"/>
          <w:lang w:val="vi-VN"/>
        </w:rPr>
        <w:t>i phiên t, trên t</w:t>
      </w:r>
      <w:r>
        <w:rPr>
          <w:rFonts w:ascii="Consolas" w:hAnsi="Consolas" w:cs="Consolas"/>
          <w:sz w:val="17"/>
          <w:szCs w:val="17"/>
          <w:lang w:val="vi-VN"/>
        </w:rPr>
        <w:t>ậ</w:t>
      </w:r>
      <w:r>
        <w:rPr>
          <w:rFonts w:ascii="Consolas" w:hAnsi="Consolas" w:cs="Consolas"/>
          <w:sz w:val="17"/>
          <w:szCs w:val="17"/>
          <w:lang w:val="vi-VN"/>
        </w:rPr>
        <w:t>p mã có tin trong c</w:t>
      </w:r>
      <w:r>
        <w:rPr>
          <w:rFonts w:ascii="Consolas" w:hAnsi="Consolas" w:cs="Consolas"/>
          <w:sz w:val="17"/>
          <w:szCs w:val="17"/>
          <w:lang w:val="vi-VN"/>
        </w:rPr>
        <w:t>ử</w:t>
      </w:r>
      <w:r>
        <w:rPr>
          <w:rFonts w:ascii="Consolas" w:hAnsi="Consolas" w:cs="Consolas"/>
          <w:sz w:val="17"/>
          <w:szCs w:val="17"/>
          <w:lang w:val="vi-VN"/>
        </w:rPr>
        <w:t>a s</w:t>
      </w:r>
      <w:r>
        <w:rPr>
          <w:rFonts w:ascii="Consolas" w:hAnsi="Consolas" w:cs="Consolas"/>
          <w:sz w:val="17"/>
          <w:szCs w:val="17"/>
          <w:lang w:val="vi-VN"/>
        </w:rPr>
        <w:t>ổ</w:t>
      </w:r>
      <w:r>
        <w:rPr>
          <w:rFonts w:ascii="Consolas" w:hAnsi="Consolas" w:cs="Consolas"/>
          <w:sz w:val="17"/>
          <w:szCs w:val="17"/>
          <w:lang w:val="vi-VN"/>
        </w:rPr>
        <w:t xml:space="preserve"> n</w:t>
      </w:r>
      <w:r>
        <w:rPr>
          <w:rFonts w:ascii="Consolas" w:hAnsi="Consolas" w:cs="Consolas"/>
          <w:sz w:val="17"/>
          <w:szCs w:val="17"/>
          <w:lang w:val="vi-VN"/>
        </w:rPr>
        <w:t>ử</w:t>
      </w:r>
      <w:r>
        <w:rPr>
          <w:rFonts w:ascii="Consolas" w:hAnsi="Consolas" w:cs="Consolas"/>
          <w:sz w:val="17"/>
          <w:szCs w:val="17"/>
          <w:lang w:val="vi-VN"/>
        </w:rPr>
        <w:t>a đ</w:t>
      </w:r>
      <w:r>
        <w:rPr>
          <w:rFonts w:ascii="Consolas" w:hAnsi="Consolas" w:cs="Consolas"/>
          <w:sz w:val="17"/>
          <w:szCs w:val="17"/>
          <w:lang w:val="vi-VN"/>
        </w:rPr>
        <w:t>ờ</w:t>
      </w:r>
      <w:r>
        <w:rPr>
          <w:rFonts w:ascii="Consolas" w:hAnsi="Consolas" w:cs="Consolas"/>
          <w:sz w:val="17"/>
          <w:szCs w:val="17"/>
          <w:lang w:val="vi-VN"/>
        </w:rPr>
        <w:t>i: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n_ma_co_tin(t)   =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mã khác nhau đư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c nh</w:t>
      </w:r>
      <w:r>
        <w:rPr>
          <w:rFonts w:ascii="Consolas" w:hAnsi="Consolas" w:cs="Consolas"/>
          <w:sz w:val="17"/>
          <w:szCs w:val="17"/>
          <w:lang w:val="vi-VN"/>
        </w:rPr>
        <w:t>ắ</w:t>
      </w:r>
      <w:r>
        <w:rPr>
          <w:rFonts w:ascii="Consolas" w:hAnsi="Consolas" w:cs="Consolas"/>
          <w:sz w:val="17"/>
          <w:szCs w:val="17"/>
          <w:lang w:val="vi-VN"/>
        </w:rPr>
        <w:t>c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breadth_pos(t)   = t</w:t>
      </w:r>
      <w:r>
        <w:rPr>
          <w:rFonts w:ascii="Consolas" w:hAnsi="Consolas" w:cs="Consolas"/>
          <w:sz w:val="17"/>
          <w:szCs w:val="17"/>
          <w:lang w:val="vi-VN"/>
        </w:rPr>
        <w:t>ỷ</w:t>
      </w:r>
      <w:r>
        <w:rPr>
          <w:rFonts w:ascii="Consolas" w:hAnsi="Consolas" w:cs="Consolas"/>
          <w:sz w:val="17"/>
          <w:szCs w:val="17"/>
          <w:lang w:val="vi-VN"/>
        </w:rPr>
        <w:t xml:space="preserve"> l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 xml:space="preserve"> mã có đi</w:t>
      </w:r>
      <w:r>
        <w:rPr>
          <w:rFonts w:ascii="Consolas" w:hAnsi="Consolas" w:cs="Consolas"/>
          <w:sz w:val="17"/>
          <w:szCs w:val="17"/>
          <w:lang w:val="vi-VN"/>
        </w:rPr>
        <w:t>ể</w:t>
      </w:r>
      <w:r>
        <w:rPr>
          <w:rFonts w:ascii="Consolas" w:hAnsi="Consolas" w:cs="Consolas"/>
          <w:sz w:val="17"/>
          <w:szCs w:val="17"/>
          <w:lang w:val="vi-VN"/>
        </w:rPr>
        <w:t>m c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m xúc (đã hi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u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>nh) dương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breadth_net(t)   = t</w:t>
      </w:r>
      <w:r>
        <w:rPr>
          <w:rFonts w:ascii="Consolas" w:hAnsi="Consolas" w:cs="Consolas"/>
          <w:sz w:val="17"/>
          <w:szCs w:val="17"/>
          <w:lang w:val="vi-VN"/>
        </w:rPr>
        <w:t>ỷ</w:t>
      </w:r>
      <w:r>
        <w:rPr>
          <w:rFonts w:ascii="Consolas" w:hAnsi="Consolas" w:cs="Consolas"/>
          <w:sz w:val="17"/>
          <w:szCs w:val="17"/>
          <w:lang w:val="vi-VN"/>
        </w:rPr>
        <w:t xml:space="preserve"> l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 xml:space="preserve"> mã dương − t</w:t>
      </w:r>
      <w:r>
        <w:rPr>
          <w:rFonts w:ascii="Consolas" w:hAnsi="Consolas" w:cs="Consolas"/>
          <w:sz w:val="17"/>
          <w:szCs w:val="17"/>
          <w:lang w:val="vi-VN"/>
        </w:rPr>
        <w:t>ỷ</w:t>
      </w:r>
      <w:r>
        <w:rPr>
          <w:rFonts w:ascii="Consolas" w:hAnsi="Consolas" w:cs="Consolas"/>
          <w:sz w:val="17"/>
          <w:szCs w:val="17"/>
          <w:lang w:val="vi-VN"/>
        </w:rPr>
        <w:t xml:space="preserve"> l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 xml:space="preserve"> mã âm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mean_impact_ma(t)= trung bình đi</w:t>
      </w:r>
      <w:r>
        <w:rPr>
          <w:rFonts w:ascii="Consolas" w:hAnsi="Consolas" w:cs="Consolas"/>
          <w:sz w:val="17"/>
          <w:szCs w:val="17"/>
          <w:lang w:val="vi-VN"/>
        </w:rPr>
        <w:t>ể</w:t>
      </w:r>
      <w:r>
        <w:rPr>
          <w:rFonts w:ascii="Consolas" w:hAnsi="Consolas" w:cs="Consolas"/>
          <w:sz w:val="17"/>
          <w:szCs w:val="17"/>
          <w:lang w:val="vi-VN"/>
        </w:rPr>
        <w:t>m theo mã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disp_impact_ma(t)= đ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 xml:space="preserve"> l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ch chu</w:t>
      </w:r>
      <w:r>
        <w:rPr>
          <w:rFonts w:ascii="Consolas" w:hAnsi="Consolas" w:cs="Consolas"/>
          <w:sz w:val="17"/>
          <w:szCs w:val="17"/>
          <w:lang w:val="vi-VN"/>
        </w:rPr>
        <w:t>ẩ</w:t>
      </w:r>
      <w:r>
        <w:rPr>
          <w:rFonts w:ascii="Consolas" w:hAnsi="Consolas" w:cs="Consolas"/>
          <w:sz w:val="17"/>
          <w:szCs w:val="17"/>
          <w:lang w:val="vi-VN"/>
        </w:rPr>
        <w:t>n đi</w:t>
      </w:r>
      <w:r>
        <w:rPr>
          <w:rFonts w:ascii="Consolas" w:hAnsi="Consolas" w:cs="Consolas"/>
          <w:sz w:val="17"/>
          <w:szCs w:val="17"/>
          <w:lang w:val="vi-VN"/>
        </w:rPr>
        <w:t>ể</w:t>
      </w:r>
      <w:r>
        <w:rPr>
          <w:rFonts w:ascii="Consolas" w:hAnsi="Consolas" w:cs="Consolas"/>
          <w:sz w:val="17"/>
          <w:szCs w:val="17"/>
          <w:lang w:val="vi-VN"/>
        </w:rPr>
        <w:t>m gi</w:t>
      </w:r>
      <w:r>
        <w:rPr>
          <w:rFonts w:ascii="Consolas" w:hAnsi="Consolas" w:cs="Consolas"/>
          <w:sz w:val="17"/>
          <w:szCs w:val="17"/>
          <w:lang w:val="vi-VN"/>
        </w:rPr>
        <w:t>ữ</w:t>
      </w:r>
      <w:r>
        <w:rPr>
          <w:rFonts w:ascii="Consolas" w:hAnsi="Consolas" w:cs="Consolas"/>
          <w:sz w:val="17"/>
          <w:szCs w:val="17"/>
          <w:lang w:val="vi-VN"/>
        </w:rPr>
        <w:t>a các mã trong cùng phiên</w:t>
      </w:r>
    </w:p>
    <w:p w14:paraId="6C11364D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>breadth_net</w:t>
      </w:r>
      <w:r>
        <w:rPr>
          <w:rFonts w:ascii="Times New Roman" w:hAnsi="Times New Roman" w:cs="Times New Roman"/>
          <w:lang w:val="vi-VN"/>
        </w:rPr>
        <w:t xml:space="preserve"> b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t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n tư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 xml:space="preserve">ng </w:t>
      </w:r>
      <w:r>
        <w:rPr>
          <w:rFonts w:ascii="Times New Roman" w:hAnsi="Times New Roman" w:cs="Times New Roman"/>
          <w:b/>
          <w:lang w:val="vi-VN"/>
        </w:rPr>
        <w:t>đ</w:t>
      </w:r>
      <w:r>
        <w:rPr>
          <w:rFonts w:ascii="Times New Roman" w:hAnsi="Times New Roman" w:cs="Times New Roman"/>
          <w:b/>
          <w:lang w:val="vi-VN"/>
        </w:rPr>
        <w:t>ồ</w:t>
      </w:r>
      <w:r>
        <w:rPr>
          <w:rFonts w:ascii="Times New Roman" w:hAnsi="Times New Roman" w:cs="Times New Roman"/>
          <w:b/>
          <w:lang w:val="vi-VN"/>
        </w:rPr>
        <w:t>ng pha</w:t>
      </w:r>
      <w:r>
        <w:rPr>
          <w:rFonts w:ascii="Times New Roman" w:hAnsi="Times New Roman" w:cs="Times New Roman"/>
          <w:lang w:val="vi-VN"/>
        </w:rPr>
        <w:t>: nhi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mã cùng có tin t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t là tín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ngành, khác h</w:t>
      </w:r>
      <w:r>
        <w:rPr>
          <w:rFonts w:ascii="Times New Roman" w:hAnsi="Times New Roman" w:cs="Times New Roman"/>
          <w:lang w:val="vi-VN"/>
        </w:rPr>
        <w:t>ẳ</w:t>
      </w:r>
      <w:r>
        <w:rPr>
          <w:rFonts w:ascii="Times New Roman" w:hAnsi="Times New Roman" w:cs="Times New Roman"/>
          <w:lang w:val="vi-VN"/>
        </w:rPr>
        <w:t>n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mã có tin r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t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t.</w:t>
      </w:r>
    </w:p>
    <w:p w14:paraId="6B5D2BD8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>disp_impact_ma</w:t>
      </w:r>
      <w:r>
        <w:rPr>
          <w:rFonts w:ascii="Times New Roman" w:hAnsi="Times New Roman" w:cs="Times New Roman"/>
          <w:lang w:val="vi-VN"/>
        </w:rPr>
        <w:t xml:space="preserve"> b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t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n tư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 xml:space="preserve">ng </w:t>
      </w:r>
      <w:r>
        <w:rPr>
          <w:rFonts w:ascii="Times New Roman" w:hAnsi="Times New Roman" w:cs="Times New Roman"/>
          <w:b/>
          <w:lang w:val="vi-VN"/>
        </w:rPr>
        <w:t>phân hóa</w:t>
      </w:r>
      <w:r>
        <w:rPr>
          <w:rFonts w:ascii="Times New Roman" w:hAnsi="Times New Roman" w:cs="Times New Roman"/>
          <w:lang w:val="vi-VN"/>
        </w:rPr>
        <w:t>: cùng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phiên, tin t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t cho mã này và x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u cho mã khác. 44,3%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bài đa mã có đi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khác nhau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>a các mã (§3.5), nên bi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này có phương sai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c. P0 in thêm phân b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nó theo phiên.</w:t>
      </w:r>
    </w:p>
    <w:p w14:paraId="7067F1AE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Phiên không có tin theo mã → các bi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này không xác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nh; dùng c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has_company_news(t)</w:t>
      </w:r>
      <w:r>
        <w:rPr>
          <w:rFonts w:ascii="Times New Roman" w:hAnsi="Times New Roman" w:cs="Times New Roman"/>
          <w:lang w:val="vi-VN"/>
        </w:rPr>
        <w:t xml:space="preserve"> thay vì đi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n 0.</w:t>
      </w:r>
    </w:p>
    <w:p w14:paraId="5EAF95EC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 xml:space="preserve">Đây là cách </w:t>
      </w:r>
      <w:r>
        <w:rPr>
          <w:rFonts w:ascii="Times New Roman" w:hAnsi="Times New Roman" w:cs="Times New Roman"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lang w:val="vi-VN"/>
        </w:rPr>
        <w:t xml:space="preserve"> đóng góp cho Model B mà không phá v</w:t>
      </w:r>
      <w:r>
        <w:rPr>
          <w:rFonts w:ascii="Times New Roman" w:hAnsi="Times New Roman" w:cs="Times New Roman"/>
          <w:lang w:val="vi-VN"/>
        </w:rPr>
        <w:t>ỡ</w:t>
      </w:r>
      <w:r>
        <w:rPr>
          <w:rFonts w:ascii="Times New Roman" w:hAnsi="Times New Roman" w:cs="Times New Roman"/>
          <w:lang w:val="vi-VN"/>
        </w:rPr>
        <w:t xml:space="preserve"> đơn v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u: m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i th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 v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n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t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>ng h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p v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dòng cho m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 phiên.</w:t>
      </w:r>
    </w:p>
    <w:p w14:paraId="1117665D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49" w:name="_Toc241693778"/>
      <w:r>
        <w:rPr>
          <w:rFonts w:ascii="Times New Roman" w:hAnsi="Times New Roman" w:cs="Times New Roman"/>
          <w:color w:val="auto"/>
          <w:lang w:val="vi-VN"/>
        </w:rPr>
        <w:t>7.9. B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ng t</w:t>
      </w:r>
      <w:r>
        <w:rPr>
          <w:rFonts w:ascii="Times New Roman" w:hAnsi="Times New Roman" w:cs="Times New Roman"/>
          <w:color w:val="auto"/>
          <w:lang w:val="vi-VN"/>
        </w:rPr>
        <w:t>ổ</w:t>
      </w:r>
      <w:r>
        <w:rPr>
          <w:rFonts w:ascii="Times New Roman" w:hAnsi="Times New Roman" w:cs="Times New Roman"/>
          <w:color w:val="auto"/>
          <w:lang w:val="vi-VN"/>
        </w:rPr>
        <w:t>ng h</w:t>
      </w:r>
      <w:r>
        <w:rPr>
          <w:rFonts w:ascii="Times New Roman" w:hAnsi="Times New Roman" w:cs="Times New Roman"/>
          <w:color w:val="auto"/>
          <w:lang w:val="vi-VN"/>
        </w:rPr>
        <w:t>ợ</w:t>
      </w:r>
      <w:r>
        <w:rPr>
          <w:rFonts w:ascii="Times New Roman" w:hAnsi="Times New Roman" w:cs="Times New Roman"/>
          <w:color w:val="auto"/>
          <w:lang w:val="vi-VN"/>
        </w:rPr>
        <w:t>p đ</w:t>
      </w:r>
      <w:r>
        <w:rPr>
          <w:rFonts w:ascii="Times New Roman" w:hAnsi="Times New Roman" w:cs="Times New Roman"/>
          <w:color w:val="auto"/>
          <w:lang w:val="vi-VN"/>
        </w:rPr>
        <w:t>ặ</w:t>
      </w:r>
      <w:r>
        <w:rPr>
          <w:rFonts w:ascii="Times New Roman" w:hAnsi="Times New Roman" w:cs="Times New Roman"/>
          <w:color w:val="auto"/>
          <w:lang w:val="vi-VN"/>
        </w:rPr>
        <w:t>c trưng</w:t>
      </w:r>
      <w:bookmarkEnd w:id="49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450"/>
        <w:gridCol w:w="4856"/>
        <w:gridCol w:w="2231"/>
        <w:gridCol w:w="853"/>
        <w:gridCol w:w="1248"/>
      </w:tblGrid>
      <w:tr w:rsidR="00B90AAB" w14:paraId="6E5B3B05" w14:textId="77777777">
        <w:trPr>
          <w:tblHeader/>
        </w:trPr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14:paraId="49BEB94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Mã</w:t>
            </w:r>
          </w:p>
        </w:tc>
        <w:tc>
          <w:tcPr>
            <w:tcW w:w="4856" w:type="dxa"/>
            <w:tcBorders>
              <w:top w:val="single" w:sz="4" w:space="0" w:color="auto"/>
              <w:bottom w:val="single" w:sz="4" w:space="0" w:color="auto"/>
            </w:tcBorders>
          </w:tcPr>
          <w:p w14:paraId="34D6BB2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Tên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</w:tcPr>
          <w:p w14:paraId="2CD773C8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</w:p>
        </w:tc>
        <w:tc>
          <w:tcPr>
            <w:tcW w:w="853" w:type="dxa"/>
            <w:tcBorders>
              <w:top w:val="single" w:sz="4" w:space="0" w:color="auto"/>
              <w:bottom w:val="single" w:sz="4" w:space="0" w:color="auto"/>
            </w:tcBorders>
          </w:tcPr>
          <w:p w14:paraId="60818F9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Model B</w:t>
            </w:r>
          </w:p>
        </w:tc>
        <w:tc>
          <w:tcPr>
            <w:tcW w:w="1248" w:type="dxa"/>
            <w:tcBorders>
              <w:top w:val="single" w:sz="4" w:space="0" w:color="auto"/>
              <w:bottom w:val="single" w:sz="4" w:space="0" w:color="auto"/>
            </w:tcBorders>
          </w:tcPr>
          <w:p w14:paraId="656EFFE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Model A</w:t>
            </w:r>
          </w:p>
        </w:tc>
      </w:tr>
      <w:tr w:rsidR="00B90AAB" w14:paraId="03DCCBC4" w14:textId="77777777">
        <w:tc>
          <w:tcPr>
            <w:tcW w:w="450" w:type="dxa"/>
            <w:tcBorders>
              <w:top w:val="single" w:sz="4" w:space="0" w:color="auto"/>
            </w:tcBorders>
          </w:tcPr>
          <w:p w14:paraId="3CF4185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F1</w:t>
            </w:r>
          </w:p>
        </w:tc>
        <w:tc>
          <w:tcPr>
            <w:tcW w:w="4856" w:type="dxa"/>
            <w:tcBorders>
              <w:top w:val="single" w:sz="4" w:space="0" w:color="auto"/>
            </w:tcBorders>
          </w:tcPr>
          <w:p w14:paraId="7B55ABA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INT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TONE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PRESS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INT_z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× 6 nhóm tin</w:t>
            </w:r>
          </w:p>
        </w:tc>
        <w:tc>
          <w:tcPr>
            <w:tcW w:w="2231" w:type="dxa"/>
            <w:tcBorders>
              <w:top w:val="single" w:sz="4" w:space="0" w:color="auto"/>
            </w:tcBorders>
          </w:tcPr>
          <w:p w14:paraId="20A7D3EE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8–24</w:t>
            </w:r>
          </w:p>
        </w:tc>
        <w:tc>
          <w:tcPr>
            <w:tcW w:w="853" w:type="dxa"/>
            <w:tcBorders>
              <w:top w:val="single" w:sz="4" w:space="0" w:color="auto"/>
            </w:tcBorders>
          </w:tcPr>
          <w:p w14:paraId="617A216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✔</w:t>
            </w:r>
          </w:p>
        </w:tc>
        <w:tc>
          <w:tcPr>
            <w:tcW w:w="1248" w:type="dxa"/>
            <w:tcBorders>
              <w:top w:val="single" w:sz="4" w:space="0" w:color="auto"/>
            </w:tcBorders>
          </w:tcPr>
          <w:p w14:paraId="25608BB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✔</w:t>
            </w:r>
          </w:p>
        </w:tc>
      </w:tr>
      <w:tr w:rsidR="00B90AAB" w14:paraId="214A5A69" w14:textId="77777777">
        <w:tc>
          <w:tcPr>
            <w:tcW w:w="450" w:type="dxa"/>
            <w:tcBorders>
              <w:top w:val="single" w:sz="4" w:space="0" w:color="auto"/>
            </w:tcBorders>
          </w:tcPr>
          <w:p w14:paraId="4881E15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F2</w:t>
            </w:r>
          </w:p>
        </w:tc>
        <w:tc>
          <w:tcPr>
            <w:tcW w:w="4856" w:type="dxa"/>
            <w:tcBorders>
              <w:top w:val="single" w:sz="4" w:space="0" w:color="auto"/>
            </w:tcBorders>
          </w:tcPr>
          <w:p w14:paraId="39AE96D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(không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—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giá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bên trong F1/F3)</w:t>
            </w:r>
          </w:p>
        </w:tc>
        <w:tc>
          <w:tcPr>
            <w:tcW w:w="2231" w:type="dxa"/>
            <w:tcBorders>
              <w:top w:val="single" w:sz="4" w:space="0" w:color="auto"/>
            </w:tcBorders>
          </w:tcPr>
          <w:p w14:paraId="79DE17A3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—</w:t>
            </w:r>
          </w:p>
        </w:tc>
        <w:tc>
          <w:tcPr>
            <w:tcW w:w="853" w:type="dxa"/>
            <w:tcBorders>
              <w:top w:val="single" w:sz="4" w:space="0" w:color="auto"/>
            </w:tcBorders>
          </w:tcPr>
          <w:p w14:paraId="583DBE6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✔</w:t>
            </w:r>
          </w:p>
        </w:tc>
        <w:tc>
          <w:tcPr>
            <w:tcW w:w="1248" w:type="dxa"/>
            <w:tcBorders>
              <w:top w:val="single" w:sz="4" w:space="0" w:color="auto"/>
            </w:tcBorders>
          </w:tcPr>
          <w:p w14:paraId="53BD53F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✔</w:t>
            </w:r>
          </w:p>
        </w:tc>
      </w:tr>
      <w:tr w:rsidR="00B90AAB" w14:paraId="3AA27BBB" w14:textId="77777777">
        <w:tc>
          <w:tcPr>
            <w:tcW w:w="450" w:type="dxa"/>
            <w:tcBorders>
              <w:top w:val="single" w:sz="4" w:space="0" w:color="auto"/>
            </w:tcBorders>
          </w:tcPr>
          <w:p w14:paraId="3C7B2C6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F3</w:t>
            </w:r>
          </w:p>
        </w:tc>
        <w:tc>
          <w:tcPr>
            <w:tcW w:w="4856" w:type="dxa"/>
            <w:tcBorders>
              <w:top w:val="single" w:sz="4" w:space="0" w:color="auto"/>
            </w:tcBorders>
          </w:tcPr>
          <w:p w14:paraId="5C638FC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PPI_de_xuat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PPI_ban_hanh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PPI_hieu_luc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PPI_count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is_policy_day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LRI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LRI_count</w:t>
            </w:r>
          </w:p>
        </w:tc>
        <w:tc>
          <w:tcPr>
            <w:tcW w:w="2231" w:type="dxa"/>
            <w:tcBorders>
              <w:top w:val="single" w:sz="4" w:space="0" w:color="auto"/>
            </w:tcBorders>
          </w:tcPr>
          <w:p w14:paraId="7290E5F7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7</w:t>
            </w:r>
          </w:p>
        </w:tc>
        <w:tc>
          <w:tcPr>
            <w:tcW w:w="853" w:type="dxa"/>
            <w:tcBorders>
              <w:top w:val="single" w:sz="4" w:space="0" w:color="auto"/>
            </w:tcBorders>
          </w:tcPr>
          <w:p w14:paraId="3BD338E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✔</w:t>
            </w:r>
          </w:p>
        </w:tc>
        <w:tc>
          <w:tcPr>
            <w:tcW w:w="1248" w:type="dxa"/>
            <w:tcBorders>
              <w:top w:val="single" w:sz="4" w:space="0" w:color="auto"/>
            </w:tcBorders>
          </w:tcPr>
          <w:p w14:paraId="313ADFA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✔</w:t>
            </w:r>
          </w:p>
        </w:tc>
      </w:tr>
      <w:tr w:rsidR="00B90AAB" w14:paraId="25DB5585" w14:textId="77777777">
        <w:tc>
          <w:tcPr>
            <w:tcW w:w="450" w:type="dxa"/>
            <w:tcBorders>
              <w:top w:val="single" w:sz="4" w:space="0" w:color="auto"/>
            </w:tcBorders>
          </w:tcPr>
          <w:p w14:paraId="0671970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F4</w:t>
            </w:r>
          </w:p>
        </w:tc>
        <w:tc>
          <w:tcPr>
            <w:tcW w:w="4856" w:type="dxa"/>
            <w:tcBorders>
              <w:top w:val="single" w:sz="4" w:space="0" w:color="auto"/>
            </w:tcBorders>
          </w:tcPr>
          <w:p w14:paraId="4EBB456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PRESS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theo 6 phân khúc;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seg_match_i</w:t>
            </w:r>
          </w:p>
        </w:tc>
        <w:tc>
          <w:tcPr>
            <w:tcW w:w="2231" w:type="dxa"/>
            <w:tcBorders>
              <w:top w:val="single" w:sz="4" w:space="0" w:color="auto"/>
            </w:tcBorders>
          </w:tcPr>
          <w:p w14:paraId="01615450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6 + 1</w:t>
            </w:r>
          </w:p>
        </w:tc>
        <w:tc>
          <w:tcPr>
            <w:tcW w:w="853" w:type="dxa"/>
            <w:tcBorders>
              <w:top w:val="single" w:sz="4" w:space="0" w:color="auto"/>
            </w:tcBorders>
          </w:tcPr>
          <w:p w14:paraId="0DEC2BC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phân khúc</w:t>
            </w:r>
          </w:p>
        </w:tc>
        <w:tc>
          <w:tcPr>
            <w:tcW w:w="1248" w:type="dxa"/>
            <w:tcBorders>
              <w:top w:val="single" w:sz="4" w:space="0" w:color="auto"/>
            </w:tcBorders>
          </w:tcPr>
          <w:p w14:paraId="385812F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✔</w:t>
            </w:r>
          </w:p>
        </w:tc>
      </w:tr>
      <w:tr w:rsidR="00B90AAB" w14:paraId="7C2F4F1F" w14:textId="77777777">
        <w:tc>
          <w:tcPr>
            <w:tcW w:w="450" w:type="dxa"/>
            <w:tcBorders>
              <w:top w:val="single" w:sz="4" w:space="0" w:color="auto"/>
            </w:tcBorders>
          </w:tcPr>
          <w:p w14:paraId="6A6CA6A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F5</w:t>
            </w:r>
          </w:p>
        </w:tc>
        <w:tc>
          <w:tcPr>
            <w:tcW w:w="4856" w:type="dxa"/>
            <w:tcBorders>
              <w:top w:val="single" w:sz="4" w:space="0" w:color="auto"/>
            </w:tcBorders>
          </w:tcPr>
          <w:p w14:paraId="6543597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 giá &amp;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2231" w:type="dxa"/>
            <w:tcBorders>
              <w:top w:val="single" w:sz="4" w:space="0" w:color="auto"/>
            </w:tcBorders>
          </w:tcPr>
          <w:p w14:paraId="63CC3EE3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10–14</w:t>
            </w:r>
          </w:p>
        </w:tc>
        <w:tc>
          <w:tcPr>
            <w:tcW w:w="853" w:type="dxa"/>
            <w:tcBorders>
              <w:top w:val="single" w:sz="4" w:space="0" w:color="auto"/>
            </w:tcBorders>
          </w:tcPr>
          <w:p w14:paraId="2D9572B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✔</w:t>
            </w:r>
          </w:p>
        </w:tc>
        <w:tc>
          <w:tcPr>
            <w:tcW w:w="1248" w:type="dxa"/>
            <w:tcBorders>
              <w:top w:val="single" w:sz="4" w:space="0" w:color="auto"/>
            </w:tcBorders>
          </w:tcPr>
          <w:p w14:paraId="595DBD2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✔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(+6 riêng mã)</w:t>
            </w:r>
          </w:p>
        </w:tc>
      </w:tr>
      <w:tr w:rsidR="00B90AAB" w14:paraId="18F7D672" w14:textId="77777777">
        <w:tc>
          <w:tcPr>
            <w:tcW w:w="450" w:type="dxa"/>
            <w:tcBorders>
              <w:top w:val="single" w:sz="4" w:space="0" w:color="auto"/>
            </w:tcBorders>
          </w:tcPr>
          <w:p w14:paraId="3DFB480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F6</w:t>
            </w:r>
          </w:p>
        </w:tc>
        <w:tc>
          <w:tcPr>
            <w:tcW w:w="4856" w:type="dxa"/>
            <w:tcBorders>
              <w:top w:val="single" w:sz="4" w:space="0" w:color="auto"/>
            </w:tcBorders>
          </w:tcPr>
          <w:p w14:paraId="6C081B3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TONE_i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PRESS_i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TONE_gap_i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has_news_i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xúc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mã (t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company/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  <w:tc>
          <w:tcPr>
            <w:tcW w:w="2231" w:type="dxa"/>
            <w:tcBorders>
              <w:top w:val="single" w:sz="4" w:space="0" w:color="auto"/>
            </w:tcBorders>
          </w:tcPr>
          <w:p w14:paraId="0E094741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4–8</w:t>
            </w:r>
          </w:p>
        </w:tc>
        <w:tc>
          <w:tcPr>
            <w:tcW w:w="853" w:type="dxa"/>
            <w:tcBorders>
              <w:top w:val="single" w:sz="4" w:space="0" w:color="auto"/>
            </w:tcBorders>
          </w:tcPr>
          <w:p w14:paraId="14FF51A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—</w:t>
            </w:r>
          </w:p>
        </w:tc>
        <w:tc>
          <w:tcPr>
            <w:tcW w:w="1248" w:type="dxa"/>
            <w:tcBorders>
              <w:top w:val="single" w:sz="4" w:space="0" w:color="auto"/>
            </w:tcBorders>
          </w:tcPr>
          <w:p w14:paraId="21ECEAC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✔</w:t>
            </w:r>
          </w:p>
        </w:tc>
      </w:tr>
      <w:tr w:rsidR="00B90AAB" w14:paraId="1610CCDF" w14:textId="77777777">
        <w:tc>
          <w:tcPr>
            <w:tcW w:w="450" w:type="dxa"/>
            <w:tcBorders>
              <w:top w:val="single" w:sz="4" w:space="0" w:color="auto"/>
            </w:tcBorders>
          </w:tcPr>
          <w:p w14:paraId="76EA9A7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F7</w:t>
            </w:r>
          </w:p>
        </w:tc>
        <w:tc>
          <w:tcPr>
            <w:tcW w:w="4856" w:type="dxa"/>
            <w:tcBorders>
              <w:top w:val="single" w:sz="4" w:space="0" w:color="auto"/>
            </w:tcBorders>
          </w:tcPr>
          <w:p w14:paraId="2133E8C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n_ma_co_tin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breadth_pos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breadth_net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mean_impact_ma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disp_impact_ma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has_company_news</w:t>
            </w:r>
          </w:p>
        </w:tc>
        <w:tc>
          <w:tcPr>
            <w:tcW w:w="2231" w:type="dxa"/>
            <w:tcBorders>
              <w:top w:val="single" w:sz="4" w:space="0" w:color="auto"/>
            </w:tcBorders>
          </w:tcPr>
          <w:p w14:paraId="5F74BF6D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6</w:t>
            </w:r>
          </w:p>
        </w:tc>
        <w:tc>
          <w:tcPr>
            <w:tcW w:w="853" w:type="dxa"/>
            <w:tcBorders>
              <w:top w:val="single" w:sz="4" w:space="0" w:color="auto"/>
            </w:tcBorders>
          </w:tcPr>
          <w:p w14:paraId="1CE0A2D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✔</w:t>
            </w:r>
          </w:p>
        </w:tc>
        <w:tc>
          <w:tcPr>
            <w:tcW w:w="1248" w:type="dxa"/>
            <w:tcBorders>
              <w:top w:val="single" w:sz="4" w:space="0" w:color="auto"/>
            </w:tcBorders>
          </w:tcPr>
          <w:p w14:paraId="70D4280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✔</w:t>
            </w:r>
          </w:p>
        </w:tc>
      </w:tr>
      <w:tr w:rsidR="00B90AAB" w14:paraId="633DF296" w14:textId="77777777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14:paraId="1D903432" w14:textId="77777777" w:rsidR="00B90AAB" w:rsidRDefault="00B90AAB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856" w:type="dxa"/>
            <w:tcBorders>
              <w:top w:val="single" w:sz="4" w:space="0" w:color="auto"/>
              <w:bottom w:val="single" w:sz="4" w:space="0" w:color="auto"/>
            </w:tcBorders>
          </w:tcPr>
          <w:p w14:paraId="402F29F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</w:p>
        </w:tc>
        <w:tc>
          <w:tcPr>
            <w:tcW w:w="2231" w:type="dxa"/>
            <w:tcBorders>
              <w:top w:val="single" w:sz="4" w:space="0" w:color="auto"/>
              <w:bottom w:val="single" w:sz="4" w:space="0" w:color="auto"/>
            </w:tcBorders>
          </w:tcPr>
          <w:p w14:paraId="6C690333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~20 (B, sau rút g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n) · ~40 (A)</w:t>
            </w:r>
          </w:p>
        </w:tc>
        <w:tc>
          <w:tcPr>
            <w:tcW w:w="853" w:type="dxa"/>
            <w:tcBorders>
              <w:top w:val="single" w:sz="4" w:space="0" w:color="auto"/>
              <w:bottom w:val="single" w:sz="4" w:space="0" w:color="auto"/>
            </w:tcBorders>
          </w:tcPr>
          <w:p w14:paraId="13ACB703" w14:textId="77777777" w:rsidR="00B90AAB" w:rsidRDefault="00B90AAB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248" w:type="dxa"/>
            <w:tcBorders>
              <w:top w:val="single" w:sz="4" w:space="0" w:color="auto"/>
              <w:bottom w:val="single" w:sz="4" w:space="0" w:color="auto"/>
            </w:tcBorders>
          </w:tcPr>
          <w:p w14:paraId="63F5AEC0" w14:textId="77777777" w:rsidR="00B90AAB" w:rsidRDefault="00B90AAB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</w:p>
        </w:tc>
      </w:tr>
    </w:tbl>
    <w:p w14:paraId="5A90417A" w14:textId="77777777" w:rsidR="00B90AAB" w:rsidRDefault="00B90AAB"/>
    <w:p w14:paraId="6B2CCF1E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Model B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có 191 phiên train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fold 1, tăng d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đ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ng 500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fold 6. Vì v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 xml:space="preserve">y </w:t>
      </w:r>
      <w:r>
        <w:rPr>
          <w:rFonts w:ascii="Times New Roman" w:hAnsi="Times New Roman" w:cs="Times New Roman"/>
          <w:b/>
          <w:lang w:val="vi-VN"/>
        </w:rPr>
        <w:t>Model B dùng b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n rút g</w:t>
      </w:r>
      <w:r>
        <w:rPr>
          <w:rFonts w:ascii="Times New Roman" w:hAnsi="Times New Roman" w:cs="Times New Roman"/>
          <w:b/>
          <w:lang w:val="vi-VN"/>
        </w:rPr>
        <w:t>ọ</w:t>
      </w:r>
      <w:r>
        <w:rPr>
          <w:rFonts w:ascii="Times New Roman" w:hAnsi="Times New Roman" w:cs="Times New Roman"/>
          <w:b/>
          <w:lang w:val="vi-VN"/>
        </w:rPr>
        <w:t>n theo t</w:t>
      </w:r>
      <w:r>
        <w:rPr>
          <w:rFonts w:ascii="Times New Roman" w:hAnsi="Times New Roman" w:cs="Times New Roman"/>
          <w:b/>
          <w:lang w:val="vi-VN"/>
        </w:rPr>
        <w:t>ỷ</w:t>
      </w:r>
      <w:r>
        <w:rPr>
          <w:rFonts w:ascii="Times New Roman" w:hAnsi="Times New Roman" w:cs="Times New Roman"/>
          <w:b/>
          <w:lang w:val="vi-VN"/>
        </w:rPr>
        <w:t xml:space="preserve"> l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 xml:space="preserve"> 30:1</w:t>
      </w:r>
      <w:r>
        <w:rPr>
          <w:rFonts w:ascii="Times New Roman" w:hAnsi="Times New Roman" w:cs="Times New Roman"/>
          <w:lang w:val="vi-VN"/>
        </w:rPr>
        <w:t>: 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6 c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t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fold 1 và t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i đa 15–16 c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t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fold 6. M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 nhóm tin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λ_g</w:t>
      </w:r>
      <w:r>
        <w:rPr>
          <w:rFonts w:ascii="Times New Roman" w:hAnsi="Times New Roman" w:cs="Times New Roman"/>
          <w:lang w:val="vi-VN"/>
        </w:rPr>
        <w:t xml:space="preserve"> đã ch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 và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trong ba bi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n </w:t>
      </w:r>
      <w:r>
        <w:rPr>
          <w:rFonts w:ascii="Times New Roman" w:hAnsi="Times New Roman" w:cs="Times New Roman"/>
          <w:sz w:val="20"/>
          <w:szCs w:val="20"/>
          <w:lang w:val="vi-VN"/>
        </w:rPr>
        <w:t>INT</w:t>
      </w:r>
      <w:r>
        <w:rPr>
          <w:rFonts w:ascii="Times New Roman" w:hAnsi="Times New Roman" w:cs="Times New Roman"/>
          <w:lang w:val="vi-VN"/>
        </w:rPr>
        <w:t xml:space="preserve"> / </w:t>
      </w:r>
      <w:r>
        <w:rPr>
          <w:rFonts w:ascii="Times New Roman" w:hAnsi="Times New Roman" w:cs="Times New Roman"/>
          <w:sz w:val="20"/>
          <w:szCs w:val="20"/>
          <w:lang w:val="vi-VN"/>
        </w:rPr>
        <w:t>TONE</w:t>
      </w:r>
      <w:r>
        <w:rPr>
          <w:rFonts w:ascii="Times New Roman" w:hAnsi="Times New Roman" w:cs="Times New Roman"/>
          <w:lang w:val="vi-VN"/>
        </w:rPr>
        <w:t xml:space="preserve"> / </w:t>
      </w:r>
      <w:r>
        <w:rPr>
          <w:rFonts w:ascii="Times New Roman" w:hAnsi="Times New Roman" w:cs="Times New Roman"/>
          <w:sz w:val="20"/>
          <w:szCs w:val="20"/>
          <w:lang w:val="vi-VN"/>
        </w:rPr>
        <w:t>PRESS</w:t>
      </w:r>
      <w:r>
        <w:rPr>
          <w:rFonts w:ascii="Times New Roman" w:hAnsi="Times New Roman" w:cs="Times New Roman"/>
          <w:lang w:val="vi-VN"/>
        </w:rPr>
        <w:t xml:space="preserve"> theo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qu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trên train. G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i ý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lõi c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 cho fold đ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 xml:space="preserve">u: </w:t>
      </w:r>
      <w:r>
        <w:rPr>
          <w:rFonts w:ascii="Times New Roman" w:hAnsi="Times New Roman" w:cs="Times New Roman"/>
          <w:sz w:val="20"/>
          <w:szCs w:val="20"/>
          <w:lang w:val="vi-VN"/>
        </w:rPr>
        <w:t>TONE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3 nhóm tin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n nh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(d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án, chính sách, th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trư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ng), </w:t>
      </w:r>
      <w:r>
        <w:rPr>
          <w:rFonts w:ascii="Times New Roman" w:hAnsi="Times New Roman" w:cs="Times New Roman"/>
          <w:sz w:val="20"/>
          <w:szCs w:val="20"/>
          <w:lang w:val="vi-VN"/>
        </w:rPr>
        <w:t>LRI</w:t>
      </w:r>
      <w:r>
        <w:rPr>
          <w:rFonts w:ascii="Times New Roman" w:hAnsi="Times New Roman" w:cs="Times New Roman"/>
          <w:lang w:val="vi-VN"/>
        </w:rPr>
        <w:t>, l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i su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ngành 5 phiên, bi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20 phiên.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đ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y đ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(m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i λ)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dùng cho Model A.</w:t>
      </w:r>
    </w:p>
    <w:p w14:paraId="31129E05" w14:textId="77777777" w:rsidR="00B90AAB" w:rsidRDefault="00CE2A08">
      <w:pPr>
        <w:pStyle w:val="Heading1"/>
        <w:jc w:val="both"/>
        <w:rPr>
          <w:rFonts w:ascii="Times New Roman" w:hAnsi="Times New Roman" w:cs="Times New Roman"/>
          <w:lang w:val="vi-VN"/>
        </w:rPr>
      </w:pPr>
      <w:bookmarkStart w:id="50" w:name="_Toc241693779"/>
      <w:r>
        <w:rPr>
          <w:rFonts w:ascii="Times New Roman" w:hAnsi="Times New Roman" w:cs="Times New Roman"/>
          <w:color w:val="auto"/>
          <w:lang w:val="vi-VN"/>
        </w:rPr>
        <w:lastRenderedPageBreak/>
        <w:t>8. Mô hình</w:t>
      </w:r>
      <w:bookmarkEnd w:id="50"/>
    </w:p>
    <w:p w14:paraId="324503DA" w14:textId="77777777" w:rsidR="00B90AAB" w:rsidRDefault="00CE2A08">
      <w:pPr>
        <w:keepNext/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4CC0DAFC" wp14:editId="1D9DDC6D">
            <wp:extent cx="5662745" cy="76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2745" cy="7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9A77" w14:textId="77777777" w:rsidR="00B90AAB" w:rsidRDefault="00CE2A08">
      <w:pPr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i/>
          <w:sz w:val="19"/>
          <w:szCs w:val="19"/>
          <w:lang w:val="vi-VN"/>
        </w:rPr>
        <w:t>Hình 4. Hai mô hình A/B và quy t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ắ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c k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ế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t h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ợ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p</w:t>
      </w:r>
    </w:p>
    <w:p w14:paraId="647F79A8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51" w:name="_Toc241693780"/>
      <w:r>
        <w:rPr>
          <w:rFonts w:ascii="Times New Roman" w:hAnsi="Times New Roman" w:cs="Times New Roman"/>
          <w:color w:val="auto"/>
          <w:lang w:val="vi-VN"/>
        </w:rPr>
        <w:t>8.1. Model B — toàn ngành</w:t>
      </w:r>
      <w:bookmarkEnd w:id="51"/>
    </w:p>
    <w:p w14:paraId="096B053D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7"/>
          <w:szCs w:val="17"/>
          <w:lang w:val="vi-VN"/>
        </w:rPr>
        <w:t>M</w:t>
      </w:r>
      <w:r>
        <w:rPr>
          <w:rFonts w:ascii="Consolas" w:hAnsi="Consolas" w:cs="Consolas"/>
          <w:sz w:val="17"/>
          <w:szCs w:val="17"/>
          <w:lang w:val="vi-VN"/>
        </w:rPr>
        <w:t>ẫ</w:t>
      </w:r>
      <w:r>
        <w:rPr>
          <w:rFonts w:ascii="Consolas" w:hAnsi="Consolas" w:cs="Consolas"/>
          <w:sz w:val="17"/>
          <w:szCs w:val="17"/>
          <w:lang w:val="vi-VN"/>
        </w:rPr>
        <w:t>u   : m</w:t>
      </w:r>
      <w:r>
        <w:rPr>
          <w:rFonts w:ascii="Consolas" w:hAnsi="Consolas" w:cs="Consolas"/>
          <w:sz w:val="17"/>
          <w:szCs w:val="17"/>
          <w:lang w:val="vi-VN"/>
        </w:rPr>
        <w:t>ỗ</w:t>
      </w:r>
      <w:r>
        <w:rPr>
          <w:rFonts w:ascii="Consolas" w:hAnsi="Consolas" w:cs="Consolas"/>
          <w:sz w:val="17"/>
          <w:szCs w:val="17"/>
          <w:lang w:val="vi-VN"/>
        </w:rPr>
        <w:t>i phiên giao d</w:t>
      </w:r>
      <w:r>
        <w:rPr>
          <w:rFonts w:ascii="Consolas" w:hAnsi="Consolas" w:cs="Consolas"/>
          <w:sz w:val="17"/>
          <w:szCs w:val="17"/>
          <w:lang w:val="vi-VN"/>
        </w:rPr>
        <w:t>ị</w:t>
      </w:r>
      <w:r>
        <w:rPr>
          <w:rFonts w:ascii="Consolas" w:hAnsi="Consolas" w:cs="Consolas"/>
          <w:sz w:val="17"/>
          <w:szCs w:val="17"/>
          <w:lang w:val="vi-VN"/>
        </w:rPr>
        <w:t>ch t t</w:t>
      </w:r>
      <w:r>
        <w:rPr>
          <w:rFonts w:ascii="Consolas" w:hAnsi="Consolas" w:cs="Consolas"/>
          <w:sz w:val="17"/>
          <w:szCs w:val="17"/>
          <w:lang w:val="vi-VN"/>
        </w:rPr>
        <w:t>ừ</w:t>
      </w:r>
      <w:r>
        <w:rPr>
          <w:rFonts w:ascii="Consolas" w:hAnsi="Consolas" w:cs="Consolas"/>
          <w:sz w:val="17"/>
          <w:szCs w:val="17"/>
          <w:lang w:val="vi-VN"/>
        </w:rPr>
        <w:t xml:space="preserve"> 01/04/2024 (sau kh</w:t>
      </w:r>
      <w:r>
        <w:rPr>
          <w:rFonts w:ascii="Consolas" w:hAnsi="Consolas" w:cs="Consolas"/>
          <w:sz w:val="17"/>
          <w:szCs w:val="17"/>
          <w:lang w:val="vi-VN"/>
        </w:rPr>
        <w:t>ở</w:t>
      </w:r>
      <w:r>
        <w:rPr>
          <w:rFonts w:ascii="Consolas" w:hAnsi="Consolas" w:cs="Consolas"/>
          <w:sz w:val="17"/>
          <w:szCs w:val="17"/>
          <w:lang w:val="vi-VN"/>
        </w:rPr>
        <w:t>i đ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>ng); 100%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phiên có tin</w:t>
      </w:r>
      <w:r>
        <w:rPr>
          <w:rFonts w:ascii="Consolas" w:hAnsi="Consolas" w:cs="Consolas"/>
          <w:sz w:val="17"/>
          <w:szCs w:val="17"/>
          <w:lang w:val="vi-VN"/>
        </w:rPr>
        <w:br/>
        <w:t>Target: B      = benchmark đ</w:t>
      </w:r>
      <w:r>
        <w:rPr>
          <w:rFonts w:ascii="Consolas" w:hAnsi="Consolas" w:cs="Consolas"/>
          <w:sz w:val="17"/>
          <w:szCs w:val="17"/>
          <w:lang w:val="vi-VN"/>
        </w:rPr>
        <w:t>ồ</w:t>
      </w:r>
      <w:r>
        <w:rPr>
          <w:rFonts w:ascii="Consolas" w:hAnsi="Consolas" w:cs="Consolas"/>
          <w:sz w:val="17"/>
          <w:szCs w:val="17"/>
          <w:lang w:val="vi-VN"/>
        </w:rPr>
        <w:t>ng tr</w:t>
      </w:r>
      <w:r>
        <w:rPr>
          <w:rFonts w:ascii="Consolas" w:hAnsi="Consolas" w:cs="Consolas"/>
          <w:sz w:val="17"/>
          <w:szCs w:val="17"/>
          <w:lang w:val="vi-VN"/>
        </w:rPr>
        <w:t>ọ</w:t>
      </w:r>
      <w:r>
        <w:rPr>
          <w:rFonts w:ascii="Consolas" w:hAnsi="Consolas" w:cs="Consolas"/>
          <w:sz w:val="17"/>
          <w:szCs w:val="17"/>
          <w:lang w:val="vi-VN"/>
        </w:rPr>
        <w:t>ng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các mã thanh kho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n (ew_liquid, §6 P4)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    rB_h   = ln( B[t+h] / B[t] )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    σB     = đ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 xml:space="preserve"> l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ch chu</w:t>
      </w:r>
      <w:r>
        <w:rPr>
          <w:rFonts w:ascii="Consolas" w:hAnsi="Consolas" w:cs="Consolas"/>
          <w:sz w:val="17"/>
          <w:szCs w:val="17"/>
          <w:lang w:val="vi-VN"/>
        </w:rPr>
        <w:t>ẩ</w:t>
      </w:r>
      <w:r>
        <w:rPr>
          <w:rFonts w:ascii="Consolas" w:hAnsi="Consolas" w:cs="Consolas"/>
          <w:sz w:val="17"/>
          <w:szCs w:val="17"/>
          <w:lang w:val="vi-VN"/>
        </w:rPr>
        <w:t>n log-return 20 phiên trư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c t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lastRenderedPageBreak/>
        <w:t xml:space="preserve">        zB_h   = rB_h / (σB · √h)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    yB_h   = Gi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m n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u zB_h &lt; −0.5 ; Tăng n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u &gt; +0.5 ; còn l</w:t>
      </w:r>
      <w:r>
        <w:rPr>
          <w:rFonts w:ascii="Consolas" w:hAnsi="Consolas" w:cs="Consolas"/>
          <w:sz w:val="17"/>
          <w:szCs w:val="17"/>
          <w:lang w:val="vi-VN"/>
        </w:rPr>
        <w:t>ạ</w:t>
      </w:r>
      <w:r>
        <w:rPr>
          <w:rFonts w:ascii="Consolas" w:hAnsi="Consolas" w:cs="Consolas"/>
          <w:sz w:val="17"/>
          <w:szCs w:val="17"/>
          <w:lang w:val="vi-VN"/>
        </w:rPr>
        <w:t>i Đ</w:t>
      </w:r>
      <w:r>
        <w:rPr>
          <w:rFonts w:ascii="Consolas" w:hAnsi="Consolas" w:cs="Consolas"/>
          <w:sz w:val="17"/>
          <w:szCs w:val="17"/>
          <w:lang w:val="vi-VN"/>
        </w:rPr>
        <w:t>ứ</w:t>
      </w:r>
      <w:r>
        <w:rPr>
          <w:rFonts w:ascii="Consolas" w:hAnsi="Consolas" w:cs="Consolas"/>
          <w:sz w:val="17"/>
          <w:szCs w:val="17"/>
          <w:lang w:val="vi-VN"/>
        </w:rPr>
        <w:t>ng</w:t>
      </w:r>
      <w:r>
        <w:rPr>
          <w:rFonts w:ascii="Consolas" w:hAnsi="Consolas" w:cs="Consolas"/>
          <w:sz w:val="17"/>
          <w:szCs w:val="17"/>
          <w:lang w:val="vi-VN"/>
        </w:rPr>
        <w:br/>
        <w:t>Horizon: h ∈ {1, 5} (T24); hu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n luy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n m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>t mô hình riêng cho m</w:t>
      </w:r>
      <w:r>
        <w:rPr>
          <w:rFonts w:ascii="Consolas" w:hAnsi="Consolas" w:cs="Consolas"/>
          <w:sz w:val="17"/>
          <w:szCs w:val="17"/>
          <w:lang w:val="vi-VN"/>
        </w:rPr>
        <w:t>ỗ</w:t>
      </w:r>
      <w:r>
        <w:rPr>
          <w:rFonts w:ascii="Consolas" w:hAnsi="Consolas" w:cs="Consolas"/>
          <w:sz w:val="17"/>
          <w:szCs w:val="17"/>
          <w:lang w:val="vi-VN"/>
        </w:rPr>
        <w:t>i h</w:t>
      </w:r>
    </w:p>
    <w:p w14:paraId="69B4BB84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Phân b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p đo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(benchmark đ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ng tr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ng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):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505"/>
        <w:gridCol w:w="2710"/>
        <w:gridCol w:w="2710"/>
        <w:gridCol w:w="2713"/>
      </w:tblGrid>
      <w:tr w:rsidR="00B90AAB" w14:paraId="2BE7A468" w14:textId="77777777">
        <w:trPr>
          <w:tblHeader/>
        </w:trPr>
        <w:tc>
          <w:tcPr>
            <w:tcW w:w="1505" w:type="dxa"/>
            <w:tcBorders>
              <w:top w:val="single" w:sz="4" w:space="0" w:color="auto"/>
              <w:bottom w:val="single" w:sz="4" w:space="0" w:color="auto"/>
            </w:tcBorders>
          </w:tcPr>
          <w:p w14:paraId="558AA64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h</w:t>
            </w:r>
          </w:p>
        </w:tc>
        <w:tc>
          <w:tcPr>
            <w:tcW w:w="2710" w:type="dxa"/>
            <w:tcBorders>
              <w:top w:val="single" w:sz="4" w:space="0" w:color="auto"/>
              <w:bottom w:val="single" w:sz="4" w:space="0" w:color="auto"/>
            </w:tcBorders>
          </w:tcPr>
          <w:p w14:paraId="431A884D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Gi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</w:t>
            </w:r>
          </w:p>
        </w:tc>
        <w:tc>
          <w:tcPr>
            <w:tcW w:w="2710" w:type="dxa"/>
            <w:tcBorders>
              <w:top w:val="single" w:sz="4" w:space="0" w:color="auto"/>
              <w:bottom w:val="single" w:sz="4" w:space="0" w:color="auto"/>
            </w:tcBorders>
          </w:tcPr>
          <w:p w14:paraId="6BEBD1E1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</w:p>
        </w:tc>
        <w:tc>
          <w:tcPr>
            <w:tcW w:w="2713" w:type="dxa"/>
            <w:tcBorders>
              <w:top w:val="single" w:sz="4" w:space="0" w:color="auto"/>
              <w:bottom w:val="single" w:sz="4" w:space="0" w:color="auto"/>
            </w:tcBorders>
          </w:tcPr>
          <w:p w14:paraId="50DF91C2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Tăng</w:t>
            </w:r>
          </w:p>
        </w:tc>
      </w:tr>
      <w:tr w:rsidR="00B90AAB" w14:paraId="26CF790A" w14:textId="77777777">
        <w:tc>
          <w:tcPr>
            <w:tcW w:w="1505" w:type="dxa"/>
            <w:tcBorders>
              <w:top w:val="single" w:sz="4" w:space="0" w:color="auto"/>
            </w:tcBorders>
          </w:tcPr>
          <w:p w14:paraId="709AF6F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</w:t>
            </w:r>
          </w:p>
        </w:tc>
        <w:tc>
          <w:tcPr>
            <w:tcW w:w="2710" w:type="dxa"/>
            <w:tcBorders>
              <w:top w:val="single" w:sz="4" w:space="0" w:color="auto"/>
            </w:tcBorders>
          </w:tcPr>
          <w:p w14:paraId="0400F24B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26,3%</w:t>
            </w:r>
          </w:p>
        </w:tc>
        <w:tc>
          <w:tcPr>
            <w:tcW w:w="2710" w:type="dxa"/>
            <w:tcBorders>
              <w:top w:val="single" w:sz="4" w:space="0" w:color="auto"/>
            </w:tcBorders>
          </w:tcPr>
          <w:p w14:paraId="335BE045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44,7%</w:t>
            </w:r>
          </w:p>
        </w:tc>
        <w:tc>
          <w:tcPr>
            <w:tcW w:w="2713" w:type="dxa"/>
            <w:tcBorders>
              <w:top w:val="single" w:sz="4" w:space="0" w:color="auto"/>
            </w:tcBorders>
          </w:tcPr>
          <w:p w14:paraId="66B7734F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29,1%</w:t>
            </w:r>
          </w:p>
        </w:tc>
      </w:tr>
      <w:tr w:rsidR="00B90AAB" w14:paraId="1B281923" w14:textId="77777777">
        <w:tc>
          <w:tcPr>
            <w:tcW w:w="1505" w:type="dxa"/>
            <w:tcBorders>
              <w:top w:val="single" w:sz="4" w:space="0" w:color="auto"/>
              <w:bottom w:val="single" w:sz="4" w:space="0" w:color="auto"/>
            </w:tcBorders>
          </w:tcPr>
          <w:p w14:paraId="0063383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5</w:t>
            </w:r>
          </w:p>
        </w:tc>
        <w:tc>
          <w:tcPr>
            <w:tcW w:w="2710" w:type="dxa"/>
            <w:tcBorders>
              <w:top w:val="single" w:sz="4" w:space="0" w:color="auto"/>
              <w:bottom w:val="single" w:sz="4" w:space="0" w:color="auto"/>
            </w:tcBorders>
          </w:tcPr>
          <w:p w14:paraId="79709009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28,8%</w:t>
            </w:r>
          </w:p>
        </w:tc>
        <w:tc>
          <w:tcPr>
            <w:tcW w:w="2710" w:type="dxa"/>
            <w:tcBorders>
              <w:top w:val="single" w:sz="4" w:space="0" w:color="auto"/>
              <w:bottom w:val="single" w:sz="4" w:space="0" w:color="auto"/>
            </w:tcBorders>
          </w:tcPr>
          <w:p w14:paraId="6E52A55A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40,0%</w:t>
            </w:r>
          </w:p>
        </w:tc>
        <w:tc>
          <w:tcPr>
            <w:tcW w:w="2713" w:type="dxa"/>
            <w:tcBorders>
              <w:top w:val="single" w:sz="4" w:space="0" w:color="auto"/>
              <w:bottom w:val="single" w:sz="4" w:space="0" w:color="auto"/>
            </w:tcBorders>
          </w:tcPr>
          <w:p w14:paraId="739E4E20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31,3%</w:t>
            </w:r>
          </w:p>
        </w:tc>
      </w:tr>
    </w:tbl>
    <w:p w14:paraId="6C5922C3" w14:textId="77777777" w:rsidR="00B90AAB" w:rsidRDefault="00B90AAB"/>
    <w:p w14:paraId="329784E2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p nh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 xml:space="preserve"> nh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luôn ≥ 20%, nên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3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 xml:space="preserve">p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hai horizon. M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cân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>ng nh</w:t>
      </w:r>
      <w:r>
        <w:rPr>
          <w:rFonts w:ascii="Times New Roman" w:hAnsi="Times New Roman" w:cs="Times New Roman"/>
          <w:lang w:val="vi-VN"/>
        </w:rPr>
        <w:t>ẹ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không</w:t>
      </w:r>
      <w:r>
        <w:rPr>
          <w:rFonts w:ascii="Times New Roman" w:hAnsi="Times New Roman" w:cs="Times New Roman"/>
          <w:lang w:val="vi-VN"/>
        </w:rPr>
        <w:t xml:space="preserve"> x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 xml:space="preserve"> lý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 xml:space="preserve">ng </w:t>
      </w:r>
      <w:r>
        <w:rPr>
          <w:rFonts w:ascii="Times New Roman" w:hAnsi="Times New Roman" w:cs="Times New Roman"/>
          <w:sz w:val="20"/>
          <w:szCs w:val="20"/>
          <w:lang w:val="vi-VN"/>
        </w:rPr>
        <w:t>class_weight='balanced'</w:t>
      </w:r>
      <w:r>
        <w:rPr>
          <w:rFonts w:ascii="Times New Roman" w:hAnsi="Times New Roman" w:cs="Times New Roman"/>
          <w:lang w:val="vi-VN"/>
        </w:rPr>
        <w:t>, vì tr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ng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p làm méo xác su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 xml:space="preserve">t: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ch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y đ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u, log-loss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B2 còn t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 hơn B0. Thay vào đó, mô hình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hu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n luy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n không tr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ng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(xác su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>nh t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t, log-loss và DM có nghĩa), r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 xml:space="preserve">i </w:t>
      </w:r>
      <w:r>
        <w:rPr>
          <w:rFonts w:ascii="Times New Roman" w:hAnsi="Times New Roman" w:cs="Times New Roman"/>
          <w:b/>
          <w:lang w:val="vi-VN"/>
        </w:rPr>
        <w:t>quy</w:t>
      </w:r>
      <w:r>
        <w:rPr>
          <w:rFonts w:ascii="Times New Roman" w:hAnsi="Times New Roman" w:cs="Times New Roman"/>
          <w:b/>
          <w:lang w:val="vi-VN"/>
        </w:rPr>
        <w:t>ế</w:t>
      </w:r>
      <w:r>
        <w:rPr>
          <w:rFonts w:ascii="Times New Roman" w:hAnsi="Times New Roman" w:cs="Times New Roman"/>
          <w:b/>
          <w:lang w:val="vi-VN"/>
        </w:rPr>
        <w:t>t đ</w:t>
      </w:r>
      <w:r>
        <w:rPr>
          <w:rFonts w:ascii="Times New Roman" w:hAnsi="Times New Roman" w:cs="Times New Roman"/>
          <w:b/>
          <w:lang w:val="vi-VN"/>
        </w:rPr>
        <w:t>ị</w:t>
      </w:r>
      <w:r>
        <w:rPr>
          <w:rFonts w:ascii="Times New Roman" w:hAnsi="Times New Roman" w:cs="Times New Roman"/>
          <w:b/>
          <w:lang w:val="vi-VN"/>
        </w:rPr>
        <w:t>nh l</w:t>
      </w:r>
      <w:r>
        <w:rPr>
          <w:rFonts w:ascii="Times New Roman" w:hAnsi="Times New Roman" w:cs="Times New Roman"/>
          <w:b/>
          <w:lang w:val="vi-VN"/>
        </w:rPr>
        <w:t>ớ</w:t>
      </w:r>
      <w:r>
        <w:rPr>
          <w:rFonts w:ascii="Times New Roman" w:hAnsi="Times New Roman" w:cs="Times New Roman"/>
          <w:b/>
          <w:lang w:val="vi-VN"/>
        </w:rPr>
        <w:t>p = argmax(P / t</w:t>
      </w:r>
      <w:r>
        <w:rPr>
          <w:rFonts w:ascii="Times New Roman" w:hAnsi="Times New Roman" w:cs="Times New Roman"/>
          <w:b/>
          <w:lang w:val="vi-VN"/>
        </w:rPr>
        <w:t>ỷ</w:t>
      </w:r>
      <w:r>
        <w:rPr>
          <w:rFonts w:ascii="Times New Roman" w:hAnsi="Times New Roman" w:cs="Times New Roman"/>
          <w:b/>
          <w:lang w:val="vi-VN"/>
        </w:rPr>
        <w:t xml:space="preserve"> l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 xml:space="preserve"> l</w:t>
      </w:r>
      <w:r>
        <w:rPr>
          <w:rFonts w:ascii="Times New Roman" w:hAnsi="Times New Roman" w:cs="Times New Roman"/>
          <w:b/>
          <w:lang w:val="vi-VN"/>
        </w:rPr>
        <w:t>ớ</w:t>
      </w:r>
      <w:r>
        <w:rPr>
          <w:rFonts w:ascii="Times New Roman" w:hAnsi="Times New Roman" w:cs="Times New Roman"/>
          <w:b/>
          <w:lang w:val="vi-VN"/>
        </w:rPr>
        <w:t>p c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b/>
          <w:lang w:val="vi-VN"/>
        </w:rPr>
        <w:t>a train)</w:t>
      </w:r>
      <w:r>
        <w:rPr>
          <w:rFonts w:ascii="Times New Roman" w:hAnsi="Times New Roman" w:cs="Times New Roman"/>
          <w:lang w:val="vi-VN"/>
        </w:rPr>
        <w:t>, là quy t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c Bayes t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i ưu cho balanced accuracy. Không l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y m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u l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i.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chính là </w:t>
      </w:r>
      <w:r>
        <w:rPr>
          <w:rFonts w:ascii="Times New Roman" w:hAnsi="Times New Roman" w:cs="Times New Roman"/>
          <w:b/>
          <w:lang w:val="vi-VN"/>
        </w:rPr>
        <w:t>macro-F1 và balanced accuracy</w:t>
      </w:r>
      <w:r>
        <w:rPr>
          <w:rFonts w:ascii="Times New Roman" w:hAnsi="Times New Roman" w:cs="Times New Roman"/>
          <w:lang w:val="vi-VN"/>
        </w:rPr>
        <w:t>, không dùng accuracy thô, vì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p Đ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ng chi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m t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 xml:space="preserve">i 45%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h = 1.</w:t>
      </w:r>
    </w:p>
    <w:p w14:paraId="79D19742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Target ph</w:t>
      </w:r>
      <w:r>
        <w:rPr>
          <w:rFonts w:ascii="Times New Roman" w:hAnsi="Times New Roman" w:cs="Times New Roman"/>
          <w:b/>
          <w:lang w:val="vi-VN"/>
        </w:rPr>
        <w:t>ụ</w:t>
      </w:r>
      <w:r>
        <w:rPr>
          <w:rFonts w:ascii="Times New Roman" w:hAnsi="Times New Roman" w:cs="Times New Roman"/>
          <w:b/>
          <w:lang w:val="vi-VN"/>
        </w:rPr>
        <w:t xml:space="preserve"> — bi</w:t>
      </w:r>
      <w:r>
        <w:rPr>
          <w:rFonts w:ascii="Times New Roman" w:hAnsi="Times New Roman" w:cs="Times New Roman"/>
          <w:b/>
          <w:lang w:val="vi-VN"/>
        </w:rPr>
        <w:t>ế</w:t>
      </w:r>
      <w:r>
        <w:rPr>
          <w:rFonts w:ascii="Times New Roman" w:hAnsi="Times New Roman" w:cs="Times New Roman"/>
          <w:b/>
          <w:lang w:val="vi-VN"/>
        </w:rPr>
        <w:t>n đ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ng m</w:t>
      </w:r>
      <w:r>
        <w:rPr>
          <w:rFonts w:ascii="Times New Roman" w:hAnsi="Times New Roman" w:cs="Times New Roman"/>
          <w:b/>
          <w:lang w:val="vi-VN"/>
        </w:rPr>
        <w:t>ạ</w:t>
      </w:r>
      <w:r>
        <w:rPr>
          <w:rFonts w:ascii="Times New Roman" w:hAnsi="Times New Roman" w:cs="Times New Roman"/>
          <w:b/>
          <w:lang w:val="vi-VN"/>
        </w:rPr>
        <w:t>nh (v2.1, T20, RQ9):</w:t>
      </w:r>
    </w:p>
    <w:p w14:paraId="78A4B1EA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7"/>
          <w:szCs w:val="17"/>
          <w:lang w:val="vi-VN"/>
        </w:rPr>
        <w:t>big_move_B,h = 1  n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u |zB_h| &gt; 1,0   (ngư</w:t>
      </w:r>
      <w:r>
        <w:rPr>
          <w:rFonts w:ascii="Consolas" w:hAnsi="Consolas" w:cs="Consolas"/>
          <w:sz w:val="17"/>
          <w:szCs w:val="17"/>
          <w:lang w:val="vi-VN"/>
        </w:rPr>
        <w:t>ỡ</w:t>
      </w:r>
      <w:r>
        <w:rPr>
          <w:rFonts w:ascii="Consolas" w:hAnsi="Consolas" w:cs="Consolas"/>
          <w:sz w:val="17"/>
          <w:szCs w:val="17"/>
          <w:lang w:val="vi-VN"/>
        </w:rPr>
        <w:t>ng ch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>t trên train sao cho l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p 1 chi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m kho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ng 25–35%)</w:t>
      </w:r>
      <w:r>
        <w:rPr>
          <w:rFonts w:ascii="Consolas" w:hAnsi="Consolas" w:cs="Consolas"/>
          <w:sz w:val="17"/>
          <w:szCs w:val="17"/>
          <w:lang w:val="vi-VN"/>
        </w:rPr>
        <w:br/>
        <w:t>big_move_i,h = 1  n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u |z_i,h| &gt; 1,0  (Model A, trên AR)</w:t>
      </w:r>
    </w:p>
    <w:p w14:paraId="614A506C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Lý do có target này: nghiên c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u trên th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trư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Vi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t Nam th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y c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m xúc tin t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c </w:t>
      </w:r>
      <w:r>
        <w:rPr>
          <w:rFonts w:ascii="Times New Roman" w:hAnsi="Times New Roman" w:cs="Times New Roman"/>
          <w:b/>
          <w:lang w:val="vi-VN"/>
        </w:rPr>
        <w:t>không</w:t>
      </w:r>
      <w:r>
        <w:rPr>
          <w:rFonts w:ascii="Times New Roman" w:hAnsi="Times New Roman" w:cs="Times New Roman"/>
          <w:lang w:val="vi-VN"/>
        </w:rPr>
        <w:t xml:space="preserve"> làm giá đ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>i chi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có ý nghĩa, nhưng tin tiêu c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 làm thay đ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i </w:t>
      </w:r>
      <w:r>
        <w:rPr>
          <w:rFonts w:ascii="Times New Roman" w:hAnsi="Times New Roman" w:cs="Times New Roman"/>
          <w:b/>
          <w:lang w:val="vi-VN"/>
        </w:rPr>
        <w:t>phương sai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i su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(Vu và c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s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, 2023).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ng trust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§3.8 cũng cho th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y d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u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nhãn thô g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như không d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báo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chi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giá. Đ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 xml:space="preserve">c trưng </w:t>
      </w:r>
      <w:r>
        <w:rPr>
          <w:rFonts w:ascii="Times New Roman" w:hAnsi="Times New Roman" w:cs="Times New Roman"/>
          <w:b/>
          <w:lang w:val="vi-VN"/>
        </w:rPr>
        <w:t>cư</w:t>
      </w:r>
      <w:r>
        <w:rPr>
          <w:rFonts w:ascii="Times New Roman" w:hAnsi="Times New Roman" w:cs="Times New Roman"/>
          <w:b/>
          <w:lang w:val="vi-VN"/>
        </w:rPr>
        <w:t>ờ</w:t>
      </w:r>
      <w:r>
        <w:rPr>
          <w:rFonts w:ascii="Times New Roman" w:hAnsi="Times New Roman" w:cs="Times New Roman"/>
          <w:b/>
          <w:lang w:val="vi-VN"/>
        </w:rPr>
        <w:t>ng đ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(</w:t>
      </w:r>
      <w:r>
        <w:rPr>
          <w:rFonts w:ascii="Times New Roman" w:hAnsi="Times New Roman" w:cs="Times New Roman"/>
          <w:sz w:val="20"/>
          <w:szCs w:val="20"/>
          <w:lang w:val="vi-VN"/>
        </w:rPr>
        <w:t>INT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INT_z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mention_z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LRI_count</w:t>
      </w:r>
      <w:r>
        <w:rPr>
          <w:rFonts w:ascii="Times New Roman" w:hAnsi="Times New Roman" w:cs="Times New Roman"/>
          <w:lang w:val="vi-VN"/>
        </w:rPr>
        <w:t>) phù h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p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bài toán "có bi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m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nh không" hơn bài toán "tăng hay gi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m". Cùng đ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c trưng, cùng fold,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>i target — chi phí th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p, và cho nhóm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qu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có kh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năng dương tính ngay c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khi bài toán chi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cho</w:t>
      </w:r>
      <w:r>
        <w:rPr>
          <w:rFonts w:ascii="Times New Roman" w:hAnsi="Times New Roman" w:cs="Times New Roman"/>
          <w:lang w:val="vi-VN"/>
        </w:rPr>
        <w:t xml:space="preserve">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qu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r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ng.</w:t>
      </w:r>
    </w:p>
    <w:p w14:paraId="7AFC2728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Model B dùng đ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 xml:space="preserve">c trưng F1, F3, F5 và </w:t>
      </w:r>
      <w:r>
        <w:rPr>
          <w:rFonts w:ascii="Times New Roman" w:hAnsi="Times New Roman" w:cs="Times New Roman"/>
          <w:b/>
          <w:lang w:val="vi-VN"/>
        </w:rPr>
        <w:t>F7</w:t>
      </w:r>
      <w:r>
        <w:rPr>
          <w:rFonts w:ascii="Times New Roman" w:hAnsi="Times New Roman" w:cs="Times New Roman"/>
          <w:lang w:val="vi-VN"/>
        </w:rPr>
        <w:t xml:space="preserve"> — t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c là c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ba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đ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 xml:space="preserve">u đóng góp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 xml:space="preserve">p ngành: </w:t>
      </w:r>
      <w:r>
        <w:rPr>
          <w:rFonts w:ascii="Times New Roman" w:hAnsi="Times New Roman" w:cs="Times New Roman"/>
          <w:sz w:val="20"/>
          <w:szCs w:val="20"/>
          <w:lang w:val="vi-VN"/>
        </w:rPr>
        <w:t>keyword/</w:t>
      </w:r>
      <w:r>
        <w:rPr>
          <w:rFonts w:ascii="Times New Roman" w:hAnsi="Times New Roman" w:cs="Times New Roman"/>
          <w:lang w:val="vi-VN"/>
        </w:rPr>
        <w:t xml:space="preserve"> và </w:t>
      </w:r>
      <w:r>
        <w:rPr>
          <w:rFonts w:ascii="Times New Roman" w:hAnsi="Times New Roman" w:cs="Times New Roman"/>
          <w:sz w:val="20"/>
          <w:szCs w:val="20"/>
          <w:lang w:val="vi-VN"/>
        </w:rPr>
        <w:t>law/</w:t>
      </w:r>
      <w:r>
        <w:rPr>
          <w:rFonts w:ascii="Times New Roman" w:hAnsi="Times New Roman" w:cs="Times New Roman"/>
          <w:lang w:val="vi-VN"/>
        </w:rPr>
        <w:t xml:space="preserve"> qua c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m xúc và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chính sách, </w:t>
      </w:r>
      <w:r>
        <w:rPr>
          <w:rFonts w:ascii="Times New Roman" w:hAnsi="Times New Roman" w:cs="Times New Roman"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lang w:val="vi-VN"/>
        </w:rPr>
        <w:t xml:space="preserve"> qua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r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tin doanh nghi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p.</w:t>
      </w:r>
    </w:p>
    <w:p w14:paraId="36772743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52" w:name="_Toc241693781"/>
      <w:r>
        <w:rPr>
          <w:rFonts w:ascii="Times New Roman" w:hAnsi="Times New Roman" w:cs="Times New Roman"/>
          <w:color w:val="auto"/>
          <w:lang w:val="vi-VN"/>
        </w:rPr>
        <w:t>8.2. Model A — mã c</w:t>
      </w:r>
      <w:r>
        <w:rPr>
          <w:rFonts w:ascii="Times New Roman" w:hAnsi="Times New Roman" w:cs="Times New Roman"/>
          <w:color w:val="auto"/>
          <w:lang w:val="vi-VN"/>
        </w:rPr>
        <w:t>ụ</w:t>
      </w:r>
      <w:r>
        <w:rPr>
          <w:rFonts w:ascii="Times New Roman" w:hAnsi="Times New Roman" w:cs="Times New Roman"/>
          <w:color w:val="auto"/>
          <w:lang w:val="vi-VN"/>
        </w:rPr>
        <w:t xml:space="preserve"> th</w:t>
      </w:r>
      <w:r>
        <w:rPr>
          <w:rFonts w:ascii="Times New Roman" w:hAnsi="Times New Roman" w:cs="Times New Roman"/>
          <w:color w:val="auto"/>
          <w:lang w:val="vi-VN"/>
        </w:rPr>
        <w:t>ể</w:t>
      </w:r>
      <w:bookmarkEnd w:id="52"/>
    </w:p>
    <w:p w14:paraId="142A0764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7"/>
          <w:szCs w:val="17"/>
          <w:lang w:val="vi-VN"/>
        </w:rPr>
        <w:t>M</w:t>
      </w:r>
      <w:r>
        <w:rPr>
          <w:rFonts w:ascii="Consolas" w:hAnsi="Consolas" w:cs="Consolas"/>
          <w:sz w:val="17"/>
          <w:szCs w:val="17"/>
          <w:lang w:val="vi-VN"/>
        </w:rPr>
        <w:t>ẫ</w:t>
      </w:r>
      <w:r>
        <w:rPr>
          <w:rFonts w:ascii="Consolas" w:hAnsi="Consolas" w:cs="Consolas"/>
          <w:sz w:val="17"/>
          <w:szCs w:val="17"/>
          <w:lang w:val="vi-VN"/>
        </w:rPr>
        <w:t>u   : (mã i, phiên t) sao cho mã i đư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c nh</w:t>
      </w:r>
      <w:r>
        <w:rPr>
          <w:rFonts w:ascii="Consolas" w:hAnsi="Consolas" w:cs="Consolas"/>
          <w:sz w:val="17"/>
          <w:szCs w:val="17"/>
          <w:lang w:val="vi-VN"/>
        </w:rPr>
        <w:t>ắ</w:t>
      </w:r>
      <w:r>
        <w:rPr>
          <w:rFonts w:ascii="Consolas" w:hAnsi="Consolas" w:cs="Consolas"/>
          <w:sz w:val="17"/>
          <w:szCs w:val="17"/>
          <w:lang w:val="vi-VN"/>
        </w:rPr>
        <w:t>c trong ít nh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 xml:space="preserve">t 1 bài </w:t>
      </w:r>
      <w:r>
        <w:rPr>
          <w:rFonts w:ascii="Consolas" w:hAnsi="Consolas" w:cs="Consolas"/>
          <w:sz w:val="17"/>
          <w:szCs w:val="17"/>
          <w:lang w:val="vi-VN"/>
        </w:rPr>
        <w:t>ở</w:t>
      </w:r>
      <w:r>
        <w:rPr>
          <w:rFonts w:ascii="Consolas" w:hAnsi="Consolas" w:cs="Consolas"/>
          <w:sz w:val="17"/>
          <w:szCs w:val="17"/>
          <w:lang w:val="vi-VN"/>
        </w:rPr>
        <w:t xml:space="preserve"> [t−5, t]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    → 34.411 c</w:t>
      </w:r>
      <w:r>
        <w:rPr>
          <w:rFonts w:ascii="Consolas" w:hAnsi="Consolas" w:cs="Consolas"/>
          <w:sz w:val="17"/>
          <w:szCs w:val="17"/>
          <w:lang w:val="vi-VN"/>
        </w:rPr>
        <w:t>ặ</w:t>
      </w:r>
      <w:r>
        <w:rPr>
          <w:rFonts w:ascii="Consolas" w:hAnsi="Consolas" w:cs="Consolas"/>
          <w:sz w:val="17"/>
          <w:szCs w:val="17"/>
          <w:lang w:val="vi-VN"/>
        </w:rPr>
        <w:t>p (16.188 c</w:t>
      </w:r>
      <w:r>
        <w:rPr>
          <w:rFonts w:ascii="Consolas" w:hAnsi="Consolas" w:cs="Consolas"/>
          <w:sz w:val="17"/>
          <w:szCs w:val="17"/>
          <w:lang w:val="vi-VN"/>
        </w:rPr>
        <w:t>ặ</w:t>
      </w:r>
      <w:r>
        <w:rPr>
          <w:rFonts w:ascii="Consolas" w:hAnsi="Consolas" w:cs="Consolas"/>
          <w:sz w:val="17"/>
          <w:szCs w:val="17"/>
          <w:lang w:val="vi-VN"/>
        </w:rPr>
        <w:t>p có tin ngay trong phiên t)</w:t>
      </w:r>
      <w:r>
        <w:rPr>
          <w:rFonts w:ascii="Consolas" w:hAnsi="Consolas" w:cs="Consolas"/>
          <w:sz w:val="17"/>
          <w:szCs w:val="17"/>
          <w:lang w:val="vi-VN"/>
        </w:rPr>
        <w:br/>
        <w:t>Target: r_i,h  = ln( P_i[t+h] / P_i[t] )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    AR_i,h = r_i,h − rB_h                         (mô hình đi</w:t>
      </w:r>
      <w:r>
        <w:rPr>
          <w:rFonts w:ascii="Consolas" w:hAnsi="Consolas" w:cs="Consolas"/>
          <w:sz w:val="17"/>
          <w:szCs w:val="17"/>
          <w:lang w:val="vi-VN"/>
        </w:rPr>
        <w:t>ề</w:t>
      </w:r>
      <w:r>
        <w:rPr>
          <w:rFonts w:ascii="Consolas" w:hAnsi="Consolas" w:cs="Consolas"/>
          <w:sz w:val="17"/>
          <w:szCs w:val="17"/>
          <w:lang w:val="vi-VN"/>
        </w:rPr>
        <w:t>u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>nh theo ngành, β = 1)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    z_i,h  = AR_i,h / (σ_i · √h),   σ_i = đ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 xml:space="preserve"> l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ch chu</w:t>
      </w:r>
      <w:r>
        <w:rPr>
          <w:rFonts w:ascii="Consolas" w:hAnsi="Consolas" w:cs="Consolas"/>
          <w:sz w:val="17"/>
          <w:szCs w:val="17"/>
          <w:lang w:val="vi-VN"/>
        </w:rPr>
        <w:t>ẩ</w:t>
      </w:r>
      <w:r>
        <w:rPr>
          <w:rFonts w:ascii="Consolas" w:hAnsi="Consolas" w:cs="Consolas"/>
          <w:sz w:val="17"/>
          <w:szCs w:val="17"/>
          <w:lang w:val="vi-VN"/>
        </w:rPr>
        <w:t>n AR ngày trong 60 phiên trư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c t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    y_i,h  = 3 l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p theo ngư</w:t>
      </w:r>
      <w:r>
        <w:rPr>
          <w:rFonts w:ascii="Consolas" w:hAnsi="Consolas" w:cs="Consolas"/>
          <w:sz w:val="17"/>
          <w:szCs w:val="17"/>
          <w:lang w:val="vi-VN"/>
        </w:rPr>
        <w:t>ỡ</w:t>
      </w:r>
      <w:r>
        <w:rPr>
          <w:rFonts w:ascii="Consolas" w:hAnsi="Consolas" w:cs="Consolas"/>
          <w:sz w:val="17"/>
          <w:szCs w:val="17"/>
          <w:lang w:val="vi-VN"/>
        </w:rPr>
        <w:t>ng ±0.5</w:t>
      </w:r>
      <w:r>
        <w:rPr>
          <w:rFonts w:ascii="Consolas" w:hAnsi="Consolas" w:cs="Consolas"/>
          <w:sz w:val="17"/>
          <w:szCs w:val="17"/>
          <w:lang w:val="vi-VN"/>
        </w:rPr>
        <w:br/>
        <w:t>Lo</w:t>
      </w:r>
      <w:r>
        <w:rPr>
          <w:rFonts w:ascii="Consolas" w:hAnsi="Consolas" w:cs="Consolas"/>
          <w:sz w:val="17"/>
          <w:szCs w:val="17"/>
          <w:lang w:val="vi-VN"/>
        </w:rPr>
        <w:t>ạ</w:t>
      </w:r>
      <w:r>
        <w:rPr>
          <w:rFonts w:ascii="Consolas" w:hAnsi="Consolas" w:cs="Consolas"/>
          <w:sz w:val="17"/>
          <w:szCs w:val="17"/>
          <w:lang w:val="vi-VN"/>
        </w:rPr>
        <w:t>i   : c</w:t>
      </w:r>
      <w:r>
        <w:rPr>
          <w:rFonts w:ascii="Consolas" w:hAnsi="Consolas" w:cs="Consolas"/>
          <w:sz w:val="17"/>
          <w:szCs w:val="17"/>
          <w:lang w:val="vi-VN"/>
        </w:rPr>
        <w:t>ặ</w:t>
      </w:r>
      <w:r>
        <w:rPr>
          <w:rFonts w:ascii="Consolas" w:hAnsi="Consolas" w:cs="Consolas"/>
          <w:sz w:val="17"/>
          <w:szCs w:val="17"/>
          <w:lang w:val="vi-VN"/>
        </w:rPr>
        <w:t xml:space="preserve">p có suspended </w:t>
      </w:r>
      <w:r>
        <w:rPr>
          <w:rFonts w:ascii="Consolas" w:hAnsi="Consolas" w:cs="Consolas"/>
          <w:sz w:val="17"/>
          <w:szCs w:val="17"/>
          <w:lang w:val="vi-VN"/>
        </w:rPr>
        <w:t>ở</w:t>
      </w:r>
      <w:r>
        <w:rPr>
          <w:rFonts w:ascii="Consolas" w:hAnsi="Consolas" w:cs="Consolas"/>
          <w:sz w:val="17"/>
          <w:szCs w:val="17"/>
          <w:lang w:val="vi-VN"/>
        </w:rPr>
        <w:t xml:space="preserve"> t ho</w:t>
      </w:r>
      <w:r>
        <w:rPr>
          <w:rFonts w:ascii="Consolas" w:hAnsi="Consolas" w:cs="Consolas"/>
          <w:sz w:val="17"/>
          <w:szCs w:val="17"/>
          <w:lang w:val="vi-VN"/>
        </w:rPr>
        <w:t>ặ</w:t>
      </w:r>
      <w:r>
        <w:rPr>
          <w:rFonts w:ascii="Consolas" w:hAnsi="Consolas" w:cs="Consolas"/>
          <w:sz w:val="17"/>
          <w:szCs w:val="17"/>
          <w:lang w:val="vi-VN"/>
        </w:rPr>
        <w:t>c t+h; mã chưa đ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 xml:space="preserve"> 40 phiên l</w:t>
      </w:r>
      <w:r>
        <w:rPr>
          <w:rFonts w:ascii="Consolas" w:hAnsi="Consolas" w:cs="Consolas"/>
          <w:sz w:val="17"/>
          <w:szCs w:val="17"/>
          <w:lang w:val="vi-VN"/>
        </w:rPr>
        <w:t>ị</w:t>
      </w:r>
      <w:r>
        <w:rPr>
          <w:rFonts w:ascii="Consolas" w:hAnsi="Consolas" w:cs="Consolas"/>
          <w:sz w:val="17"/>
          <w:szCs w:val="17"/>
          <w:lang w:val="vi-VN"/>
        </w:rPr>
        <w:t>ch s</w:t>
      </w:r>
      <w:r>
        <w:rPr>
          <w:rFonts w:ascii="Consolas" w:hAnsi="Consolas" w:cs="Consolas"/>
          <w:sz w:val="17"/>
          <w:szCs w:val="17"/>
          <w:lang w:val="vi-VN"/>
        </w:rPr>
        <w:t>ử</w:t>
      </w:r>
      <w:r>
        <w:rPr>
          <w:rFonts w:ascii="Consolas" w:hAnsi="Consolas" w:cs="Consolas"/>
          <w:sz w:val="17"/>
          <w:szCs w:val="17"/>
          <w:lang w:val="vi-VN"/>
        </w:rPr>
        <w:t xml:space="preserve"> (CRV trư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c 12/2025)</w:t>
      </w:r>
    </w:p>
    <w:p w14:paraId="2B6A36D6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Vì sao β = 1 (T1).</w:t>
      </w:r>
      <w:r>
        <w:rPr>
          <w:rFonts w:ascii="Times New Roman" w:hAnsi="Times New Roman" w:cs="Times New Roman"/>
          <w:lang w:val="vi-VN"/>
        </w:rPr>
        <w:t xml:space="preserve"> 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c lư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ng β c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250 phiên l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ch s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, nhưng giá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b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t đ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u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02/01/2024. Dùng β cu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 ng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n (60 phiên) thì β r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nhi</w:t>
      </w:r>
      <w:r>
        <w:rPr>
          <w:rFonts w:ascii="Times New Roman" w:hAnsi="Times New Roman" w:cs="Times New Roman"/>
          <w:lang w:val="vi-VN"/>
        </w:rPr>
        <w:t>ễ</w:t>
      </w:r>
      <w:r>
        <w:rPr>
          <w:rFonts w:ascii="Times New Roman" w:hAnsi="Times New Roman" w:cs="Times New Roman"/>
          <w:lang w:val="vi-VN"/>
        </w:rPr>
        <w:t>u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mã kém thanh 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n. Mô hình đi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>nh theo ngành (β = 1) là chu</w:t>
      </w:r>
      <w:r>
        <w:rPr>
          <w:rFonts w:ascii="Times New Roman" w:hAnsi="Times New Roman" w:cs="Times New Roman"/>
          <w:lang w:val="vi-VN"/>
        </w:rPr>
        <w:t>ẩ</w:t>
      </w:r>
      <w:r>
        <w:rPr>
          <w:rFonts w:ascii="Times New Roman" w:hAnsi="Times New Roman" w:cs="Times New Roman"/>
          <w:lang w:val="vi-VN"/>
        </w:rPr>
        <w:t>n thư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dùng trong event study khi thi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c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s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 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c lư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 xml:space="preserve">ng. </w:t>
      </w:r>
      <w:r>
        <w:rPr>
          <w:rFonts w:ascii="Times New Roman" w:hAnsi="Times New Roman" w:cs="Times New Roman"/>
          <w:b/>
          <w:lang w:val="vi-VN"/>
        </w:rPr>
        <w:t>Ki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>m tra đ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 xml:space="preserve"> v</w:t>
      </w:r>
      <w:r>
        <w:rPr>
          <w:rFonts w:ascii="Times New Roman" w:hAnsi="Times New Roman" w:cs="Times New Roman"/>
          <w:b/>
          <w:lang w:val="vi-VN"/>
        </w:rPr>
        <w:t>ữ</w:t>
      </w:r>
      <w:r>
        <w:rPr>
          <w:rFonts w:ascii="Times New Roman" w:hAnsi="Times New Roman" w:cs="Times New Roman"/>
          <w:b/>
          <w:lang w:val="vi-VN"/>
        </w:rPr>
        <w:t>ng:</w:t>
      </w:r>
      <w:r>
        <w:rPr>
          <w:rFonts w:ascii="Times New Roman" w:hAnsi="Times New Roman" w:cs="Times New Roman"/>
          <w:lang w:val="vi-VN"/>
        </w:rPr>
        <w:t xml:space="preserve"> β m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r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d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n, t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i thi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u 120 phiên,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ch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y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cho m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u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2024Q3.</w:t>
      </w:r>
    </w:p>
    <w:p w14:paraId="24C6695D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Phân b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p đo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(c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s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 [t−5, t], β = 1):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963"/>
        <w:gridCol w:w="1734"/>
        <w:gridCol w:w="1734"/>
        <w:gridCol w:w="1734"/>
        <w:gridCol w:w="3473"/>
      </w:tblGrid>
      <w:tr w:rsidR="00B90AAB" w14:paraId="0FDA210D" w14:textId="77777777">
        <w:trPr>
          <w:tblHeader/>
        </w:trPr>
        <w:tc>
          <w:tcPr>
            <w:tcW w:w="963" w:type="dxa"/>
            <w:tcBorders>
              <w:top w:val="single" w:sz="4" w:space="0" w:color="auto"/>
              <w:bottom w:val="single" w:sz="4" w:space="0" w:color="auto"/>
            </w:tcBorders>
          </w:tcPr>
          <w:p w14:paraId="6AC4E26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h</w:t>
            </w:r>
          </w:p>
        </w:tc>
        <w:tc>
          <w:tcPr>
            <w:tcW w:w="1734" w:type="dxa"/>
            <w:tcBorders>
              <w:top w:val="single" w:sz="4" w:space="0" w:color="auto"/>
              <w:bottom w:val="single" w:sz="4" w:space="0" w:color="auto"/>
            </w:tcBorders>
          </w:tcPr>
          <w:p w14:paraId="1E2EB6E1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Gi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</w:t>
            </w:r>
          </w:p>
        </w:tc>
        <w:tc>
          <w:tcPr>
            <w:tcW w:w="1734" w:type="dxa"/>
            <w:tcBorders>
              <w:top w:val="single" w:sz="4" w:space="0" w:color="auto"/>
              <w:bottom w:val="single" w:sz="4" w:space="0" w:color="auto"/>
            </w:tcBorders>
          </w:tcPr>
          <w:p w14:paraId="012A9C66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</w:p>
        </w:tc>
        <w:tc>
          <w:tcPr>
            <w:tcW w:w="1734" w:type="dxa"/>
            <w:tcBorders>
              <w:top w:val="single" w:sz="4" w:space="0" w:color="auto"/>
              <w:bottom w:val="single" w:sz="4" w:space="0" w:color="auto"/>
            </w:tcBorders>
          </w:tcPr>
          <w:p w14:paraId="5ABEB38B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Tăng</w:t>
            </w:r>
          </w:p>
        </w:tc>
        <w:tc>
          <w:tcPr>
            <w:tcW w:w="3473" w:type="dxa"/>
            <w:tcBorders>
              <w:top w:val="single" w:sz="4" w:space="0" w:color="auto"/>
              <w:bottom w:val="single" w:sz="4" w:space="0" w:color="auto"/>
            </w:tcBorders>
          </w:tcPr>
          <w:p w14:paraId="60FAC811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Nhóm Vin: Tăng</w:t>
            </w:r>
          </w:p>
        </w:tc>
      </w:tr>
      <w:tr w:rsidR="00B90AAB" w14:paraId="7A2C4DDE" w14:textId="77777777">
        <w:tc>
          <w:tcPr>
            <w:tcW w:w="963" w:type="dxa"/>
            <w:tcBorders>
              <w:top w:val="single" w:sz="4" w:space="0" w:color="auto"/>
            </w:tcBorders>
          </w:tcPr>
          <w:p w14:paraId="3E32A04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</w:t>
            </w:r>
          </w:p>
        </w:tc>
        <w:tc>
          <w:tcPr>
            <w:tcW w:w="1734" w:type="dxa"/>
            <w:tcBorders>
              <w:top w:val="single" w:sz="4" w:space="0" w:color="auto"/>
            </w:tcBorders>
          </w:tcPr>
          <w:p w14:paraId="373B923E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28,9%</w:t>
            </w:r>
          </w:p>
        </w:tc>
        <w:tc>
          <w:tcPr>
            <w:tcW w:w="1734" w:type="dxa"/>
            <w:tcBorders>
              <w:top w:val="single" w:sz="4" w:space="0" w:color="auto"/>
            </w:tcBorders>
          </w:tcPr>
          <w:p w14:paraId="0366352F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46,6%</w:t>
            </w:r>
          </w:p>
        </w:tc>
        <w:tc>
          <w:tcPr>
            <w:tcW w:w="1734" w:type="dxa"/>
            <w:tcBorders>
              <w:top w:val="single" w:sz="4" w:space="0" w:color="auto"/>
            </w:tcBorders>
          </w:tcPr>
          <w:p w14:paraId="03130BB1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24,6%</w:t>
            </w:r>
          </w:p>
        </w:tc>
        <w:tc>
          <w:tcPr>
            <w:tcW w:w="3473" w:type="dxa"/>
            <w:tcBorders>
              <w:top w:val="single" w:sz="4" w:space="0" w:color="auto"/>
            </w:tcBorders>
          </w:tcPr>
          <w:p w14:paraId="0CB440F2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28,0%</w:t>
            </w:r>
          </w:p>
        </w:tc>
      </w:tr>
      <w:tr w:rsidR="00B90AAB" w14:paraId="4824D9DE" w14:textId="77777777">
        <w:tc>
          <w:tcPr>
            <w:tcW w:w="963" w:type="dxa"/>
            <w:tcBorders>
              <w:top w:val="single" w:sz="4" w:space="0" w:color="auto"/>
              <w:bottom w:val="single" w:sz="4" w:space="0" w:color="auto"/>
            </w:tcBorders>
          </w:tcPr>
          <w:p w14:paraId="10B4393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5</w:t>
            </w:r>
          </w:p>
        </w:tc>
        <w:tc>
          <w:tcPr>
            <w:tcW w:w="1734" w:type="dxa"/>
            <w:tcBorders>
              <w:top w:val="single" w:sz="4" w:space="0" w:color="auto"/>
              <w:bottom w:val="single" w:sz="4" w:space="0" w:color="auto"/>
            </w:tcBorders>
          </w:tcPr>
          <w:p w14:paraId="6D0311F2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29,6%</w:t>
            </w:r>
          </w:p>
        </w:tc>
        <w:tc>
          <w:tcPr>
            <w:tcW w:w="1734" w:type="dxa"/>
            <w:tcBorders>
              <w:top w:val="single" w:sz="4" w:space="0" w:color="auto"/>
              <w:bottom w:val="single" w:sz="4" w:space="0" w:color="auto"/>
            </w:tcBorders>
          </w:tcPr>
          <w:p w14:paraId="29D46880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45,8%</w:t>
            </w:r>
          </w:p>
        </w:tc>
        <w:tc>
          <w:tcPr>
            <w:tcW w:w="1734" w:type="dxa"/>
            <w:tcBorders>
              <w:top w:val="single" w:sz="4" w:space="0" w:color="auto"/>
              <w:bottom w:val="single" w:sz="4" w:space="0" w:color="auto"/>
            </w:tcBorders>
          </w:tcPr>
          <w:p w14:paraId="54B9CC71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24,6%</w:t>
            </w:r>
          </w:p>
        </w:tc>
        <w:tc>
          <w:tcPr>
            <w:tcW w:w="3473" w:type="dxa"/>
            <w:tcBorders>
              <w:top w:val="single" w:sz="4" w:space="0" w:color="auto"/>
              <w:bottom w:val="single" w:sz="4" w:space="0" w:color="auto"/>
            </w:tcBorders>
          </w:tcPr>
          <w:p w14:paraId="76E4F200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33,5%</w:t>
            </w:r>
          </w:p>
        </w:tc>
      </w:tr>
    </w:tbl>
    <w:p w14:paraId="48C6FAD5" w14:textId="77777777" w:rsidR="00B90AAB" w:rsidRDefault="00B90AAB"/>
    <w:p w14:paraId="14918769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Nhóm Vin l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ch v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 xml:space="preserve">p Tăng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h = 5, do đ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t tăng giá m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nh 2025–2026. Đây thêm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lý do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báo cáo tách nhóm Vin.</w:t>
      </w:r>
    </w:p>
    <w:p w14:paraId="2E048C4E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Kéo dài hay đ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o chi</w:t>
      </w:r>
      <w:r>
        <w:rPr>
          <w:rFonts w:ascii="Times New Roman" w:hAnsi="Times New Roman" w:cs="Times New Roman"/>
          <w:b/>
          <w:lang w:val="vi-VN"/>
        </w:rPr>
        <w:t>ề</w:t>
      </w:r>
      <w:r>
        <w:rPr>
          <w:rFonts w:ascii="Times New Roman" w:hAnsi="Times New Roman" w:cs="Times New Roman"/>
          <w:b/>
          <w:lang w:val="vi-VN"/>
        </w:rPr>
        <w:t>u (RQ2).</w:t>
      </w:r>
      <w:r>
        <w:rPr>
          <w:rFonts w:ascii="Times New Roman" w:hAnsi="Times New Roman" w:cs="Times New Roman"/>
          <w:lang w:val="vi-VN"/>
        </w:rPr>
        <w:t xml:space="preserve">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cùng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c trưng, so sánh h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LogReg và Rank IC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>a h = 1 và h = 5: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419"/>
        <w:gridCol w:w="2689"/>
        <w:gridCol w:w="5530"/>
      </w:tblGrid>
      <w:tr w:rsidR="00B90AAB" w14:paraId="26FBCE76" w14:textId="77777777">
        <w:trPr>
          <w:tblHeader/>
        </w:trPr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F8758E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hình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</w:tcPr>
          <w:p w14:paraId="066AD4E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D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</w:t>
            </w:r>
          </w:p>
        </w:tc>
        <w:tc>
          <w:tcPr>
            <w:tcW w:w="5530" w:type="dxa"/>
            <w:tcBorders>
              <w:top w:val="single" w:sz="4" w:space="0" w:color="auto"/>
              <w:bottom w:val="single" w:sz="4" w:space="0" w:color="auto"/>
            </w:tcBorders>
          </w:tcPr>
          <w:p w14:paraId="4B76C8A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Di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ễ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gi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</w:t>
            </w:r>
          </w:p>
        </w:tc>
      </w:tr>
      <w:tr w:rsidR="00B90AAB" w14:paraId="46A3259D" w14:textId="77777777">
        <w:tc>
          <w:tcPr>
            <w:tcW w:w="1419" w:type="dxa"/>
            <w:tcBorders>
              <w:top w:val="single" w:sz="4" w:space="0" w:color="auto"/>
            </w:tcBorders>
          </w:tcPr>
          <w:p w14:paraId="252C560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Kéo dài (drift)</w:t>
            </w:r>
          </w:p>
        </w:tc>
        <w:tc>
          <w:tcPr>
            <w:tcW w:w="2689" w:type="dxa"/>
            <w:tcBorders>
              <w:top w:val="single" w:sz="4" w:space="0" w:color="auto"/>
            </w:tcBorders>
          </w:tcPr>
          <w:p w14:paraId="30ECA66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cùng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u,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 = 5 ≥ h = 1</w:t>
            </w:r>
          </w:p>
        </w:tc>
        <w:tc>
          <w:tcPr>
            <w:tcW w:w="5530" w:type="dxa"/>
            <w:tcBorders>
              <w:top w:val="single" w:sz="4" w:space="0" w:color="auto"/>
            </w:tcBorders>
          </w:tcPr>
          <w:p w14:paraId="01B98EA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ánh tin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(biên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giá, thanh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p)</w:t>
            </w:r>
          </w:p>
        </w:tc>
      </w:tr>
      <w:tr w:rsidR="00B90AAB" w14:paraId="2AA74E7B" w14:textId="77777777">
        <w:tc>
          <w:tcPr>
            <w:tcW w:w="1419" w:type="dxa"/>
            <w:tcBorders>
              <w:top w:val="single" w:sz="4" w:space="0" w:color="auto"/>
            </w:tcBorders>
          </w:tcPr>
          <w:p w14:paraId="7BE6DCA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Tan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  <w:tc>
          <w:tcPr>
            <w:tcW w:w="2689" w:type="dxa"/>
            <w:tcBorders>
              <w:top w:val="single" w:sz="4" w:space="0" w:color="auto"/>
            </w:tcBorders>
          </w:tcPr>
          <w:p w14:paraId="62AC546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cùng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u, h = 5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hơn rõ</w:t>
            </w:r>
          </w:p>
        </w:tc>
        <w:tc>
          <w:tcPr>
            <w:tcW w:w="5530" w:type="dxa"/>
            <w:tcBorders>
              <w:top w:val="single" w:sz="4" w:space="0" w:color="auto"/>
            </w:tcBorders>
          </w:tcPr>
          <w:p w14:paraId="082FBE6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tác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n,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trong vài phiên</w:t>
            </w:r>
          </w:p>
        </w:tc>
      </w:tr>
      <w:tr w:rsidR="00B90AAB" w14:paraId="29C33BC7" w14:textId="77777777"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F7A83D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lastRenderedPageBreak/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o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</w:t>
            </w:r>
          </w:p>
        </w:tc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</w:tcPr>
          <w:p w14:paraId="4A20FA6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h = 5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d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 = 1</w:t>
            </w:r>
          </w:p>
        </w:tc>
        <w:tc>
          <w:tcPr>
            <w:tcW w:w="5530" w:type="dxa"/>
            <w:tcBorders>
              <w:top w:val="single" w:sz="4" w:space="0" w:color="auto"/>
              <w:bottom w:val="single" w:sz="4" w:space="0" w:color="auto"/>
            </w:tcBorders>
          </w:tcPr>
          <w:p w14:paraId="6E32B12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quá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nh (Tetlock, 2007) — khám phá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§3.9 nghiêng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hình này</w:t>
            </w:r>
          </w:p>
        </w:tc>
      </w:tr>
    </w:tbl>
    <w:p w14:paraId="41D8F8AA" w14:textId="77777777" w:rsidR="00B90AAB" w:rsidRDefault="00B90AAB"/>
    <w:p w14:paraId="3BC87484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Vì hai target ch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ng nhau (h = 5 ch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a h = 1), phép so sánh chính dùng </w:t>
      </w:r>
      <w:r>
        <w:rPr>
          <w:rFonts w:ascii="Times New Roman" w:hAnsi="Times New Roman" w:cs="Times New Roman"/>
          <w:b/>
          <w:lang w:val="vi-VN"/>
        </w:rPr>
        <w:t>l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>i su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t phiên 2–5</w:t>
      </w:r>
      <w:r>
        <w:rPr>
          <w:rFonts w:ascii="Times New Roman" w:hAnsi="Times New Roman" w:cs="Times New Roman"/>
          <w:lang w:val="vi-VN"/>
        </w:rPr>
        <w:t xml:space="preserve"> (t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t+1 đ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t+5) thay cho toàn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h = 5. Nh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 v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y nó tách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ph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"sau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n 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ng ban đ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u".</w:t>
      </w:r>
    </w:p>
    <w:p w14:paraId="142AAEDE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Model A dùng nhãn c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p mã th</w:t>
      </w:r>
      <w:r>
        <w:rPr>
          <w:rFonts w:ascii="Times New Roman" w:hAnsi="Times New Roman" w:cs="Times New Roman"/>
          <w:b/>
          <w:lang w:val="vi-VN"/>
        </w:rPr>
        <w:t>ậ</w:t>
      </w:r>
      <w:r>
        <w:rPr>
          <w:rFonts w:ascii="Times New Roman" w:hAnsi="Times New Roman" w:cs="Times New Roman"/>
          <w:b/>
          <w:lang w:val="vi-VN"/>
        </w:rPr>
        <w:t>t t</w:t>
      </w:r>
      <w:r>
        <w:rPr>
          <w:rFonts w:ascii="Times New Roman" w:hAnsi="Times New Roman" w:cs="Times New Roman"/>
          <w:b/>
          <w:lang w:val="vi-VN"/>
        </w:rPr>
        <w:t>ừ</w:t>
      </w:r>
      <w:r>
        <w:rPr>
          <w:rFonts w:ascii="Times New Roman" w:hAnsi="Times New Roman" w:cs="Times New Roman"/>
          <w:b/>
          <w:lang w:val="vi-VN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b/>
          <w:lang w:val="vi-VN"/>
        </w:rPr>
        <w:t>.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 dòng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file này là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c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p (bài × mã) kèm đi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tác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riêng cho mã đó, nên Model A có c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s</w:t>
      </w:r>
      <w:r>
        <w:rPr>
          <w:rFonts w:ascii="Times New Roman" w:hAnsi="Times New Roman" w:cs="Times New Roman"/>
          <w:b/>
          <w:lang w:val="vi-VN"/>
        </w:rPr>
        <w:t>ắ</w:t>
      </w:r>
      <w:r>
        <w:rPr>
          <w:rFonts w:ascii="Times New Roman" w:hAnsi="Times New Roman" w:cs="Times New Roman"/>
          <w:b/>
          <w:lang w:val="vi-VN"/>
        </w:rPr>
        <w:t>c thái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 xml:space="preserve">n </w:t>
      </w:r>
      <w:r>
        <w:rPr>
          <w:rFonts w:ascii="Times New Roman" w:hAnsi="Times New Roman" w:cs="Times New Roman"/>
          <w:b/>
          <w:lang w:val="vi-VN"/>
        </w:rPr>
        <w:t>m</w:t>
      </w:r>
      <w:r>
        <w:rPr>
          <w:rFonts w:ascii="Times New Roman" w:hAnsi="Times New Roman" w:cs="Times New Roman"/>
          <w:b/>
          <w:lang w:val="vi-VN"/>
        </w:rPr>
        <w:t>ứ</w:t>
      </w:r>
      <w:r>
        <w:rPr>
          <w:rFonts w:ascii="Times New Roman" w:hAnsi="Times New Roman" w:cs="Times New Roman"/>
          <w:b/>
          <w:lang w:val="vi-VN"/>
        </w:rPr>
        <w:t>c đ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 xml:space="preserve"> đư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>c nh</w:t>
      </w:r>
      <w:r>
        <w:rPr>
          <w:rFonts w:ascii="Times New Roman" w:hAnsi="Times New Roman" w:cs="Times New Roman"/>
          <w:b/>
          <w:lang w:val="vi-VN"/>
        </w:rPr>
        <w:t>ắ</w:t>
      </w:r>
      <w:r>
        <w:rPr>
          <w:rFonts w:ascii="Times New Roman" w:hAnsi="Times New Roman" w:cs="Times New Roman"/>
          <w:b/>
          <w:lang w:val="vi-VN"/>
        </w:rPr>
        <w:t>c</w:t>
      </w:r>
      <w:r>
        <w:rPr>
          <w:rFonts w:ascii="Times New Roman" w:hAnsi="Times New Roman" w:cs="Times New Roman"/>
          <w:lang w:val="vi-VN"/>
        </w:rPr>
        <w:t>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2160"/>
        <w:gridCol w:w="3738"/>
        <w:gridCol w:w="3740"/>
      </w:tblGrid>
      <w:tr w:rsidR="00B90AAB" w14:paraId="077307AB" w14:textId="77777777">
        <w:trPr>
          <w:tblHeader/>
        </w:trPr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48335F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trưng riêng mã</w:t>
            </w:r>
          </w:p>
        </w:tc>
        <w:tc>
          <w:tcPr>
            <w:tcW w:w="3738" w:type="dxa"/>
            <w:tcBorders>
              <w:top w:val="single" w:sz="4" w:space="0" w:color="auto"/>
              <w:bottom w:val="single" w:sz="4" w:space="0" w:color="auto"/>
            </w:tcBorders>
          </w:tcPr>
          <w:p w14:paraId="78BB25B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Công th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</w:p>
        </w:tc>
        <w:tc>
          <w:tcPr>
            <w:tcW w:w="3740" w:type="dxa"/>
            <w:tcBorders>
              <w:top w:val="single" w:sz="4" w:space="0" w:color="auto"/>
              <w:bottom w:val="single" w:sz="4" w:space="0" w:color="auto"/>
            </w:tcBorders>
          </w:tcPr>
          <w:p w14:paraId="3EA2D28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ngu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</w:t>
            </w:r>
          </w:p>
        </w:tc>
      </w:tr>
      <w:tr w:rsidR="00B90AAB" w14:paraId="7A9E71B1" w14:textId="77777777">
        <w:tc>
          <w:tcPr>
            <w:tcW w:w="2160" w:type="dxa"/>
            <w:tcBorders>
              <w:top w:val="single" w:sz="4" w:space="0" w:color="auto"/>
            </w:tcBorders>
          </w:tcPr>
          <w:p w14:paraId="62F9EC4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mention_ct</w:t>
            </w:r>
          </w:p>
        </w:tc>
        <w:tc>
          <w:tcPr>
            <w:tcW w:w="3738" w:type="dxa"/>
            <w:tcBorders>
              <w:top w:val="single" w:sz="4" w:space="0" w:color="auto"/>
            </w:tcBorders>
          </w:tcPr>
          <w:p w14:paraId="28EB6D9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bài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c mã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trong phiên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</w:t>
            </w:r>
          </w:p>
        </w:tc>
        <w:tc>
          <w:tcPr>
            <w:tcW w:w="3740" w:type="dxa"/>
            <w:tcBorders>
              <w:top w:val="single" w:sz="4" w:space="0" w:color="auto"/>
            </w:tcBorders>
          </w:tcPr>
          <w:p w14:paraId="6AD7F9F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ticker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published_at</w:t>
            </w:r>
          </w:p>
        </w:tc>
      </w:tr>
      <w:tr w:rsidR="00B90AAB" w14:paraId="7B67FDFA" w14:textId="77777777">
        <w:tc>
          <w:tcPr>
            <w:tcW w:w="2160" w:type="dxa"/>
            <w:tcBorders>
              <w:top w:val="single" w:sz="4" w:space="0" w:color="auto"/>
            </w:tcBorders>
          </w:tcPr>
          <w:p w14:paraId="2B7C8D3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mention_z</w:t>
            </w:r>
          </w:p>
        </w:tc>
        <w:tc>
          <w:tcPr>
            <w:tcW w:w="3738" w:type="dxa"/>
            <w:tcBorders>
              <w:top w:val="single" w:sz="4" w:space="0" w:color="auto"/>
            </w:tcBorders>
          </w:tcPr>
          <w:p w14:paraId="6442187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z-score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a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mention_ct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trung bình 20 phiên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</w:p>
        </w:tc>
        <w:tc>
          <w:tcPr>
            <w:tcW w:w="3740" w:type="dxa"/>
            <w:tcBorders>
              <w:top w:val="single" w:sz="4" w:space="0" w:color="auto"/>
            </w:tcBorders>
          </w:tcPr>
          <w:p w14:paraId="56B1BB3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như trên</w:t>
            </w:r>
          </w:p>
        </w:tc>
      </w:tr>
      <w:tr w:rsidR="00B90AAB" w14:paraId="201D189B" w14:textId="77777777">
        <w:tc>
          <w:tcPr>
            <w:tcW w:w="2160" w:type="dxa"/>
            <w:tcBorders>
              <w:top w:val="single" w:sz="4" w:space="0" w:color="auto"/>
            </w:tcBorders>
          </w:tcPr>
          <w:p w14:paraId="5F87473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mention_share</w:t>
            </w:r>
          </w:p>
        </w:tc>
        <w:tc>
          <w:tcPr>
            <w:tcW w:w="3738" w:type="dxa"/>
            <w:tcBorders>
              <w:top w:val="single" w:sz="4" w:space="0" w:color="auto"/>
            </w:tcBorders>
          </w:tcPr>
          <w:p w14:paraId="63C422A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mã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trong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phiên</w:t>
            </w:r>
          </w:p>
        </w:tc>
        <w:tc>
          <w:tcPr>
            <w:tcW w:w="3740" w:type="dxa"/>
            <w:tcBorders>
              <w:top w:val="single" w:sz="4" w:space="0" w:color="auto"/>
            </w:tcBorders>
          </w:tcPr>
          <w:p w14:paraId="767275C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ticker</w:t>
            </w:r>
          </w:p>
        </w:tc>
      </w:tr>
      <w:tr w:rsidR="00B90AAB" w14:paraId="65B4A28D" w14:textId="77777777">
        <w:tc>
          <w:tcPr>
            <w:tcW w:w="2160" w:type="dxa"/>
            <w:tcBorders>
              <w:top w:val="single" w:sz="4" w:space="0" w:color="auto"/>
            </w:tcBorders>
          </w:tcPr>
          <w:p w14:paraId="1745A68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n_tickers_in_article</w:t>
            </w:r>
          </w:p>
        </w:tc>
        <w:tc>
          <w:tcPr>
            <w:tcW w:w="3738" w:type="dxa"/>
            <w:tcBorders>
              <w:top w:val="single" w:sz="4" w:space="0" w:color="auto"/>
            </w:tcBorders>
          </w:tcPr>
          <w:p w14:paraId="6612A06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mã trung bình trong các bài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c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đo tin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3740" w:type="dxa"/>
            <w:tcBorders>
              <w:top w:val="single" w:sz="4" w:space="0" w:color="auto"/>
            </w:tcBorders>
          </w:tcPr>
          <w:p w14:paraId="73A03F9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ticker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url</w:t>
            </w:r>
          </w:p>
        </w:tc>
      </w:tr>
      <w:tr w:rsidR="00B90AAB" w14:paraId="4B852F88" w14:textId="77777777">
        <w:tc>
          <w:tcPr>
            <w:tcW w:w="2160" w:type="dxa"/>
            <w:tcBorders>
              <w:top w:val="single" w:sz="4" w:space="0" w:color="auto"/>
            </w:tcBorders>
          </w:tcPr>
          <w:p w14:paraId="5DCCF0A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seg_match_i</w:t>
            </w:r>
          </w:p>
        </w:tc>
        <w:tc>
          <w:tcPr>
            <w:tcW w:w="3738" w:type="dxa"/>
            <w:tcBorders>
              <w:top w:val="single" w:sz="4" w:space="0" w:color="auto"/>
            </w:tcBorders>
          </w:tcPr>
          <w:p w14:paraId="1A3868E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⟨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exposure_i, PRESS_phân_khúc(t)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⟩</w:t>
            </w:r>
          </w:p>
        </w:tc>
        <w:tc>
          <w:tcPr>
            <w:tcW w:w="3740" w:type="dxa"/>
            <w:tcBorders>
              <w:top w:val="single" w:sz="4" w:space="0" w:color="auto"/>
            </w:tcBorders>
          </w:tcPr>
          <w:p w14:paraId="011CDE3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Loai_hinh_BDS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Phan_khuc_gia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Khu_vuc_hoat_dong</w:t>
            </w:r>
          </w:p>
        </w:tc>
      </w:tr>
      <w:tr w:rsidR="00B90AAB" w14:paraId="281B74B2" w14:textId="77777777">
        <w:tc>
          <w:tcPr>
            <w:tcW w:w="2160" w:type="dxa"/>
            <w:tcBorders>
              <w:top w:val="single" w:sz="4" w:space="0" w:color="auto"/>
            </w:tcBorders>
          </w:tcPr>
          <w:p w14:paraId="4F7D488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size_bucket</w:t>
            </w:r>
          </w:p>
        </w:tc>
        <w:tc>
          <w:tcPr>
            <w:tcW w:w="3738" w:type="dxa"/>
            <w:tcBorders>
              <w:top w:val="single" w:sz="4" w:space="0" w:color="auto"/>
            </w:tcBorders>
          </w:tcPr>
          <w:p w14:paraId="14552DD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nhóm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hóa (3 nhóm)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phiên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chia theo tam phân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trong phiên</w:t>
            </w:r>
          </w:p>
        </w:tc>
        <w:tc>
          <w:tcPr>
            <w:tcW w:w="3740" w:type="dxa"/>
            <w:tcBorders>
              <w:top w:val="single" w:sz="4" w:space="0" w:color="auto"/>
            </w:tcBorders>
          </w:tcPr>
          <w:p w14:paraId="22CCDBD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close_t × So_luong_CP_luu_hanh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(không dùng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Von_hoa_thi_truong_ty_VND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T10)</w:t>
            </w:r>
          </w:p>
        </w:tc>
      </w:tr>
      <w:tr w:rsidR="00B90AAB" w14:paraId="079C8B0E" w14:textId="77777777">
        <w:tc>
          <w:tcPr>
            <w:tcW w:w="2160" w:type="dxa"/>
            <w:tcBorders>
              <w:top w:val="single" w:sz="4" w:space="0" w:color="auto"/>
            </w:tcBorders>
          </w:tcPr>
          <w:p w14:paraId="4058881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TONE_i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PRESS_i</w:t>
            </w:r>
          </w:p>
        </w:tc>
        <w:tc>
          <w:tcPr>
            <w:tcW w:w="3738" w:type="dxa"/>
            <w:tcBorders>
              <w:top w:val="single" w:sz="4" w:space="0" w:color="auto"/>
            </w:tcBorders>
          </w:tcPr>
          <w:p w14:paraId="1F6A83E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xúc tin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a riêng mã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có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(F6)</w:t>
            </w:r>
          </w:p>
        </w:tc>
        <w:tc>
          <w:tcPr>
            <w:tcW w:w="3740" w:type="dxa"/>
            <w:tcBorders>
              <w:top w:val="single" w:sz="4" w:space="0" w:color="auto"/>
            </w:tcBorders>
          </w:tcPr>
          <w:p w14:paraId="5452CD5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impact_theo_ma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ticker</w:t>
            </w:r>
          </w:p>
        </w:tc>
      </w:tr>
      <w:tr w:rsidR="00B90AAB" w14:paraId="5238ED48" w14:textId="77777777">
        <w:tc>
          <w:tcPr>
            <w:tcW w:w="2160" w:type="dxa"/>
            <w:tcBorders>
              <w:top w:val="single" w:sz="4" w:space="0" w:color="auto"/>
            </w:tcBorders>
          </w:tcPr>
          <w:p w14:paraId="1B8F42A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price_report_share_i</w:t>
            </w:r>
          </w:p>
        </w:tc>
        <w:tc>
          <w:tcPr>
            <w:tcW w:w="3738" w:type="dxa"/>
            <w:tcBorders>
              <w:top w:val="single" w:sz="4" w:space="0" w:color="auto"/>
            </w:tcBorders>
          </w:tcPr>
          <w:p w14:paraId="61FC945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nhãn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a mã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giá ("C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u X tăng 6,9%") —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3,1%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dòng, 5,2%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nhóm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ng;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soát, vì nhãn này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ánh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quá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không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thông tin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</w:t>
            </w:r>
          </w:p>
        </w:tc>
        <w:tc>
          <w:tcPr>
            <w:tcW w:w="3740" w:type="dxa"/>
            <w:tcBorders>
              <w:top w:val="single" w:sz="4" w:space="0" w:color="auto"/>
            </w:tcBorders>
          </w:tcPr>
          <w:p w14:paraId="31D4F7F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ly_do_ma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(regex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P1)</w:t>
            </w:r>
          </w:p>
        </w:tc>
      </w:tr>
      <w:tr w:rsidR="00B90AAB" w14:paraId="48BC4E3D" w14:textId="77777777">
        <w:tc>
          <w:tcPr>
            <w:tcW w:w="2160" w:type="dxa"/>
            <w:tcBorders>
              <w:top w:val="single" w:sz="4" w:space="0" w:color="auto"/>
            </w:tcBorders>
          </w:tcPr>
          <w:p w14:paraId="6CF3D25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TONE_gap_i</w:t>
            </w:r>
          </w:p>
        </w:tc>
        <w:tc>
          <w:tcPr>
            <w:tcW w:w="3738" w:type="dxa"/>
            <w:tcBorders>
              <w:top w:val="single" w:sz="4" w:space="0" w:color="auto"/>
            </w:tcBorders>
          </w:tcPr>
          <w:p w14:paraId="60D98F7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chênh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xúc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mã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ngành (F6)</w:t>
            </w:r>
          </w:p>
        </w:tc>
        <w:tc>
          <w:tcPr>
            <w:tcW w:w="3740" w:type="dxa"/>
            <w:tcBorders>
              <w:top w:val="single" w:sz="4" w:space="0" w:color="auto"/>
            </w:tcBorders>
          </w:tcPr>
          <w:p w14:paraId="1561170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impact_theo_ma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+ F1</w:t>
            </w:r>
          </w:p>
        </w:tc>
      </w:tr>
      <w:tr w:rsidR="00B90AAB" w14:paraId="309B2551" w14:textId="77777777">
        <w:tc>
          <w:tcPr>
            <w:tcW w:w="2160" w:type="dxa"/>
            <w:tcBorders>
              <w:top w:val="single" w:sz="4" w:space="0" w:color="auto"/>
            </w:tcBorders>
          </w:tcPr>
          <w:p w14:paraId="7B1261E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has_news_i</w:t>
            </w:r>
          </w:p>
        </w:tc>
        <w:tc>
          <w:tcPr>
            <w:tcW w:w="3738" w:type="dxa"/>
            <w:tcBorders>
              <w:top w:val="single" w:sz="4" w:space="0" w:color="auto"/>
            </w:tcBorders>
          </w:tcPr>
          <w:p w14:paraId="0B43FD9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phân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"không có tin"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"tin trung tính"</w:t>
            </w:r>
          </w:p>
        </w:tc>
        <w:tc>
          <w:tcPr>
            <w:tcW w:w="3740" w:type="dxa"/>
            <w:tcBorders>
              <w:top w:val="single" w:sz="4" w:space="0" w:color="auto"/>
            </w:tcBorders>
          </w:tcPr>
          <w:p w14:paraId="4A65708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ticker</w:t>
            </w:r>
          </w:p>
        </w:tc>
      </w:tr>
      <w:tr w:rsidR="00B90AAB" w14:paraId="23C0B52E" w14:textId="77777777"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AF35D5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giá riêng mã</w:t>
            </w:r>
          </w:p>
        </w:tc>
        <w:tc>
          <w:tcPr>
            <w:tcW w:w="3738" w:type="dxa"/>
            <w:tcBorders>
              <w:top w:val="single" w:sz="4" w:space="0" w:color="auto"/>
              <w:bottom w:val="single" w:sz="4" w:space="0" w:color="auto"/>
            </w:tcBorders>
          </w:tcPr>
          <w:p w14:paraId="7550559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1/5/20 phiên, AR 5/20 phiên,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AR 60 phiên,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illiquid_i</w:t>
            </w:r>
          </w:p>
        </w:tc>
        <w:tc>
          <w:tcPr>
            <w:tcW w:w="3740" w:type="dxa"/>
            <w:tcBorders>
              <w:top w:val="single" w:sz="4" w:space="0" w:color="auto"/>
              <w:bottom w:val="single" w:sz="4" w:space="0" w:color="auto"/>
            </w:tcBorders>
          </w:tcPr>
          <w:p w14:paraId="25F0D8F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giá</w:t>
            </w:r>
          </w:p>
        </w:tc>
      </w:tr>
    </w:tbl>
    <w:p w14:paraId="32F36EB1" w14:textId="77777777" w:rsidR="00B90AAB" w:rsidRDefault="00B90AAB"/>
    <w:p w14:paraId="3FEA52FE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này cho phép Model A tr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i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câu 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>i mà Model B không ch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m t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 xml:space="preserve">i: </w:t>
      </w:r>
      <w:r>
        <w:rPr>
          <w:rFonts w:ascii="Times New Roman" w:hAnsi="Times New Roman" w:cs="Times New Roman"/>
          <w:b/>
          <w:lang w:val="vi-VN"/>
        </w:rPr>
        <w:t>tin riêng c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b/>
          <w:lang w:val="vi-VN"/>
        </w:rPr>
        <w:t>a m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t mã có d</w:t>
      </w:r>
      <w:r>
        <w:rPr>
          <w:rFonts w:ascii="Times New Roman" w:hAnsi="Times New Roman" w:cs="Times New Roman"/>
          <w:b/>
          <w:lang w:val="vi-VN"/>
        </w:rPr>
        <w:t>ự</w:t>
      </w:r>
      <w:r>
        <w:rPr>
          <w:rFonts w:ascii="Times New Roman" w:hAnsi="Times New Roman" w:cs="Times New Roman"/>
          <w:b/>
          <w:lang w:val="vi-VN"/>
        </w:rPr>
        <w:t xml:space="preserve"> đoán đư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>c ph</w:t>
      </w:r>
      <w:r>
        <w:rPr>
          <w:rFonts w:ascii="Times New Roman" w:hAnsi="Times New Roman" w:cs="Times New Roman"/>
          <w:b/>
          <w:lang w:val="vi-VN"/>
        </w:rPr>
        <w:t>ầ</w:t>
      </w:r>
      <w:r>
        <w:rPr>
          <w:rFonts w:ascii="Times New Roman" w:hAnsi="Times New Roman" w:cs="Times New Roman"/>
          <w:b/>
          <w:lang w:val="vi-VN"/>
        </w:rPr>
        <w:t>n l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>i su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t vư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>t tr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i c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b/>
          <w:lang w:val="vi-VN"/>
        </w:rPr>
        <w:t>a chính mã đó không</w:t>
      </w:r>
      <w:r>
        <w:rPr>
          <w:rFonts w:ascii="Times New Roman" w:hAnsi="Times New Roman" w:cs="Times New Roman"/>
          <w:lang w:val="vi-VN"/>
        </w:rPr>
        <w:t>, sau khi đã tr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đi ph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chung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ngành?</w:t>
      </w:r>
    </w:p>
    <w:p w14:paraId="1B7EBA2F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Đi</w:t>
      </w:r>
      <w:r>
        <w:rPr>
          <w:rFonts w:ascii="Times New Roman" w:hAnsi="Times New Roman" w:cs="Times New Roman"/>
          <w:b/>
          <w:lang w:val="vi-VN"/>
        </w:rPr>
        <w:t>ề</w:t>
      </w:r>
      <w:r>
        <w:rPr>
          <w:rFonts w:ascii="Times New Roman" w:hAnsi="Times New Roman" w:cs="Times New Roman"/>
          <w:b/>
          <w:lang w:val="vi-VN"/>
        </w:rPr>
        <w:t>u ki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n đ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 xml:space="preserve"> Model A có giá tr</w:t>
      </w:r>
      <w:r>
        <w:rPr>
          <w:rFonts w:ascii="Times New Roman" w:hAnsi="Times New Roman" w:cs="Times New Roman"/>
          <w:b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(§3.5, phát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n 3): nhãn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mã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i khác nhau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>a các mã trong cùng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bài. Trên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th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t, 44,3%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bài đa mã th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>a đi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ki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n này, nên </w:t>
      </w:r>
      <w:r>
        <w:rPr>
          <w:rFonts w:ascii="Times New Roman" w:hAnsi="Times New Roman" w:cs="Times New Roman"/>
          <w:sz w:val="20"/>
          <w:szCs w:val="20"/>
          <w:lang w:val="vi-VN"/>
        </w:rPr>
        <w:t>TONE_gap</w:t>
      </w:r>
      <w:r>
        <w:rPr>
          <w:rFonts w:ascii="Times New Roman" w:hAnsi="Times New Roman" w:cs="Times New Roman"/>
          <w:lang w:val="vi-VN"/>
        </w:rPr>
        <w:t xml:space="preserve"> có thông tin riêng.</w:t>
      </w:r>
    </w:p>
    <w:p w14:paraId="67B963BB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Model A là nơi có đ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 xml:space="preserve"> m</w:t>
      </w:r>
      <w:r>
        <w:rPr>
          <w:rFonts w:ascii="Times New Roman" w:hAnsi="Times New Roman" w:cs="Times New Roman"/>
          <w:b/>
          <w:lang w:val="vi-VN"/>
        </w:rPr>
        <w:t>ạ</w:t>
      </w:r>
      <w:r>
        <w:rPr>
          <w:rFonts w:ascii="Times New Roman" w:hAnsi="Times New Roman" w:cs="Times New Roman"/>
          <w:b/>
          <w:lang w:val="vi-VN"/>
        </w:rPr>
        <w:t>nh th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>ng kê c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b/>
          <w:lang w:val="vi-VN"/>
        </w:rPr>
        <w:t>a c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 xml:space="preserve"> d</w:t>
      </w:r>
      <w:r>
        <w:rPr>
          <w:rFonts w:ascii="Times New Roman" w:hAnsi="Times New Roman" w:cs="Times New Roman"/>
          <w:b/>
          <w:lang w:val="vi-VN"/>
        </w:rPr>
        <w:t>ự</w:t>
      </w:r>
      <w:r>
        <w:rPr>
          <w:rFonts w:ascii="Times New Roman" w:hAnsi="Times New Roman" w:cs="Times New Roman"/>
          <w:b/>
          <w:lang w:val="vi-VN"/>
        </w:rPr>
        <w:t xml:space="preserve"> án.</w:t>
      </w:r>
      <w:r>
        <w:rPr>
          <w:rFonts w:ascii="Times New Roman" w:hAnsi="Times New Roman" w:cs="Times New Roman"/>
          <w:lang w:val="vi-VN"/>
        </w:rPr>
        <w:t xml:space="preserve">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c</w:t>
      </w:r>
      <w:r>
        <w:rPr>
          <w:rFonts w:ascii="Times New Roman" w:hAnsi="Times New Roman" w:cs="Times New Roman"/>
          <w:lang w:val="vi-VN"/>
        </w:rPr>
        <w:t>ỡ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u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n hơn Model B 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hai b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c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n, A ki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nh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>ng gi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thuy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mà Model B không đ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s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c: tác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theo phân khúc (Đ4), khác bi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t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>a nhóm Vin và ph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còn l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i, và tương tác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>a chính sách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phơi nhi</w:t>
      </w:r>
      <w:r>
        <w:rPr>
          <w:rFonts w:ascii="Times New Roman" w:hAnsi="Times New Roman" w:cs="Times New Roman"/>
          <w:lang w:val="vi-VN"/>
        </w:rPr>
        <w:t>ễ</w:t>
      </w:r>
      <w:r>
        <w:rPr>
          <w:rFonts w:ascii="Times New Roman" w:hAnsi="Times New Roman" w:cs="Times New Roman"/>
          <w:lang w:val="vi-VN"/>
        </w:rPr>
        <w:t>m. Vì các m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u trong cùng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phiên ch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u chung cú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c th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trư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ng nên </w:t>
      </w:r>
      <w:r>
        <w:rPr>
          <w:rFonts w:ascii="Times New Roman" w:hAnsi="Times New Roman" w:cs="Times New Roman"/>
          <w:b/>
          <w:lang w:val="vi-VN"/>
        </w:rPr>
        <w:t>không đ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c l</w:t>
      </w:r>
      <w:r>
        <w:rPr>
          <w:rFonts w:ascii="Times New Roman" w:hAnsi="Times New Roman" w:cs="Times New Roman"/>
          <w:b/>
          <w:lang w:val="vi-VN"/>
        </w:rPr>
        <w:t>ậ</w:t>
      </w:r>
      <w:r>
        <w:rPr>
          <w:rFonts w:ascii="Times New Roman" w:hAnsi="Times New Roman" w:cs="Times New Roman"/>
          <w:b/>
          <w:lang w:val="vi-VN"/>
        </w:rPr>
        <w:t>p</w:t>
      </w:r>
      <w:r>
        <w:rPr>
          <w:rFonts w:ascii="Times New Roman" w:hAnsi="Times New Roman" w:cs="Times New Roman"/>
          <w:lang w:val="vi-VN"/>
        </w:rPr>
        <w:t>, m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i sai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chu</w:t>
      </w:r>
      <w:r>
        <w:rPr>
          <w:rFonts w:ascii="Times New Roman" w:hAnsi="Times New Roman" w:cs="Times New Roman"/>
          <w:lang w:val="vi-VN"/>
        </w:rPr>
        <w:t>ẩ</w:t>
      </w:r>
      <w:r>
        <w:rPr>
          <w:rFonts w:ascii="Times New Roman" w:hAnsi="Times New Roman" w:cs="Times New Roman"/>
          <w:lang w:val="vi-VN"/>
        </w:rPr>
        <w:t>n và ki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nh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A đ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 xml:space="preserve">u </w:t>
      </w:r>
      <w:r>
        <w:rPr>
          <w:rFonts w:ascii="Times New Roman" w:hAnsi="Times New Roman" w:cs="Times New Roman"/>
          <w:b/>
          <w:lang w:val="vi-VN"/>
        </w:rPr>
        <w:t>gom c</w:t>
      </w:r>
      <w:r>
        <w:rPr>
          <w:rFonts w:ascii="Times New Roman" w:hAnsi="Times New Roman" w:cs="Times New Roman"/>
          <w:b/>
          <w:lang w:val="vi-VN"/>
        </w:rPr>
        <w:t>ụ</w:t>
      </w:r>
      <w:r>
        <w:rPr>
          <w:rFonts w:ascii="Times New Roman" w:hAnsi="Times New Roman" w:cs="Times New Roman"/>
          <w:b/>
          <w:lang w:val="vi-VN"/>
        </w:rPr>
        <w:t>m theo phiên</w:t>
      </w:r>
      <w:r>
        <w:rPr>
          <w:rFonts w:ascii="Times New Roman" w:hAnsi="Times New Roman" w:cs="Times New Roman"/>
          <w:lang w:val="vi-VN"/>
        </w:rPr>
        <w:t>; h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i quy tuy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tính b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 tr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 xml:space="preserve"> dùng thêm </w:t>
      </w:r>
      <w:r>
        <w:rPr>
          <w:rFonts w:ascii="Times New Roman" w:hAnsi="Times New Roman" w:cs="Times New Roman"/>
          <w:b/>
          <w:lang w:val="vi-VN"/>
        </w:rPr>
        <w:t>hi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 xml:space="preserve">u </w:t>
      </w:r>
      <w:r>
        <w:rPr>
          <w:rFonts w:ascii="Times New Roman" w:hAnsi="Times New Roman" w:cs="Times New Roman"/>
          <w:b/>
          <w:lang w:val="vi-VN"/>
        </w:rPr>
        <w:t>ứ</w:t>
      </w:r>
      <w:r>
        <w:rPr>
          <w:rFonts w:ascii="Times New Roman" w:hAnsi="Times New Roman" w:cs="Times New Roman"/>
          <w:b/>
          <w:lang w:val="vi-VN"/>
        </w:rPr>
        <w:t>ng c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 xml:space="preserve"> đ</w:t>
      </w:r>
      <w:r>
        <w:rPr>
          <w:rFonts w:ascii="Times New Roman" w:hAnsi="Times New Roman" w:cs="Times New Roman"/>
          <w:b/>
          <w:lang w:val="vi-VN"/>
        </w:rPr>
        <w:t>ị</w:t>
      </w:r>
      <w:r>
        <w:rPr>
          <w:rFonts w:ascii="Times New Roman" w:hAnsi="Times New Roman" w:cs="Times New Roman"/>
          <w:b/>
          <w:lang w:val="vi-VN"/>
        </w:rPr>
        <w:t>nh theo mã</w:t>
      </w:r>
      <w:r>
        <w:rPr>
          <w:rFonts w:ascii="Times New Roman" w:hAnsi="Times New Roman" w:cs="Times New Roman"/>
          <w:lang w:val="vi-VN"/>
        </w:rPr>
        <w:t>.</w:t>
      </w:r>
    </w:p>
    <w:p w14:paraId="4E33E1C9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Lưu ý m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t cân b</w:t>
      </w:r>
      <w:r>
        <w:rPr>
          <w:rFonts w:ascii="Times New Roman" w:hAnsi="Times New Roman" w:cs="Times New Roman"/>
          <w:b/>
          <w:lang w:val="vi-VN"/>
        </w:rPr>
        <w:t>ằ</w:t>
      </w:r>
      <w:r>
        <w:rPr>
          <w:rFonts w:ascii="Times New Roman" w:hAnsi="Times New Roman" w:cs="Times New Roman"/>
          <w:b/>
          <w:lang w:val="vi-VN"/>
        </w:rPr>
        <w:t>ng:</w:t>
      </w:r>
      <w:r>
        <w:rPr>
          <w:rFonts w:ascii="Times New Roman" w:hAnsi="Times New Roman" w:cs="Times New Roman"/>
          <w:lang w:val="vi-VN"/>
        </w:rPr>
        <w:t xml:space="preserve"> VIC, VHM, VRE chi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m </w:t>
      </w:r>
      <w:r>
        <w:rPr>
          <w:rFonts w:ascii="Times New Roman" w:hAnsi="Times New Roman" w:cs="Times New Roman"/>
          <w:b/>
          <w:lang w:val="vi-VN"/>
        </w:rPr>
        <w:t>37,6% s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 xml:space="preserve"> dòng</w:t>
      </w:r>
      <w:r>
        <w:rPr>
          <w:rFonts w:ascii="Times New Roman" w:hAnsi="Times New Roman" w:cs="Times New Roman"/>
          <w:lang w:val="vi-VN"/>
        </w:rPr>
        <w:t xml:space="preserve"> (bài × mã) nhưng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12,1% s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 xml:space="preserve"> c</w:t>
      </w:r>
      <w:r>
        <w:rPr>
          <w:rFonts w:ascii="Times New Roman" w:hAnsi="Times New Roman" w:cs="Times New Roman"/>
          <w:b/>
          <w:lang w:val="vi-VN"/>
        </w:rPr>
        <w:t>ặ</w:t>
      </w:r>
      <w:r>
        <w:rPr>
          <w:rFonts w:ascii="Times New Roman" w:hAnsi="Times New Roman" w:cs="Times New Roman"/>
          <w:b/>
          <w:lang w:val="vi-VN"/>
        </w:rPr>
        <w:t>p</w:t>
      </w:r>
      <w:r>
        <w:rPr>
          <w:rFonts w:ascii="Times New Roman" w:hAnsi="Times New Roman" w:cs="Times New Roman"/>
          <w:lang w:val="vi-VN"/>
        </w:rPr>
        <w:t xml:space="preserve"> (mã, phiên), vì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mã có nhi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bài trong cùng phiên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tính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c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p. Top 5 mã chi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m 19,7%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p; 6 mã có dư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20 c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p. B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t bu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c:</w:t>
      </w:r>
    </w:p>
    <w:p w14:paraId="3769C897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báo cáo tách </w:t>
      </w:r>
      <w:r>
        <w:rPr>
          <w:rFonts w:ascii="Times New Roman" w:hAnsi="Times New Roman" w:cs="Times New Roman"/>
          <w:b/>
          <w:lang w:val="vi-VN"/>
        </w:rPr>
        <w:t>nhóm Vin (VIC/VHM/VRE)</w:t>
      </w:r>
      <w:r>
        <w:rPr>
          <w:rFonts w:ascii="Times New Roman" w:hAnsi="Times New Roman" w:cs="Times New Roman"/>
          <w:lang w:val="vi-VN"/>
        </w:rPr>
        <w:t xml:space="preserve"> và </w:t>
      </w:r>
      <w:r>
        <w:rPr>
          <w:rFonts w:ascii="Times New Roman" w:hAnsi="Times New Roman" w:cs="Times New Roman"/>
          <w:b/>
          <w:lang w:val="vi-VN"/>
        </w:rPr>
        <w:t>các mã còn l</w:t>
      </w:r>
      <w:r>
        <w:rPr>
          <w:rFonts w:ascii="Times New Roman" w:hAnsi="Times New Roman" w:cs="Times New Roman"/>
          <w:b/>
          <w:lang w:val="vi-VN"/>
        </w:rPr>
        <w:t>ạ</w:t>
      </w:r>
      <w:r>
        <w:rPr>
          <w:rFonts w:ascii="Times New Roman" w:hAnsi="Times New Roman" w:cs="Times New Roman"/>
          <w:b/>
          <w:lang w:val="vi-VN"/>
        </w:rPr>
        <w:t>i</w:t>
      </w:r>
      <w:r>
        <w:rPr>
          <w:rFonts w:ascii="Times New Roman" w:hAnsi="Times New Roman" w:cs="Times New Roman"/>
          <w:lang w:val="vi-VN"/>
        </w:rPr>
        <w:t>;</w:t>
      </w:r>
    </w:p>
    <w:p w14:paraId="70412A42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báo cáo tách </w:t>
      </w:r>
      <w:r>
        <w:rPr>
          <w:rFonts w:ascii="Times New Roman" w:hAnsi="Times New Roman" w:cs="Times New Roman"/>
          <w:b/>
          <w:lang w:val="vi-VN"/>
        </w:rPr>
        <w:t>mã thanh kho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n</w:t>
      </w:r>
      <w:r>
        <w:rPr>
          <w:rFonts w:ascii="Times New Roman" w:hAnsi="Times New Roman" w:cs="Times New Roman"/>
          <w:lang w:val="vi-VN"/>
        </w:rPr>
        <w:t xml:space="preserve"> và </w:t>
      </w:r>
      <w:r>
        <w:rPr>
          <w:rFonts w:ascii="Times New Roman" w:hAnsi="Times New Roman" w:cs="Times New Roman"/>
          <w:b/>
          <w:lang w:val="vi-VN"/>
        </w:rPr>
        <w:t xml:space="preserve">mã </w:t>
      </w:r>
      <w:r>
        <w:rPr>
          <w:rFonts w:ascii="Times New Roman" w:hAnsi="Times New Roman" w:cs="Times New Roman"/>
          <w:b/>
          <w:sz w:val="20"/>
          <w:szCs w:val="20"/>
          <w:lang w:val="vi-VN"/>
        </w:rPr>
        <w:t>illiquid</w:t>
      </w:r>
      <w:r>
        <w:rPr>
          <w:rFonts w:ascii="Times New Roman" w:hAnsi="Times New Roman" w:cs="Times New Roman"/>
          <w:lang w:val="vi-VN"/>
        </w:rPr>
        <w:t>: 14%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p rơi vào mã kém thanh 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n, nơi tin t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t thư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không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ánh vào giá;</w:t>
      </w:r>
    </w:p>
    <w:p w14:paraId="0EFF2B47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dùng tr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ng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u theo mã khi hu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n luy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n, và in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ph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sóng theo mã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P0.</w:t>
      </w:r>
    </w:p>
    <w:p w14:paraId="6E2BFBA9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53" w:name="_Toc241693782"/>
      <w:r>
        <w:rPr>
          <w:rFonts w:ascii="Times New Roman" w:hAnsi="Times New Roman" w:cs="Times New Roman"/>
          <w:color w:val="auto"/>
          <w:lang w:val="vi-VN"/>
        </w:rPr>
        <w:lastRenderedPageBreak/>
        <w:t>8.7. Hư</w:t>
      </w:r>
      <w:r>
        <w:rPr>
          <w:rFonts w:ascii="Times New Roman" w:hAnsi="Times New Roman" w:cs="Times New Roman"/>
          <w:color w:val="auto"/>
          <w:lang w:val="vi-VN"/>
        </w:rPr>
        <w:t>ớ</w:t>
      </w:r>
      <w:r>
        <w:rPr>
          <w:rFonts w:ascii="Times New Roman" w:hAnsi="Times New Roman" w:cs="Times New Roman"/>
          <w:color w:val="auto"/>
          <w:lang w:val="vi-VN"/>
        </w:rPr>
        <w:t>ng B — d</w:t>
      </w:r>
      <w:r>
        <w:rPr>
          <w:rFonts w:ascii="Times New Roman" w:hAnsi="Times New Roman" w:cs="Times New Roman"/>
          <w:color w:val="auto"/>
          <w:lang w:val="vi-VN"/>
        </w:rPr>
        <w:t>ự</w:t>
      </w:r>
      <w:r>
        <w:rPr>
          <w:rFonts w:ascii="Times New Roman" w:hAnsi="Times New Roman" w:cs="Times New Roman"/>
          <w:color w:val="auto"/>
          <w:lang w:val="vi-VN"/>
        </w:rPr>
        <w:t xml:space="preserve"> báo S</w:t>
      </w:r>
      <w:r>
        <w:rPr>
          <w:rFonts w:ascii="Times New Roman" w:hAnsi="Times New Roman" w:cs="Times New Roman"/>
          <w:color w:val="auto"/>
          <w:lang w:val="vi-VN"/>
        </w:rPr>
        <w:t>Ự</w:t>
      </w:r>
      <w:r>
        <w:rPr>
          <w:rFonts w:ascii="Times New Roman" w:hAnsi="Times New Roman" w:cs="Times New Roman"/>
          <w:color w:val="auto"/>
          <w:lang w:val="vi-VN"/>
        </w:rPr>
        <w:t xml:space="preserve"> CHÚ Ý c</w:t>
      </w:r>
      <w:r>
        <w:rPr>
          <w:rFonts w:ascii="Times New Roman" w:hAnsi="Times New Roman" w:cs="Times New Roman"/>
          <w:color w:val="auto"/>
          <w:lang w:val="vi-VN"/>
        </w:rPr>
        <w:t>ủ</w:t>
      </w:r>
      <w:r>
        <w:rPr>
          <w:rFonts w:ascii="Times New Roman" w:hAnsi="Times New Roman" w:cs="Times New Roman"/>
          <w:color w:val="auto"/>
          <w:lang w:val="vi-VN"/>
        </w:rPr>
        <w:t>a th</w:t>
      </w:r>
      <w:r>
        <w:rPr>
          <w:rFonts w:ascii="Times New Roman" w:hAnsi="Times New Roman" w:cs="Times New Roman"/>
          <w:color w:val="auto"/>
          <w:lang w:val="vi-VN"/>
        </w:rPr>
        <w:t>ị</w:t>
      </w:r>
      <w:r>
        <w:rPr>
          <w:rFonts w:ascii="Times New Roman" w:hAnsi="Times New Roman" w:cs="Times New Roman"/>
          <w:color w:val="auto"/>
          <w:lang w:val="vi-VN"/>
        </w:rPr>
        <w:t xml:space="preserve"> trư</w:t>
      </w:r>
      <w:r>
        <w:rPr>
          <w:rFonts w:ascii="Times New Roman" w:hAnsi="Times New Roman" w:cs="Times New Roman"/>
          <w:color w:val="auto"/>
          <w:lang w:val="vi-VN"/>
        </w:rPr>
        <w:t>ờ</w:t>
      </w:r>
      <w:r>
        <w:rPr>
          <w:rFonts w:ascii="Times New Roman" w:hAnsi="Times New Roman" w:cs="Times New Roman"/>
          <w:color w:val="auto"/>
          <w:lang w:val="vi-VN"/>
        </w:rPr>
        <w:t>ng (T25, RQ10)</w:t>
      </w:r>
      <w:bookmarkEnd w:id="53"/>
    </w:p>
    <w:p w14:paraId="28627D6E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Lý do chuy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>n tr</w:t>
      </w:r>
      <w:r>
        <w:rPr>
          <w:rFonts w:ascii="Times New Roman" w:hAnsi="Times New Roman" w:cs="Times New Roman"/>
          <w:b/>
          <w:lang w:val="vi-VN"/>
        </w:rPr>
        <w:t>ọ</w:t>
      </w:r>
      <w:r>
        <w:rPr>
          <w:rFonts w:ascii="Times New Roman" w:hAnsi="Times New Roman" w:cs="Times New Roman"/>
          <w:b/>
          <w:lang w:val="vi-VN"/>
        </w:rPr>
        <w:t>ng tâm.</w:t>
      </w:r>
      <w:r>
        <w:rPr>
          <w:rFonts w:ascii="Times New Roman" w:hAnsi="Times New Roman" w:cs="Times New Roman"/>
          <w:lang w:val="vi-VN"/>
        </w:rPr>
        <w:t xml:space="preserve">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qu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tri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n khai cho th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y tin t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c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giá 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th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 xml:space="preserve"> ngay trong phiên, nên không d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báo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chi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giá phiên sau. Nhưng tin t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c làm thay đ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i </w:t>
      </w:r>
      <w:r>
        <w:rPr>
          <w:rFonts w:ascii="Times New Roman" w:hAnsi="Times New Roman" w:cs="Times New Roman"/>
          <w:b/>
          <w:lang w:val="vi-VN"/>
        </w:rPr>
        <w:t>m</w:t>
      </w:r>
      <w:r>
        <w:rPr>
          <w:rFonts w:ascii="Times New Roman" w:hAnsi="Times New Roman" w:cs="Times New Roman"/>
          <w:b/>
          <w:lang w:val="vi-VN"/>
        </w:rPr>
        <w:t>ứ</w:t>
      </w:r>
      <w:r>
        <w:rPr>
          <w:rFonts w:ascii="Times New Roman" w:hAnsi="Times New Roman" w:cs="Times New Roman"/>
          <w:b/>
          <w:lang w:val="vi-VN"/>
        </w:rPr>
        <w:t>c đ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 xml:space="preserve"> chú ý</w:t>
      </w:r>
      <w:r>
        <w:rPr>
          <w:rFonts w:ascii="Times New Roman" w:hAnsi="Times New Roman" w:cs="Times New Roman"/>
          <w:lang w:val="vi-VN"/>
        </w:rPr>
        <w:t>: mã có tin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giao d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ch nhi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hơn và bi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m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nh hơn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các phiên sau. Đây là "hi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u 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ng chú ý" trong văn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(Da, Engelberg &amp; Gao, 2011; Barber &amp; Odean, 2008).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3743"/>
        <w:gridCol w:w="5895"/>
      </w:tblGrid>
      <w:tr w:rsidR="00B90AAB" w14:paraId="5F378661" w14:textId="77777777">
        <w:trPr>
          <w:tblHeader/>
        </w:trPr>
        <w:tc>
          <w:tcPr>
            <w:tcW w:w="3743" w:type="dxa"/>
            <w:tcBorders>
              <w:top w:val="single" w:sz="4" w:space="0" w:color="auto"/>
              <w:bottom w:val="single" w:sz="4" w:space="0" w:color="auto"/>
            </w:tcBorders>
          </w:tcPr>
          <w:p w14:paraId="6572A25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Thành ph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</w:t>
            </w:r>
          </w:p>
        </w:tc>
        <w:tc>
          <w:tcPr>
            <w:tcW w:w="5895" w:type="dxa"/>
            <w:tcBorders>
              <w:top w:val="single" w:sz="4" w:space="0" w:color="auto"/>
              <w:bottom w:val="single" w:sz="4" w:space="0" w:color="auto"/>
            </w:tcBorders>
          </w:tcPr>
          <w:p w14:paraId="79CA414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k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</w:p>
        </w:tc>
      </w:tr>
      <w:tr w:rsidR="00B90AAB" w14:paraId="3F863E3C" w14:textId="77777777">
        <w:tc>
          <w:tcPr>
            <w:tcW w:w="3743" w:type="dxa"/>
            <w:tcBorders>
              <w:top w:val="single" w:sz="4" w:space="0" w:color="auto"/>
            </w:tcBorders>
          </w:tcPr>
          <w:p w14:paraId="702B10A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Target 1 — thanh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vol_spike_h</w:t>
            </w:r>
          </w:p>
        </w:tc>
        <w:tc>
          <w:tcPr>
            <w:tcW w:w="5895" w:type="dxa"/>
            <w:tcBorders>
              <w:top w:val="single" w:sz="4" w:space="0" w:color="auto"/>
            </w:tcBorders>
          </w:tcPr>
          <w:p w14:paraId="3F29BEB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log giá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GD bình quân (t+1..t+h)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trung bình 20 phiên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t, z &gt; 1 (c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mã 17%,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p ngành 19%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 = 1)</w:t>
            </w:r>
          </w:p>
        </w:tc>
      </w:tr>
      <w:tr w:rsidR="00B90AAB" w14:paraId="52F7E315" w14:textId="77777777">
        <w:tc>
          <w:tcPr>
            <w:tcW w:w="3743" w:type="dxa"/>
            <w:tcBorders>
              <w:top w:val="single" w:sz="4" w:space="0" w:color="auto"/>
            </w:tcBorders>
          </w:tcPr>
          <w:p w14:paraId="1C0E4FC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Target 2 —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nh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big_raw_h</w:t>
            </w:r>
          </w:p>
        </w:tc>
        <w:tc>
          <w:tcPr>
            <w:tcW w:w="5895" w:type="dxa"/>
            <w:tcBorders>
              <w:top w:val="single" w:sz="4" w:space="0" w:color="auto"/>
            </w:tcBorders>
          </w:tcPr>
          <w:p w14:paraId="6C173FC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|l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c| (t, t+h] &gt; 1σ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chính mã (kho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25%)</w:t>
            </w:r>
          </w:p>
        </w:tc>
      </w:tr>
      <w:tr w:rsidR="00B90AAB" w14:paraId="194FFF38" w14:textId="77777777">
        <w:tc>
          <w:tcPr>
            <w:tcW w:w="3743" w:type="dxa"/>
            <w:tcBorders>
              <w:top w:val="single" w:sz="4" w:space="0" w:color="auto"/>
            </w:tcBorders>
          </w:tcPr>
          <w:p w14:paraId="0ACF724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mã</w:t>
            </w:r>
          </w:p>
        </w:tc>
        <w:tc>
          <w:tcPr>
            <w:tcW w:w="5895" w:type="dxa"/>
            <w:tcBorders>
              <w:top w:val="single" w:sz="4" w:space="0" w:color="auto"/>
            </w:tcBorders>
          </w:tcPr>
          <w:p w14:paraId="535FB28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(mã, phiên),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phiên không có tin (đ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 tin = 0) —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so mã có tin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mã không có tin</w:t>
            </w:r>
          </w:p>
        </w:tc>
      </w:tr>
      <w:tr w:rsidR="00B90AAB" w14:paraId="619E1F56" w14:textId="77777777">
        <w:tc>
          <w:tcPr>
            <w:tcW w:w="3743" w:type="dxa"/>
            <w:tcBorders>
              <w:top w:val="single" w:sz="4" w:space="0" w:color="auto"/>
            </w:tcBorders>
          </w:tcPr>
          <w:p w14:paraId="2CFEC09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Baseline</w:t>
            </w:r>
          </w:p>
        </w:tc>
        <w:tc>
          <w:tcPr>
            <w:tcW w:w="5895" w:type="dxa"/>
            <w:tcBorders>
              <w:top w:val="single" w:sz="4" w:space="0" w:color="auto"/>
            </w:tcBorders>
          </w:tcPr>
          <w:p w14:paraId="442F320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"giá &amp;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ng"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 có 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đích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: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hôm nay và 5 phiên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20 phiên,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60 phiên,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chéo, thanh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toàn ngành,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ng,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hóa,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n/sàn</w:t>
            </w:r>
          </w:p>
        </w:tc>
      </w:tr>
      <w:tr w:rsidR="00B90AAB" w14:paraId="29DF4137" w14:textId="77777777">
        <w:tc>
          <w:tcPr>
            <w:tcW w:w="3743" w:type="dxa"/>
            <w:tcBorders>
              <w:top w:val="single" w:sz="4" w:space="0" w:color="auto"/>
            </w:tcBorders>
          </w:tcPr>
          <w:p w14:paraId="0A25115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 tin</w:t>
            </w:r>
          </w:p>
        </w:tc>
        <w:tc>
          <w:tcPr>
            <w:tcW w:w="5895" w:type="dxa"/>
            <w:tcBorders>
              <w:top w:val="single" w:sz="4" w:space="0" w:color="auto"/>
            </w:tcBorders>
          </w:tcPr>
          <w:p w14:paraId="4B16198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có tin hôm nay, cư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tin (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INT_i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),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(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mention_z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),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thái,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tin 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u, LRI/PPI</w:t>
            </w:r>
          </w:p>
        </w:tc>
      </w:tr>
      <w:tr w:rsidR="00B90AAB" w14:paraId="5CD29100" w14:textId="77777777">
        <w:tc>
          <w:tcPr>
            <w:tcW w:w="3743" w:type="dxa"/>
            <w:tcBorders>
              <w:top w:val="single" w:sz="4" w:space="0" w:color="auto"/>
            </w:tcBorders>
          </w:tcPr>
          <w:p w14:paraId="74D5B2A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Đánh giá</w:t>
            </w:r>
          </w:p>
        </w:tc>
        <w:tc>
          <w:tcPr>
            <w:tcW w:w="5895" w:type="dxa"/>
            <w:tcBorders>
              <w:top w:val="single" w:sz="4" w:space="0" w:color="auto"/>
            </w:tcBorders>
          </w:tcPr>
          <w:p w14:paraId="453351B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cùng walk-forward 6 fold; AUC, ΔAUC có KTC bootstrap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theo phiên, DM (HLN),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precision trong top 10% mã 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phiên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("danh sách mã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ẽ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chú ý"), Rank IC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z liên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</w:p>
        </w:tc>
      </w:tr>
      <w:tr w:rsidR="00B90AAB" w14:paraId="00714F57" w14:textId="77777777">
        <w:tc>
          <w:tcPr>
            <w:tcW w:w="3743" w:type="dxa"/>
            <w:tcBorders>
              <w:top w:val="single" w:sz="4" w:space="0" w:color="auto"/>
              <w:bottom w:val="single" w:sz="4" w:space="0" w:color="auto"/>
            </w:tcBorders>
          </w:tcPr>
          <w:p w14:paraId="15119DB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Event study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</w:p>
        </w:tc>
        <w:tc>
          <w:tcPr>
            <w:tcW w:w="5895" w:type="dxa"/>
            <w:tcBorders>
              <w:top w:val="single" w:sz="4" w:space="0" w:color="auto"/>
              <w:bottom w:val="single" w:sz="4" w:space="0" w:color="auto"/>
            </w:tcBorders>
          </w:tcPr>
          <w:p w14:paraId="5FDB705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giá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GD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quanh phiên có tin, tách theo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thái và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(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src/analysis/attention_event.py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</w:tr>
    </w:tbl>
    <w:p w14:paraId="15FD63A5" w14:textId="77777777" w:rsidR="00B90AAB" w:rsidRDefault="00B90AAB"/>
    <w:p w14:paraId="34E47CC5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54" w:name="_Toc241693783"/>
      <w:r>
        <w:rPr>
          <w:rFonts w:ascii="Times New Roman" w:hAnsi="Times New Roman" w:cs="Times New Roman"/>
          <w:color w:val="auto"/>
          <w:lang w:val="vi-VN"/>
        </w:rPr>
        <w:t>8.3. Quy t</w:t>
      </w:r>
      <w:r>
        <w:rPr>
          <w:rFonts w:ascii="Times New Roman" w:hAnsi="Times New Roman" w:cs="Times New Roman"/>
          <w:color w:val="auto"/>
          <w:lang w:val="vi-VN"/>
        </w:rPr>
        <w:t>ắ</w:t>
      </w:r>
      <w:r>
        <w:rPr>
          <w:rFonts w:ascii="Times New Roman" w:hAnsi="Times New Roman" w:cs="Times New Roman"/>
          <w:color w:val="auto"/>
          <w:lang w:val="vi-VN"/>
        </w:rPr>
        <w:t>c k</w:t>
      </w:r>
      <w:r>
        <w:rPr>
          <w:rFonts w:ascii="Times New Roman" w:hAnsi="Times New Roman" w:cs="Times New Roman"/>
          <w:color w:val="auto"/>
          <w:lang w:val="vi-VN"/>
        </w:rPr>
        <w:t>ế</w:t>
      </w:r>
      <w:r>
        <w:rPr>
          <w:rFonts w:ascii="Times New Roman" w:hAnsi="Times New Roman" w:cs="Times New Roman"/>
          <w:color w:val="auto"/>
          <w:lang w:val="vi-VN"/>
        </w:rPr>
        <w:t>t h</w:t>
      </w:r>
      <w:r>
        <w:rPr>
          <w:rFonts w:ascii="Times New Roman" w:hAnsi="Times New Roman" w:cs="Times New Roman"/>
          <w:color w:val="auto"/>
          <w:lang w:val="vi-VN"/>
        </w:rPr>
        <w:t>ợ</w:t>
      </w:r>
      <w:r>
        <w:rPr>
          <w:rFonts w:ascii="Times New Roman" w:hAnsi="Times New Roman" w:cs="Times New Roman"/>
          <w:color w:val="auto"/>
          <w:lang w:val="vi-VN"/>
        </w:rPr>
        <w:t>p A/B</w:t>
      </w:r>
      <w:bookmarkEnd w:id="54"/>
    </w:p>
    <w:p w14:paraId="3C937004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nguyên tinh th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 ho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ch g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c — không c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g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p thành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con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:</w:t>
      </w:r>
    </w:p>
    <w:p w14:paraId="7F3D0E7F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7"/>
          <w:szCs w:val="17"/>
          <w:lang w:val="vi-VN"/>
        </w:rPr>
        <w:t>Đ</w:t>
      </w:r>
      <w:r>
        <w:rPr>
          <w:rFonts w:ascii="Consolas" w:hAnsi="Consolas" w:cs="Consolas"/>
          <w:sz w:val="17"/>
          <w:szCs w:val="17"/>
          <w:lang w:val="vi-VN"/>
        </w:rPr>
        <w:t>ồ</w:t>
      </w:r>
      <w:r>
        <w:rPr>
          <w:rFonts w:ascii="Consolas" w:hAnsi="Consolas" w:cs="Consolas"/>
          <w:sz w:val="17"/>
          <w:szCs w:val="17"/>
          <w:lang w:val="vi-VN"/>
        </w:rPr>
        <w:t>ng thu</w:t>
      </w:r>
      <w:r>
        <w:rPr>
          <w:rFonts w:ascii="Consolas" w:hAnsi="Consolas" w:cs="Consolas"/>
          <w:sz w:val="17"/>
          <w:szCs w:val="17"/>
          <w:lang w:val="vi-VN"/>
        </w:rPr>
        <w:t>ậ</w:t>
      </w:r>
      <w:r>
        <w:rPr>
          <w:rFonts w:ascii="Consolas" w:hAnsi="Consolas" w:cs="Consolas"/>
          <w:sz w:val="17"/>
          <w:szCs w:val="17"/>
          <w:lang w:val="vi-VN"/>
        </w:rPr>
        <w:t>n  (d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u ŷ_A = d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u ŷ_B)       → tín hi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u m</w:t>
      </w:r>
      <w:r>
        <w:rPr>
          <w:rFonts w:ascii="Consolas" w:hAnsi="Consolas" w:cs="Consolas"/>
          <w:sz w:val="17"/>
          <w:szCs w:val="17"/>
          <w:lang w:val="vi-VN"/>
        </w:rPr>
        <w:t>ạ</w:t>
      </w:r>
      <w:r>
        <w:rPr>
          <w:rFonts w:ascii="Consolas" w:hAnsi="Consolas" w:cs="Consolas"/>
          <w:sz w:val="17"/>
          <w:szCs w:val="17"/>
          <w:lang w:val="vi-VN"/>
        </w:rPr>
        <w:t>nh, ghi nh</w:t>
      </w:r>
      <w:r>
        <w:rPr>
          <w:rFonts w:ascii="Consolas" w:hAnsi="Consolas" w:cs="Consolas"/>
          <w:sz w:val="17"/>
          <w:szCs w:val="17"/>
          <w:lang w:val="vi-VN"/>
        </w:rPr>
        <w:t>ậ</w:t>
      </w:r>
      <w:r>
        <w:rPr>
          <w:rFonts w:ascii="Consolas" w:hAnsi="Consolas" w:cs="Consolas"/>
          <w:sz w:val="17"/>
          <w:szCs w:val="17"/>
          <w:lang w:val="vi-VN"/>
        </w:rPr>
        <w:t>n đ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 xml:space="preserve"> tin c</w:t>
      </w:r>
      <w:r>
        <w:rPr>
          <w:rFonts w:ascii="Consolas" w:hAnsi="Consolas" w:cs="Consolas"/>
          <w:sz w:val="17"/>
          <w:szCs w:val="17"/>
          <w:lang w:val="vi-VN"/>
        </w:rPr>
        <w:t>ậ</w:t>
      </w:r>
      <w:r>
        <w:rPr>
          <w:rFonts w:ascii="Consolas" w:hAnsi="Consolas" w:cs="Consolas"/>
          <w:sz w:val="17"/>
          <w:szCs w:val="17"/>
          <w:lang w:val="vi-VN"/>
        </w:rPr>
        <w:t>y cao</w:t>
      </w:r>
      <w:r>
        <w:rPr>
          <w:rFonts w:ascii="Consolas" w:hAnsi="Consolas" w:cs="Consolas"/>
          <w:sz w:val="17"/>
          <w:szCs w:val="17"/>
          <w:lang w:val="vi-VN"/>
        </w:rPr>
        <w:br/>
        <w:t>Mâu thu</w:t>
      </w:r>
      <w:r>
        <w:rPr>
          <w:rFonts w:ascii="Consolas" w:hAnsi="Consolas" w:cs="Consolas"/>
          <w:sz w:val="17"/>
          <w:szCs w:val="17"/>
          <w:lang w:val="vi-VN"/>
        </w:rPr>
        <w:t>ẫ</w:t>
      </w:r>
      <w:r>
        <w:rPr>
          <w:rFonts w:ascii="Consolas" w:hAnsi="Consolas" w:cs="Consolas"/>
          <w:sz w:val="17"/>
          <w:szCs w:val="17"/>
          <w:lang w:val="vi-VN"/>
        </w:rPr>
        <w:t>n   (ŷ_A tăng, ŷ_B gi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m …)     → g</w:t>
      </w:r>
      <w:r>
        <w:rPr>
          <w:rFonts w:ascii="Consolas" w:hAnsi="Consolas" w:cs="Consolas"/>
          <w:sz w:val="17"/>
          <w:szCs w:val="17"/>
          <w:lang w:val="vi-VN"/>
        </w:rPr>
        <w:t>ắ</w:t>
      </w:r>
      <w:r>
        <w:rPr>
          <w:rFonts w:ascii="Consolas" w:hAnsi="Consolas" w:cs="Consolas"/>
          <w:sz w:val="17"/>
          <w:szCs w:val="17"/>
          <w:lang w:val="vi-VN"/>
        </w:rPr>
        <w:t>n c</w:t>
      </w:r>
      <w:r>
        <w:rPr>
          <w:rFonts w:ascii="Consolas" w:hAnsi="Consolas" w:cs="Consolas"/>
          <w:sz w:val="17"/>
          <w:szCs w:val="17"/>
          <w:lang w:val="vi-VN"/>
        </w:rPr>
        <w:t>ờ</w:t>
      </w:r>
      <w:r>
        <w:rPr>
          <w:rFonts w:ascii="Consolas" w:hAnsi="Consolas" w:cs="Consolas"/>
          <w:sz w:val="17"/>
          <w:szCs w:val="17"/>
          <w:lang w:val="vi-VN"/>
        </w:rPr>
        <w:t xml:space="preserve"> "tín hi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u riêng c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a mã"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                                     b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n thân s</w:t>
      </w:r>
      <w:r>
        <w:rPr>
          <w:rFonts w:ascii="Consolas" w:hAnsi="Consolas" w:cs="Consolas"/>
          <w:sz w:val="17"/>
          <w:szCs w:val="17"/>
          <w:lang w:val="vi-VN"/>
        </w:rPr>
        <w:t>ự</w:t>
      </w:r>
      <w:r>
        <w:rPr>
          <w:rFonts w:ascii="Consolas" w:hAnsi="Consolas" w:cs="Consolas"/>
          <w:sz w:val="17"/>
          <w:szCs w:val="17"/>
          <w:lang w:val="vi-VN"/>
        </w:rPr>
        <w:t xml:space="preserve"> mâu thu</w:t>
      </w:r>
      <w:r>
        <w:rPr>
          <w:rFonts w:ascii="Consolas" w:hAnsi="Consolas" w:cs="Consolas"/>
          <w:sz w:val="17"/>
          <w:szCs w:val="17"/>
          <w:lang w:val="vi-VN"/>
        </w:rPr>
        <w:t>ẫ</w:t>
      </w:r>
      <w:r>
        <w:rPr>
          <w:rFonts w:ascii="Consolas" w:hAnsi="Consolas" w:cs="Consolas"/>
          <w:sz w:val="17"/>
          <w:szCs w:val="17"/>
          <w:lang w:val="vi-VN"/>
        </w:rPr>
        <w:t>n là thông tin, không l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y trung bình</w:t>
      </w:r>
    </w:p>
    <w:p w14:paraId="646219C4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Báo cáo t</w:t>
      </w:r>
      <w:r>
        <w:rPr>
          <w:rFonts w:ascii="Times New Roman" w:hAnsi="Times New Roman" w:cs="Times New Roman"/>
          <w:lang w:val="vi-VN"/>
        </w:rPr>
        <w:t>ỷ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ng thu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n và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chính xác riêng cho nhóm đ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ng thu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n so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nhóm mâu thu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n.</w:t>
      </w:r>
    </w:p>
    <w:p w14:paraId="22836951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55" w:name="_Toc241693784"/>
      <w:r>
        <w:rPr>
          <w:rFonts w:ascii="Times New Roman" w:hAnsi="Times New Roman" w:cs="Times New Roman"/>
          <w:color w:val="auto"/>
          <w:lang w:val="vi-VN"/>
        </w:rPr>
        <w:t>8.4. Danh sách thu</w:t>
      </w:r>
      <w:r>
        <w:rPr>
          <w:rFonts w:ascii="Times New Roman" w:hAnsi="Times New Roman" w:cs="Times New Roman"/>
          <w:color w:val="auto"/>
          <w:lang w:val="vi-VN"/>
        </w:rPr>
        <w:t>ậ</w:t>
      </w:r>
      <w:r>
        <w:rPr>
          <w:rFonts w:ascii="Times New Roman" w:hAnsi="Times New Roman" w:cs="Times New Roman"/>
          <w:color w:val="auto"/>
          <w:lang w:val="vi-VN"/>
        </w:rPr>
        <w:t>t toán</w:t>
      </w:r>
      <w:bookmarkEnd w:id="55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2313"/>
        <w:gridCol w:w="2570"/>
        <w:gridCol w:w="4755"/>
      </w:tblGrid>
      <w:tr w:rsidR="00B90AAB" w14:paraId="5D7FACFE" w14:textId="77777777">
        <w:trPr>
          <w:tblHeader/>
        </w:trPr>
        <w:tc>
          <w:tcPr>
            <w:tcW w:w="2313" w:type="dxa"/>
            <w:tcBorders>
              <w:top w:val="single" w:sz="4" w:space="0" w:color="auto"/>
              <w:bottom w:val="single" w:sz="4" w:space="0" w:color="auto"/>
            </w:tcBorders>
          </w:tcPr>
          <w:p w14:paraId="266C1E9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Mô hình</w:t>
            </w:r>
          </w:p>
        </w:tc>
        <w:tc>
          <w:tcPr>
            <w:tcW w:w="2570" w:type="dxa"/>
            <w:tcBorders>
              <w:top w:val="single" w:sz="4" w:space="0" w:color="auto"/>
              <w:bottom w:val="single" w:sz="4" w:space="0" w:color="auto"/>
            </w:tcBorders>
          </w:tcPr>
          <w:p w14:paraId="1CDE82B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Vai trò</w:t>
            </w:r>
          </w:p>
        </w:tc>
        <w:tc>
          <w:tcPr>
            <w:tcW w:w="4755" w:type="dxa"/>
            <w:tcBorders>
              <w:top w:val="single" w:sz="4" w:space="0" w:color="auto"/>
              <w:bottom w:val="single" w:sz="4" w:space="0" w:color="auto"/>
            </w:tcBorders>
          </w:tcPr>
          <w:p w14:paraId="1F4963A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Siêu tham 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chính</w:t>
            </w:r>
          </w:p>
        </w:tc>
      </w:tr>
      <w:tr w:rsidR="00B90AAB" w14:paraId="0761DFC1" w14:textId="77777777">
        <w:tc>
          <w:tcPr>
            <w:tcW w:w="2313" w:type="dxa"/>
            <w:tcBorders>
              <w:top w:val="single" w:sz="4" w:space="0" w:color="auto"/>
            </w:tcBorders>
          </w:tcPr>
          <w:p w14:paraId="061C6B2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Logistic Regression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(ElasticNet)</w:t>
            </w:r>
          </w:p>
        </w:tc>
        <w:tc>
          <w:tcPr>
            <w:tcW w:w="2570" w:type="dxa"/>
            <w:tcBorders>
              <w:top w:val="single" w:sz="4" w:space="0" w:color="auto"/>
            </w:tcBorders>
          </w:tcPr>
          <w:p w14:paraId="0B46CF8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di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ễ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</w:p>
        </w:tc>
        <w:tc>
          <w:tcPr>
            <w:tcW w:w="4755" w:type="dxa"/>
            <w:tcBorders>
              <w:top w:val="single" w:sz="4" w:space="0" w:color="auto"/>
            </w:tcBorders>
          </w:tcPr>
          <w:p w14:paraId="3694D95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 ∈ {0.01, 0.1, 1, 10}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l1_ratio ∈ {0, 0.5, 1}</w:t>
            </w:r>
          </w:p>
        </w:tc>
      </w:tr>
      <w:tr w:rsidR="00B90AAB" w14:paraId="7661C2A1" w14:textId="77777777">
        <w:tc>
          <w:tcPr>
            <w:tcW w:w="2313" w:type="dxa"/>
            <w:tcBorders>
              <w:top w:val="single" w:sz="4" w:space="0" w:color="auto"/>
            </w:tcBorders>
          </w:tcPr>
          <w:p w14:paraId="50D1B51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Random Forest</w:t>
            </w:r>
          </w:p>
        </w:tc>
        <w:tc>
          <w:tcPr>
            <w:tcW w:w="2570" w:type="dxa"/>
            <w:tcBorders>
              <w:top w:val="single" w:sz="4" w:space="0" w:color="auto"/>
            </w:tcBorders>
          </w:tcPr>
          <w:p w14:paraId="181D4C9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phi tuy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n, ít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y tham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</w:p>
        </w:tc>
        <w:tc>
          <w:tcPr>
            <w:tcW w:w="4755" w:type="dxa"/>
            <w:tcBorders>
              <w:top w:val="single" w:sz="4" w:space="0" w:color="auto"/>
            </w:tcBorders>
          </w:tcPr>
          <w:p w14:paraId="370FDB6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n_estimators=500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max_depth ∈ {3, 5, None}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min_samples_leaf ∈ {5, 20}</w:t>
            </w:r>
          </w:p>
        </w:tc>
      </w:tr>
      <w:tr w:rsidR="00B90AAB" w14:paraId="6F7BC894" w14:textId="77777777">
        <w:tc>
          <w:tcPr>
            <w:tcW w:w="2313" w:type="dxa"/>
            <w:tcBorders>
              <w:top w:val="single" w:sz="4" w:space="0" w:color="auto"/>
            </w:tcBorders>
          </w:tcPr>
          <w:p w14:paraId="1F74991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LightGBM</w:t>
            </w:r>
          </w:p>
        </w:tc>
        <w:tc>
          <w:tcPr>
            <w:tcW w:w="2570" w:type="dxa"/>
            <w:tcBorders>
              <w:top w:val="single" w:sz="4" w:space="0" w:color="auto"/>
            </w:tcBorders>
          </w:tcPr>
          <w:p w14:paraId="5722ECD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Mô hình chính</w:t>
            </w:r>
          </w:p>
        </w:tc>
        <w:tc>
          <w:tcPr>
            <w:tcW w:w="4755" w:type="dxa"/>
            <w:tcBorders>
              <w:top w:val="single" w:sz="4" w:space="0" w:color="auto"/>
            </w:tcBorders>
          </w:tcPr>
          <w:p w14:paraId="71E4BEE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num_leaves ∈ {7, 15, 31}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learning_rate ∈ {0.03, 0.1}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n_estimators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early stopping trên validation</w:t>
            </w:r>
          </w:p>
        </w:tc>
      </w:tr>
      <w:tr w:rsidR="00B90AAB" w14:paraId="5B3367D0" w14:textId="77777777">
        <w:tc>
          <w:tcPr>
            <w:tcW w:w="2313" w:type="dxa"/>
            <w:tcBorders>
              <w:top w:val="single" w:sz="4" w:space="0" w:color="auto"/>
            </w:tcBorders>
          </w:tcPr>
          <w:p w14:paraId="7ACAC5E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Naive Bayes</w:t>
            </w:r>
          </w:p>
        </w:tc>
        <w:tc>
          <w:tcPr>
            <w:tcW w:w="2570" w:type="dxa"/>
            <w:tcBorders>
              <w:top w:val="single" w:sz="4" w:space="0" w:color="auto"/>
            </w:tcBorders>
          </w:tcPr>
          <w:p w14:paraId="5018388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đơn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  <w:tc>
          <w:tcPr>
            <w:tcW w:w="4755" w:type="dxa"/>
            <w:tcBorders>
              <w:top w:val="single" w:sz="4" w:space="0" w:color="auto"/>
            </w:tcBorders>
          </w:tcPr>
          <w:p w14:paraId="4C3CFFF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—</w:t>
            </w:r>
          </w:p>
        </w:tc>
      </w:tr>
      <w:tr w:rsidR="00B90AAB" w14:paraId="3CFBB858" w14:textId="77777777">
        <w:tc>
          <w:tcPr>
            <w:tcW w:w="2313" w:type="dxa"/>
            <w:tcBorders>
              <w:top w:val="single" w:sz="4" w:space="0" w:color="auto"/>
              <w:bottom w:val="single" w:sz="4" w:space="0" w:color="auto"/>
            </w:tcBorders>
          </w:tcPr>
          <w:p w14:paraId="5E22774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Soft Voting</w:t>
            </w:r>
          </w:p>
        </w:tc>
        <w:tc>
          <w:tcPr>
            <w:tcW w:w="2570" w:type="dxa"/>
            <w:tcBorders>
              <w:top w:val="single" w:sz="4" w:space="0" w:color="auto"/>
              <w:bottom w:val="single" w:sz="4" w:space="0" w:color="auto"/>
            </w:tcBorders>
          </w:tcPr>
          <w:p w14:paraId="6B47653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</w:t>
            </w:r>
          </w:p>
        </w:tc>
        <w:tc>
          <w:tcPr>
            <w:tcW w:w="4755" w:type="dxa"/>
            <w:tcBorders>
              <w:top w:val="single" w:sz="4" w:space="0" w:color="auto"/>
              <w:bottom w:val="single" w:sz="4" w:space="0" w:color="auto"/>
            </w:tcBorders>
          </w:tcPr>
          <w:p w14:paraId="2D01E6B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trung bình xác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LogReg + LightGBM</w:t>
            </w:r>
          </w:p>
        </w:tc>
      </w:tr>
    </w:tbl>
    <w:p w14:paraId="1FDBC99C" w14:textId="77777777" w:rsidR="00B90AAB" w:rsidRDefault="00B90AAB"/>
    <w:p w14:paraId="4DD21DA5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 siêu tham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>ng tìm ki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m lư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 xml:space="preserve">i </w:t>
      </w:r>
      <w:r>
        <w:rPr>
          <w:rFonts w:ascii="Times New Roman" w:hAnsi="Times New Roman" w:cs="Times New Roman"/>
          <w:b/>
          <w:lang w:val="vi-VN"/>
        </w:rPr>
        <w:t>bên trong</w:t>
      </w:r>
      <w:r>
        <w:rPr>
          <w:rFonts w:ascii="Times New Roman" w:hAnsi="Times New Roman" w:cs="Times New Roman"/>
          <w:lang w:val="vi-VN"/>
        </w:rPr>
        <w:t xml:space="preserve"> ph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train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m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 fold, không bao gi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 ch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m vào test.</w:t>
      </w:r>
    </w:p>
    <w:p w14:paraId="10C810B8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Không ph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 xml:space="preserve">i mô hình nào cũng dùng </w:t>
      </w:r>
      <w:r>
        <w:rPr>
          <w:rFonts w:ascii="Times New Roman" w:hAnsi="Times New Roman" w:cs="Times New Roman"/>
          <w:b/>
          <w:lang w:val="vi-VN"/>
        </w:rPr>
        <w:t>ở</w:t>
      </w:r>
      <w:r>
        <w:rPr>
          <w:rFonts w:ascii="Times New Roman" w:hAnsi="Times New Roman" w:cs="Times New Roman"/>
          <w:b/>
          <w:lang w:val="vi-VN"/>
        </w:rPr>
        <w:t xml:space="preserve"> c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 xml:space="preserve"> hai c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p.</w:t>
      </w:r>
      <w:r>
        <w:rPr>
          <w:rFonts w:ascii="Times New Roman" w:hAnsi="Times New Roman" w:cs="Times New Roman"/>
          <w:lang w:val="vi-VN"/>
        </w:rPr>
        <w:t xml:space="preserve"> Model A có c</w:t>
      </w:r>
      <w:r>
        <w:rPr>
          <w:rFonts w:ascii="Times New Roman" w:hAnsi="Times New Roman" w:cs="Times New Roman"/>
          <w:lang w:val="vi-VN"/>
        </w:rPr>
        <w:t>ỡ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u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n hơn Model B 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hai b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c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n, nên cây tăng cư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có đ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d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 xml:space="preserve">ng võ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A nhưng d</w:t>
      </w:r>
      <w:r>
        <w:rPr>
          <w:rFonts w:ascii="Times New Roman" w:hAnsi="Times New Roman" w:cs="Times New Roman"/>
          <w:lang w:val="vi-VN"/>
        </w:rPr>
        <w:t>ễ</w:t>
      </w:r>
      <w:r>
        <w:rPr>
          <w:rFonts w:ascii="Times New Roman" w:hAnsi="Times New Roman" w:cs="Times New Roman"/>
          <w:lang w:val="vi-VN"/>
        </w:rPr>
        <w:t xml:space="preserve"> quá kh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 xml:space="preserve">p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B. Quy t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 xml:space="preserve">c: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Model B, LightGBM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ch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 xml:space="preserve">n làm mô hình chính khi nó </w:t>
      </w:r>
      <w:r>
        <w:rPr>
          <w:rFonts w:ascii="Times New Roman" w:hAnsi="Times New Roman" w:cs="Times New Roman"/>
          <w:b/>
          <w:lang w:val="vi-VN"/>
        </w:rPr>
        <w:t>th</w:t>
      </w:r>
      <w:r>
        <w:rPr>
          <w:rFonts w:ascii="Times New Roman" w:hAnsi="Times New Roman" w:cs="Times New Roman"/>
          <w:b/>
          <w:lang w:val="vi-VN"/>
        </w:rPr>
        <w:t>ắ</w:t>
      </w:r>
      <w:r>
        <w:rPr>
          <w:rFonts w:ascii="Times New Roman" w:hAnsi="Times New Roman" w:cs="Times New Roman"/>
          <w:b/>
          <w:lang w:val="vi-VN"/>
        </w:rPr>
        <w:t xml:space="preserve">ng Logistic Regression trên validation </w:t>
      </w:r>
      <w:r>
        <w:rPr>
          <w:rFonts w:ascii="Times New Roman" w:hAnsi="Times New Roman" w:cs="Times New Roman"/>
          <w:b/>
          <w:lang w:val="vi-VN"/>
        </w:rPr>
        <w:t>ở</w:t>
      </w:r>
      <w:r>
        <w:rPr>
          <w:rFonts w:ascii="Times New Roman" w:hAnsi="Times New Roman" w:cs="Times New Roman"/>
          <w:b/>
          <w:lang w:val="vi-VN"/>
        </w:rPr>
        <w:t xml:space="preserve"> đa s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 xml:space="preserve"> fold</w:t>
      </w:r>
      <w:r>
        <w:rPr>
          <w:rFonts w:ascii="Times New Roman" w:hAnsi="Times New Roman" w:cs="Times New Roman"/>
          <w:lang w:val="vi-VN"/>
        </w:rPr>
        <w:t>; n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không, LogReg là mô hình chính còn LightGBM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xu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n trong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so sánh.</w:t>
      </w:r>
    </w:p>
    <w:p w14:paraId="66362B26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56" w:name="_Toc241693785"/>
      <w:r>
        <w:rPr>
          <w:rFonts w:ascii="Times New Roman" w:hAnsi="Times New Roman" w:cs="Times New Roman"/>
          <w:color w:val="auto"/>
          <w:lang w:val="vi-VN"/>
        </w:rPr>
        <w:t>8.5. Quy t</w:t>
      </w:r>
      <w:r>
        <w:rPr>
          <w:rFonts w:ascii="Times New Roman" w:hAnsi="Times New Roman" w:cs="Times New Roman"/>
          <w:color w:val="auto"/>
          <w:lang w:val="vi-VN"/>
        </w:rPr>
        <w:t>ắ</w:t>
      </w:r>
      <w:r>
        <w:rPr>
          <w:rFonts w:ascii="Times New Roman" w:hAnsi="Times New Roman" w:cs="Times New Roman"/>
          <w:color w:val="auto"/>
          <w:lang w:val="vi-VN"/>
        </w:rPr>
        <w:t>c ch</w:t>
      </w:r>
      <w:r>
        <w:rPr>
          <w:rFonts w:ascii="Times New Roman" w:hAnsi="Times New Roman" w:cs="Times New Roman"/>
          <w:color w:val="auto"/>
          <w:lang w:val="vi-VN"/>
        </w:rPr>
        <w:t>ọ</w:t>
      </w:r>
      <w:r>
        <w:rPr>
          <w:rFonts w:ascii="Times New Roman" w:hAnsi="Times New Roman" w:cs="Times New Roman"/>
          <w:color w:val="auto"/>
          <w:lang w:val="vi-VN"/>
        </w:rPr>
        <w:t>n theo c</w:t>
      </w:r>
      <w:r>
        <w:rPr>
          <w:rFonts w:ascii="Times New Roman" w:hAnsi="Times New Roman" w:cs="Times New Roman"/>
          <w:color w:val="auto"/>
          <w:lang w:val="vi-VN"/>
        </w:rPr>
        <w:t>ỡ</w:t>
      </w:r>
      <w:r>
        <w:rPr>
          <w:rFonts w:ascii="Times New Roman" w:hAnsi="Times New Roman" w:cs="Times New Roman"/>
          <w:color w:val="auto"/>
          <w:lang w:val="vi-VN"/>
        </w:rPr>
        <w:t xml:space="preserve"> m</w:t>
      </w:r>
      <w:r>
        <w:rPr>
          <w:rFonts w:ascii="Times New Roman" w:hAnsi="Times New Roman" w:cs="Times New Roman"/>
          <w:color w:val="auto"/>
          <w:lang w:val="vi-VN"/>
        </w:rPr>
        <w:t>ẫ</w:t>
      </w:r>
      <w:r>
        <w:rPr>
          <w:rFonts w:ascii="Times New Roman" w:hAnsi="Times New Roman" w:cs="Times New Roman"/>
          <w:color w:val="auto"/>
          <w:lang w:val="vi-VN"/>
        </w:rPr>
        <w:t>u — thay cho con s</w:t>
      </w:r>
      <w:r>
        <w:rPr>
          <w:rFonts w:ascii="Times New Roman" w:hAnsi="Times New Roman" w:cs="Times New Roman"/>
          <w:color w:val="auto"/>
          <w:lang w:val="vi-VN"/>
        </w:rPr>
        <w:t>ố</w:t>
      </w:r>
      <w:r>
        <w:rPr>
          <w:rFonts w:ascii="Times New Roman" w:hAnsi="Times New Roman" w:cs="Times New Roman"/>
          <w:color w:val="auto"/>
          <w:lang w:val="vi-VN"/>
        </w:rPr>
        <w:t xml:space="preserve"> c</w:t>
      </w:r>
      <w:r>
        <w:rPr>
          <w:rFonts w:ascii="Times New Roman" w:hAnsi="Times New Roman" w:cs="Times New Roman"/>
          <w:color w:val="auto"/>
          <w:lang w:val="vi-VN"/>
        </w:rPr>
        <w:t>ố</w:t>
      </w:r>
      <w:r>
        <w:rPr>
          <w:rFonts w:ascii="Times New Roman" w:hAnsi="Times New Roman" w:cs="Times New Roman"/>
          <w:color w:val="auto"/>
          <w:lang w:val="vi-VN"/>
        </w:rPr>
        <w:t xml:space="preserve"> đ</w:t>
      </w:r>
      <w:r>
        <w:rPr>
          <w:rFonts w:ascii="Times New Roman" w:hAnsi="Times New Roman" w:cs="Times New Roman"/>
          <w:color w:val="auto"/>
          <w:lang w:val="vi-VN"/>
        </w:rPr>
        <w:t>ị</w:t>
      </w:r>
      <w:r>
        <w:rPr>
          <w:rFonts w:ascii="Times New Roman" w:hAnsi="Times New Roman" w:cs="Times New Roman"/>
          <w:color w:val="auto"/>
          <w:lang w:val="vi-VN"/>
        </w:rPr>
        <w:t>nh</w:t>
      </w:r>
      <w:bookmarkEnd w:id="56"/>
    </w:p>
    <w:p w14:paraId="47223582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đã ch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t, nên các ngư</w:t>
      </w:r>
      <w:r>
        <w:rPr>
          <w:rFonts w:ascii="Times New Roman" w:hAnsi="Times New Roman" w:cs="Times New Roman"/>
          <w:lang w:val="vi-VN"/>
        </w:rPr>
        <w:t>ỡ</w:t>
      </w:r>
      <w:r>
        <w:rPr>
          <w:rFonts w:ascii="Times New Roman" w:hAnsi="Times New Roman" w:cs="Times New Roman"/>
          <w:lang w:val="vi-VN"/>
        </w:rPr>
        <w:t>ng dư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đây đ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 xml:space="preserve">u </w:t>
      </w:r>
      <w:r>
        <w:rPr>
          <w:rFonts w:ascii="Times New Roman" w:hAnsi="Times New Roman" w:cs="Times New Roman"/>
          <w:b/>
          <w:lang w:val="vi-VN"/>
        </w:rPr>
        <w:t>ki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>m tra l</w:t>
      </w:r>
      <w:r>
        <w:rPr>
          <w:rFonts w:ascii="Times New Roman" w:hAnsi="Times New Roman" w:cs="Times New Roman"/>
          <w:b/>
          <w:lang w:val="vi-VN"/>
        </w:rPr>
        <w:t>ạ</w:t>
      </w:r>
      <w:r>
        <w:rPr>
          <w:rFonts w:ascii="Times New Roman" w:hAnsi="Times New Roman" w:cs="Times New Roman"/>
          <w:b/>
          <w:lang w:val="vi-VN"/>
        </w:rPr>
        <w:t>i đư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>c ngay</w:t>
      </w:r>
      <w:r>
        <w:rPr>
          <w:rFonts w:ascii="Times New Roman" w:hAnsi="Times New Roman" w:cs="Times New Roman"/>
          <w:lang w:val="vi-VN"/>
        </w:rPr>
        <w:t xml:space="preserve"> trên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th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t. Giá tr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trong ngo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c là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qu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đo ngày 29/09/2026: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2830"/>
        <w:gridCol w:w="5660"/>
        <w:gridCol w:w="1148"/>
      </w:tblGrid>
      <w:tr w:rsidR="00B90AAB" w14:paraId="529B7EE9" w14:textId="77777777">
        <w:trPr>
          <w:tblHeader/>
        </w:trPr>
        <w:tc>
          <w:tcPr>
            <w:tcW w:w="2830" w:type="dxa"/>
            <w:tcBorders>
              <w:top w:val="single" w:sz="4" w:space="0" w:color="auto"/>
              <w:bottom w:val="single" w:sz="4" w:space="0" w:color="auto"/>
            </w:tcBorders>
          </w:tcPr>
          <w:p w14:paraId="066B9AD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lastRenderedPageBreak/>
              <w:t>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lư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</w:p>
        </w:tc>
        <w:tc>
          <w:tcPr>
            <w:tcW w:w="5660" w:type="dxa"/>
            <w:tcBorders>
              <w:top w:val="single" w:sz="4" w:space="0" w:color="auto"/>
              <w:bottom w:val="single" w:sz="4" w:space="0" w:color="auto"/>
            </w:tcBorders>
          </w:tcPr>
          <w:p w14:paraId="6920D39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Quy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</w:p>
        </w:tc>
        <w:tc>
          <w:tcPr>
            <w:tcW w:w="1148" w:type="dxa"/>
            <w:tcBorders>
              <w:top w:val="single" w:sz="4" w:space="0" w:color="auto"/>
              <w:bottom w:val="single" w:sz="4" w:space="0" w:color="auto"/>
            </w:tcBorders>
          </w:tcPr>
          <w:p w14:paraId="2B61663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t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bư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</w:p>
        </w:tc>
      </w:tr>
      <w:tr w:rsidR="00B90AAB" w14:paraId="197DF6E2" w14:textId="77777777">
        <w:tc>
          <w:tcPr>
            <w:tcW w:w="2830" w:type="dxa"/>
            <w:tcBorders>
              <w:top w:val="single" w:sz="4" w:space="0" w:color="auto"/>
            </w:tcBorders>
          </w:tcPr>
          <w:p w14:paraId="3260813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đa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Model B</w:t>
            </w:r>
          </w:p>
        </w:tc>
        <w:tc>
          <w:tcPr>
            <w:tcW w:w="5660" w:type="dxa"/>
            <w:tcBorders>
              <w:top w:val="single" w:sz="4" w:space="0" w:color="auto"/>
            </w:tcBorders>
          </w:tcPr>
          <w:p w14:paraId="3B4918C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≤ n_train / 30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vư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thì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 theo nhóm trên train (gi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λ_g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nhóm tin)</w:t>
            </w:r>
          </w:p>
        </w:tc>
        <w:tc>
          <w:tcPr>
            <w:tcW w:w="1148" w:type="dxa"/>
            <w:tcBorders>
              <w:top w:val="single" w:sz="4" w:space="0" w:color="auto"/>
            </w:tcBorders>
          </w:tcPr>
          <w:p w14:paraId="7E4789C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P5</w:t>
            </w:r>
          </w:p>
        </w:tc>
      </w:tr>
      <w:tr w:rsidR="00B90AAB" w14:paraId="05000B31" w14:textId="77777777">
        <w:tc>
          <w:tcPr>
            <w:tcW w:w="2830" w:type="dxa"/>
            <w:tcBorders>
              <w:top w:val="single" w:sz="4" w:space="0" w:color="auto"/>
            </w:tcBorders>
          </w:tcPr>
          <w:p w14:paraId="1074F02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Mô hình chính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Model B</w:t>
            </w:r>
          </w:p>
        </w:tc>
        <w:tc>
          <w:tcPr>
            <w:tcW w:w="5660" w:type="dxa"/>
            <w:tcBorders>
              <w:top w:val="single" w:sz="4" w:space="0" w:color="auto"/>
            </w:tcBorders>
          </w:tcPr>
          <w:p w14:paraId="712ED16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LogReg là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nh; LightGBM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thay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khi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trên validation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đa 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fold</w:t>
            </w:r>
          </w:p>
        </w:tc>
        <w:tc>
          <w:tcPr>
            <w:tcW w:w="1148" w:type="dxa"/>
            <w:tcBorders>
              <w:top w:val="single" w:sz="4" w:space="0" w:color="auto"/>
            </w:tcBorders>
          </w:tcPr>
          <w:p w14:paraId="2C243B3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P7</w:t>
            </w:r>
          </w:p>
        </w:tc>
      </w:tr>
      <w:tr w:rsidR="00B90AAB" w14:paraId="26979F2C" w14:textId="77777777">
        <w:tc>
          <w:tcPr>
            <w:tcW w:w="2830" w:type="dxa"/>
            <w:tcBorders>
              <w:top w:val="single" w:sz="4" w:space="0" w:color="auto"/>
            </w:tcBorders>
          </w:tcPr>
          <w:p w14:paraId="6DBA0D5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Mô hình chính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Model A</w:t>
            </w:r>
          </w:p>
        </w:tc>
        <w:tc>
          <w:tcPr>
            <w:tcW w:w="5660" w:type="dxa"/>
            <w:tcBorders>
              <w:top w:val="single" w:sz="4" w:space="0" w:color="auto"/>
            </w:tcBorders>
          </w:tcPr>
          <w:p w14:paraId="159EF22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LightGBM là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(c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n); LogReg luôn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y song song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y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ễ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</w:t>
            </w:r>
          </w:p>
        </w:tc>
        <w:tc>
          <w:tcPr>
            <w:tcW w:w="1148" w:type="dxa"/>
            <w:tcBorders>
              <w:top w:val="single" w:sz="4" w:space="0" w:color="auto"/>
            </w:tcBorders>
          </w:tcPr>
          <w:p w14:paraId="0DBCFF3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P7</w:t>
            </w:r>
          </w:p>
        </w:tc>
      </w:tr>
      <w:tr w:rsidR="00B90AAB" w14:paraId="13C7E2FD" w14:textId="77777777">
        <w:tc>
          <w:tcPr>
            <w:tcW w:w="2830" w:type="dxa"/>
            <w:tcBorders>
              <w:top w:val="single" w:sz="4" w:space="0" w:color="auto"/>
            </w:tcBorders>
          </w:tcPr>
          <w:p w14:paraId="21C22BA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λ</w:t>
            </w:r>
          </w:p>
        </w:tc>
        <w:tc>
          <w:tcPr>
            <w:tcW w:w="5660" w:type="dxa"/>
            <w:tcBorders>
              <w:top w:val="single" w:sz="4" w:space="0" w:color="auto"/>
            </w:tcBorders>
          </w:tcPr>
          <w:p w14:paraId="3112A41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nh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{1, 3, 5, 10, 20}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phiên;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λ_g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riêng cho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nhóm tin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validation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fold</w:t>
            </w:r>
          </w:p>
        </w:tc>
        <w:tc>
          <w:tcPr>
            <w:tcW w:w="1148" w:type="dxa"/>
            <w:tcBorders>
              <w:top w:val="single" w:sz="4" w:space="0" w:color="auto"/>
            </w:tcBorders>
          </w:tcPr>
          <w:p w14:paraId="332E56E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P5</w:t>
            </w:r>
          </w:p>
        </w:tc>
      </w:tr>
      <w:tr w:rsidR="00B90AAB" w14:paraId="7C333718" w14:textId="77777777">
        <w:tc>
          <w:tcPr>
            <w:tcW w:w="2830" w:type="dxa"/>
            <w:tcBorders>
              <w:top w:val="single" w:sz="4" w:space="0" w:color="auto"/>
            </w:tcBorders>
          </w:tcPr>
          <w:p w14:paraId="765BB0F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co ngót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(Đ2)</w:t>
            </w:r>
          </w:p>
        </w:tc>
        <w:tc>
          <w:tcPr>
            <w:tcW w:w="5660" w:type="dxa"/>
            <w:tcBorders>
              <w:top w:val="single" w:sz="4" w:space="0" w:color="auto"/>
            </w:tcBorders>
          </w:tcPr>
          <w:p w14:paraId="369FEDC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nh 20 — nghĩa là ô có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k_o = 20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kéo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trung tính; tăng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ô tăng và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ô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đi</w:t>
            </w:r>
          </w:p>
        </w:tc>
        <w:tc>
          <w:tcPr>
            <w:tcW w:w="1148" w:type="dxa"/>
            <w:tcBorders>
              <w:top w:val="single" w:sz="4" w:space="0" w:color="auto"/>
            </w:tcBorders>
          </w:tcPr>
          <w:p w14:paraId="30710E0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P5</w:t>
            </w:r>
          </w:p>
        </w:tc>
      </w:tr>
      <w:tr w:rsidR="00B90AAB" w14:paraId="20901808" w14:textId="77777777">
        <w:tc>
          <w:tcPr>
            <w:tcW w:w="2830" w:type="dxa"/>
            <w:tcBorders>
              <w:top w:val="single" w:sz="4" w:space="0" w:color="auto"/>
            </w:tcBorders>
          </w:tcPr>
          <w:p w14:paraId="53D581C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3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p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±0.5σ</w:t>
            </w:r>
          </w:p>
        </w:tc>
        <w:tc>
          <w:tcPr>
            <w:tcW w:w="5660" w:type="dxa"/>
            <w:tcBorders>
              <w:top w:val="single" w:sz="4" w:space="0" w:color="auto"/>
            </w:tcBorders>
          </w:tcPr>
          <w:p w14:paraId="40E0F5C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sao cho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 nh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nh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chi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 ≥ 20% 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train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không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horizon nào thì horizon đó chuy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sang 2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(Tăng /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m) và ghi rõ (đ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 = 1 và h = 5: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24,6%)</w:t>
            </w:r>
          </w:p>
        </w:tc>
        <w:tc>
          <w:tcPr>
            <w:tcW w:w="1148" w:type="dxa"/>
            <w:tcBorders>
              <w:top w:val="single" w:sz="4" w:space="0" w:color="auto"/>
            </w:tcBorders>
          </w:tcPr>
          <w:p w14:paraId="1141B38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P6</w:t>
            </w:r>
          </w:p>
        </w:tc>
      </w:tr>
      <w:tr w:rsidR="00B90AAB" w14:paraId="6B5E6C87" w14:textId="77777777">
        <w:tc>
          <w:tcPr>
            <w:tcW w:w="2830" w:type="dxa"/>
            <w:tcBorders>
              <w:top w:val="single" w:sz="4" w:space="0" w:color="auto"/>
            </w:tcBorders>
          </w:tcPr>
          <w:p w14:paraId="52F6BF4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"ngày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chính sách"</w:t>
            </w:r>
          </w:p>
        </w:tc>
        <w:tc>
          <w:tcPr>
            <w:tcW w:w="5660" w:type="dxa"/>
            <w:tcBorders>
              <w:top w:val="single" w:sz="4" w:space="0" w:color="auto"/>
            </w:tcBorders>
          </w:tcPr>
          <w:p w14:paraId="5F14CE7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sao cho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ngày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≤ 30%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phiên (k = 5 → 26%, 108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t)</w:t>
            </w:r>
          </w:p>
        </w:tc>
        <w:tc>
          <w:tcPr>
            <w:tcW w:w="1148" w:type="dxa"/>
            <w:tcBorders>
              <w:top w:val="single" w:sz="4" w:space="0" w:color="auto"/>
            </w:tcBorders>
          </w:tcPr>
          <w:p w14:paraId="3C42D7D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P3</w:t>
            </w:r>
          </w:p>
        </w:tc>
      </w:tr>
      <w:tr w:rsidR="00B90AAB" w14:paraId="3A79C69E" w14:textId="77777777">
        <w:tc>
          <w:tcPr>
            <w:tcW w:w="2830" w:type="dxa"/>
            <w:tcBorders>
              <w:top w:val="single" w:sz="4" w:space="0" w:color="auto"/>
            </w:tcBorders>
          </w:tcPr>
          <w:p w14:paraId="20765DB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mã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Model A</w:t>
            </w:r>
          </w:p>
        </w:tc>
        <w:tc>
          <w:tcPr>
            <w:tcW w:w="5660" w:type="dxa"/>
            <w:tcBorders>
              <w:top w:val="single" w:sz="4" w:space="0" w:color="auto"/>
            </w:tcBorders>
          </w:tcPr>
          <w:p w14:paraId="77F549C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nh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[t−5, t]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[t−3, t]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và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[t−10, t]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trong ablation</w:t>
            </w:r>
          </w:p>
        </w:tc>
        <w:tc>
          <w:tcPr>
            <w:tcW w:w="1148" w:type="dxa"/>
            <w:tcBorders>
              <w:top w:val="single" w:sz="4" w:space="0" w:color="auto"/>
            </w:tcBorders>
          </w:tcPr>
          <w:p w14:paraId="181D635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P5</w:t>
            </w:r>
          </w:p>
        </w:tc>
      </w:tr>
      <w:tr w:rsidR="00B90AAB" w14:paraId="50811ECA" w14:textId="77777777">
        <w:tc>
          <w:tcPr>
            <w:tcW w:w="2830" w:type="dxa"/>
            <w:tcBorders>
              <w:top w:val="single" w:sz="4" w:space="0" w:color="auto"/>
            </w:tcBorders>
          </w:tcPr>
          <w:p w14:paraId="6CC5817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fold walk-forward</w:t>
            </w:r>
          </w:p>
        </w:tc>
        <w:tc>
          <w:tcPr>
            <w:tcW w:w="5660" w:type="dxa"/>
            <w:tcBorders>
              <w:top w:val="single" w:sz="4" w:space="0" w:color="auto"/>
            </w:tcBorders>
          </w:tcPr>
          <w:p w14:paraId="700401C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test 1 quý, val 1 quý li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c, train toàn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đó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01/04/2024 (6 fold, test 2025Q2 → 2026Q3)</w:t>
            </w:r>
          </w:p>
        </w:tc>
        <w:tc>
          <w:tcPr>
            <w:tcW w:w="1148" w:type="dxa"/>
            <w:tcBorders>
              <w:top w:val="single" w:sz="4" w:space="0" w:color="auto"/>
            </w:tcBorders>
          </w:tcPr>
          <w:p w14:paraId="64C40F0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P7</w:t>
            </w:r>
          </w:p>
        </w:tc>
      </w:tr>
      <w:tr w:rsidR="00B90AAB" w14:paraId="32D2D327" w14:textId="77777777">
        <w:tc>
          <w:tcPr>
            <w:tcW w:w="2830" w:type="dxa"/>
            <w:tcBorders>
              <w:top w:val="single" w:sz="4" w:space="0" w:color="auto"/>
            </w:tcBorders>
          </w:tcPr>
          <w:p w14:paraId="0486FB6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illiquid</w:t>
            </w:r>
          </w:p>
        </w:tc>
        <w:tc>
          <w:tcPr>
            <w:tcW w:w="5660" w:type="dxa"/>
            <w:tcBorders>
              <w:top w:val="single" w:sz="4" w:space="0" w:color="auto"/>
            </w:tcBorders>
          </w:tcPr>
          <w:p w14:paraId="49679E5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&gt; 30% phiên giá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yên 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giá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giao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 trung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&lt; 0,5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VND/phiên trong 60 phiên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(20–34 mã tùy quý)</w:t>
            </w:r>
          </w:p>
        </w:tc>
        <w:tc>
          <w:tcPr>
            <w:tcW w:w="1148" w:type="dxa"/>
            <w:tcBorders>
              <w:top w:val="single" w:sz="4" w:space="0" w:color="auto"/>
            </w:tcBorders>
          </w:tcPr>
          <w:p w14:paraId="27318BF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P4</w:t>
            </w:r>
          </w:p>
        </w:tc>
      </w:tr>
      <w:tr w:rsidR="00B90AAB" w14:paraId="381AB528" w14:textId="77777777">
        <w:tc>
          <w:tcPr>
            <w:tcW w:w="2830" w:type="dxa"/>
            <w:tcBorders>
              <w:top w:val="single" w:sz="4" w:space="0" w:color="auto"/>
              <w:bottom w:val="single" w:sz="4" w:space="0" w:color="auto"/>
            </w:tcBorders>
          </w:tcPr>
          <w:p w14:paraId="5CFB4BE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Có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y baseline TF-IDF hay không</w:t>
            </w:r>
          </w:p>
        </w:tc>
        <w:tc>
          <w:tcPr>
            <w:tcW w:w="5660" w:type="dxa"/>
            <w:tcBorders>
              <w:top w:val="single" w:sz="4" w:space="0" w:color="auto"/>
              <w:bottom w:val="single" w:sz="4" w:space="0" w:color="auto"/>
            </w:tcBorders>
          </w:tcPr>
          <w:p w14:paraId="2F9B6A0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khi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bài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TF-IDF không quá thưa;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không thì ghi rõ là đã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</w:p>
        </w:tc>
        <w:tc>
          <w:tcPr>
            <w:tcW w:w="1148" w:type="dxa"/>
            <w:tcBorders>
              <w:top w:val="single" w:sz="4" w:space="0" w:color="auto"/>
              <w:bottom w:val="single" w:sz="4" w:space="0" w:color="auto"/>
            </w:tcBorders>
          </w:tcPr>
          <w:p w14:paraId="783F869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P7</w:t>
            </w:r>
          </w:p>
        </w:tc>
      </w:tr>
    </w:tbl>
    <w:p w14:paraId="73A48DD4" w14:textId="77777777" w:rsidR="00B90AAB" w:rsidRDefault="00B90AAB"/>
    <w:p w14:paraId="0AE1F71A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Cách vi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này có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l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i ích ph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 xml:space="preserve"> cho báo cáo: m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 ngư</w:t>
      </w:r>
      <w:r>
        <w:rPr>
          <w:rFonts w:ascii="Times New Roman" w:hAnsi="Times New Roman" w:cs="Times New Roman"/>
          <w:lang w:val="vi-VN"/>
        </w:rPr>
        <w:t>ỡ</w:t>
      </w:r>
      <w:r>
        <w:rPr>
          <w:rFonts w:ascii="Times New Roman" w:hAnsi="Times New Roman" w:cs="Times New Roman"/>
          <w:lang w:val="vi-VN"/>
        </w:rPr>
        <w:t>ng tr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thành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t </w:t>
      </w:r>
      <w:r>
        <w:rPr>
          <w:rFonts w:ascii="Times New Roman" w:hAnsi="Times New Roman" w:cs="Times New Roman"/>
          <w:b/>
          <w:lang w:val="vi-VN"/>
        </w:rPr>
        <w:t>quy</w:t>
      </w:r>
      <w:r>
        <w:rPr>
          <w:rFonts w:ascii="Times New Roman" w:hAnsi="Times New Roman" w:cs="Times New Roman"/>
          <w:b/>
          <w:lang w:val="vi-VN"/>
        </w:rPr>
        <w:t>ế</w:t>
      </w:r>
      <w:r>
        <w:rPr>
          <w:rFonts w:ascii="Times New Roman" w:hAnsi="Times New Roman" w:cs="Times New Roman"/>
          <w:b/>
          <w:lang w:val="vi-VN"/>
        </w:rPr>
        <w:t>t đ</w:t>
      </w:r>
      <w:r>
        <w:rPr>
          <w:rFonts w:ascii="Times New Roman" w:hAnsi="Times New Roman" w:cs="Times New Roman"/>
          <w:b/>
          <w:lang w:val="vi-VN"/>
        </w:rPr>
        <w:t>ị</w:t>
      </w:r>
      <w:r>
        <w:rPr>
          <w:rFonts w:ascii="Times New Roman" w:hAnsi="Times New Roman" w:cs="Times New Roman"/>
          <w:b/>
          <w:lang w:val="vi-VN"/>
        </w:rPr>
        <w:t>nh có lý do</w:t>
      </w:r>
      <w:r>
        <w:rPr>
          <w:rFonts w:ascii="Times New Roman" w:hAnsi="Times New Roman" w:cs="Times New Roman"/>
          <w:lang w:val="vi-VN"/>
        </w:rPr>
        <w:t>, ch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 không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i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h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>ng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xu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n không rõ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đâu.</w:t>
      </w:r>
    </w:p>
    <w:p w14:paraId="19D1684E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57" w:name="_Toc241693786"/>
      <w:r>
        <w:rPr>
          <w:rFonts w:ascii="Times New Roman" w:hAnsi="Times New Roman" w:cs="Times New Roman"/>
          <w:color w:val="auto"/>
          <w:lang w:val="vi-VN"/>
        </w:rPr>
        <w:t>8.6. Vì sao không dùng deep learning</w:t>
      </w:r>
      <w:bookmarkEnd w:id="57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2609"/>
        <w:gridCol w:w="830"/>
        <w:gridCol w:w="2174"/>
        <w:gridCol w:w="4025"/>
      </w:tblGrid>
      <w:tr w:rsidR="00B90AAB" w14:paraId="60D70D0A" w14:textId="77777777">
        <w:trPr>
          <w:tblHeader/>
        </w:trPr>
        <w:tc>
          <w:tcPr>
            <w:tcW w:w="2609" w:type="dxa"/>
            <w:tcBorders>
              <w:top w:val="single" w:sz="4" w:space="0" w:color="auto"/>
              <w:bottom w:val="single" w:sz="4" w:space="0" w:color="auto"/>
            </w:tcBorders>
          </w:tcPr>
          <w:p w14:paraId="119B333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Phương án</w:t>
            </w:r>
          </w:p>
        </w:tc>
        <w:tc>
          <w:tcPr>
            <w:tcW w:w="830" w:type="dxa"/>
            <w:tcBorders>
              <w:top w:val="single" w:sz="4" w:space="0" w:color="auto"/>
              <w:bottom w:val="single" w:sz="4" w:space="0" w:color="auto"/>
            </w:tcBorders>
          </w:tcPr>
          <w:p w14:paraId="0A092F6F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tham 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</w:p>
        </w:tc>
        <w:tc>
          <w:tcPr>
            <w:tcW w:w="2174" w:type="dxa"/>
            <w:tcBorders>
              <w:top w:val="single" w:sz="4" w:space="0" w:color="auto"/>
              <w:bottom w:val="single" w:sz="4" w:space="0" w:color="auto"/>
            </w:tcBorders>
          </w:tcPr>
          <w:p w14:paraId="1D6D765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train Model B (191–500 phiên)</w:t>
            </w:r>
          </w:p>
        </w:tc>
        <w:tc>
          <w:tcPr>
            <w:tcW w:w="4025" w:type="dxa"/>
            <w:tcBorders>
              <w:top w:val="single" w:sz="4" w:space="0" w:color="auto"/>
              <w:bottom w:val="single" w:sz="4" w:space="0" w:color="auto"/>
            </w:tcBorders>
          </w:tcPr>
          <w:p w14:paraId="0B629AB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</w:p>
        </w:tc>
      </w:tr>
      <w:tr w:rsidR="00B90AAB" w14:paraId="54D64C74" w14:textId="77777777">
        <w:tc>
          <w:tcPr>
            <w:tcW w:w="2609" w:type="dxa"/>
            <w:tcBorders>
              <w:top w:val="single" w:sz="4" w:space="0" w:color="auto"/>
            </w:tcBorders>
          </w:tcPr>
          <w:p w14:paraId="351C244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nơ-ron nhi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nhánh (attention +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  <w:tc>
          <w:tcPr>
            <w:tcW w:w="830" w:type="dxa"/>
            <w:tcBorders>
              <w:top w:val="single" w:sz="4" w:space="0" w:color="auto"/>
            </w:tcBorders>
          </w:tcPr>
          <w:p w14:paraId="13A99EDA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hàng tri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</w:t>
            </w:r>
          </w:p>
        </w:tc>
        <w:tc>
          <w:tcPr>
            <w:tcW w:w="2174" w:type="dxa"/>
            <w:tcBorders>
              <w:top w:val="single" w:sz="4" w:space="0" w:color="auto"/>
            </w:tcBorders>
          </w:tcPr>
          <w:p w14:paraId="6D3FD4D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191–500</w:t>
            </w:r>
          </w:p>
        </w:tc>
        <w:tc>
          <w:tcPr>
            <w:tcW w:w="4025" w:type="dxa"/>
            <w:tcBorders>
              <w:top w:val="single" w:sz="4" w:space="0" w:color="auto"/>
            </w:tcBorders>
          </w:tcPr>
          <w:p w14:paraId="44D5B03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hàng nghìn tham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cho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— không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luy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</w:tr>
      <w:tr w:rsidR="00B90AAB" w14:paraId="45E2D0B8" w14:textId="77777777">
        <w:tc>
          <w:tcPr>
            <w:tcW w:w="2609" w:type="dxa"/>
            <w:tcBorders>
              <w:top w:val="single" w:sz="4" w:space="0" w:color="auto"/>
            </w:tcBorders>
          </w:tcPr>
          <w:p w14:paraId="3C3FDE8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LightGBM (31 lá, 200 cây)</w:t>
            </w:r>
          </w:p>
        </w:tc>
        <w:tc>
          <w:tcPr>
            <w:tcW w:w="830" w:type="dxa"/>
            <w:tcBorders>
              <w:top w:val="single" w:sz="4" w:space="0" w:color="auto"/>
            </w:tcBorders>
          </w:tcPr>
          <w:p w14:paraId="79479E9A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~6.200 nút</w:t>
            </w:r>
          </w:p>
        </w:tc>
        <w:tc>
          <w:tcPr>
            <w:tcW w:w="2174" w:type="dxa"/>
            <w:tcBorders>
              <w:top w:val="single" w:sz="4" w:space="0" w:color="auto"/>
            </w:tcBorders>
          </w:tcPr>
          <w:p w14:paraId="4B9C6C6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191–500</w:t>
            </w:r>
          </w:p>
        </w:tc>
        <w:tc>
          <w:tcPr>
            <w:tcW w:w="4025" w:type="dxa"/>
            <w:tcBorders>
              <w:top w:val="single" w:sz="4" w:space="0" w:color="auto"/>
            </w:tcBorders>
          </w:tcPr>
          <w:p w14:paraId="4AF8CD2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12–30 nút/m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—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xu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7 lá, bù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và early stopping</w:t>
            </w:r>
          </w:p>
        </w:tc>
      </w:tr>
      <w:tr w:rsidR="00B90AAB" w14:paraId="58462F77" w14:textId="77777777">
        <w:tc>
          <w:tcPr>
            <w:tcW w:w="2609" w:type="dxa"/>
            <w:tcBorders>
              <w:top w:val="single" w:sz="4" w:space="0" w:color="auto"/>
              <w:bottom w:val="single" w:sz="4" w:space="0" w:color="auto"/>
            </w:tcBorders>
          </w:tcPr>
          <w:p w14:paraId="296DF93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Logistic Regression</w:t>
            </w:r>
          </w:p>
        </w:tc>
        <w:tc>
          <w:tcPr>
            <w:tcW w:w="830" w:type="dxa"/>
            <w:tcBorders>
              <w:top w:val="single" w:sz="4" w:space="0" w:color="auto"/>
              <w:bottom w:val="single" w:sz="4" w:space="0" w:color="auto"/>
            </w:tcBorders>
          </w:tcPr>
          <w:p w14:paraId="7AFF5D31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6–16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</w:p>
        </w:tc>
        <w:tc>
          <w:tcPr>
            <w:tcW w:w="2174" w:type="dxa"/>
            <w:tcBorders>
              <w:top w:val="single" w:sz="4" w:space="0" w:color="auto"/>
              <w:bottom w:val="single" w:sz="4" w:space="0" w:color="auto"/>
            </w:tcBorders>
          </w:tcPr>
          <w:p w14:paraId="31A71E4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191–500</w:t>
            </w:r>
          </w:p>
        </w:tc>
        <w:tc>
          <w:tcPr>
            <w:tcW w:w="4025" w:type="dxa"/>
            <w:tcBorders>
              <w:top w:val="single" w:sz="4" w:space="0" w:color="auto"/>
              <w:bottom w:val="single" w:sz="4" w:space="0" w:color="auto"/>
            </w:tcBorders>
          </w:tcPr>
          <w:p w14:paraId="734279C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~30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cho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</w:p>
        </w:tc>
      </w:tr>
    </w:tbl>
    <w:p w14:paraId="1797CB5D" w14:textId="77777777" w:rsidR="00B90AAB" w:rsidRDefault="00B90AAB"/>
    <w:p w14:paraId="35616E2D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Ngoài lý do c</w:t>
      </w:r>
      <w:r>
        <w:rPr>
          <w:rFonts w:ascii="Times New Roman" w:hAnsi="Times New Roman" w:cs="Times New Roman"/>
          <w:lang w:val="vi-VN"/>
        </w:rPr>
        <w:t>ỡ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u, mô hình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ng còn cho </w:t>
      </w:r>
      <w:r>
        <w:rPr>
          <w:rFonts w:ascii="Times New Roman" w:hAnsi="Times New Roman" w:cs="Times New Roman"/>
          <w:b/>
          <w:lang w:val="vi-VN"/>
        </w:rPr>
        <w:t>h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 xml:space="preserve"> s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 xml:space="preserve"> và feature importance đ</w:t>
      </w:r>
      <w:r>
        <w:rPr>
          <w:rFonts w:ascii="Times New Roman" w:hAnsi="Times New Roman" w:cs="Times New Roman"/>
          <w:b/>
          <w:lang w:val="vi-VN"/>
        </w:rPr>
        <w:t>ọ</w:t>
      </w:r>
      <w:r>
        <w:rPr>
          <w:rFonts w:ascii="Times New Roman" w:hAnsi="Times New Roman" w:cs="Times New Roman"/>
          <w:b/>
          <w:lang w:val="vi-VN"/>
        </w:rPr>
        <w:t>c đư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>c</w:t>
      </w:r>
      <w:r>
        <w:rPr>
          <w:rFonts w:ascii="Times New Roman" w:hAnsi="Times New Roman" w:cs="Times New Roman"/>
          <w:lang w:val="vi-VN"/>
        </w:rPr>
        <w:t xml:space="preserve"> — đi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ki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n c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tr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i RQ2, RQ3 và RQ6.</w:t>
      </w:r>
    </w:p>
    <w:p w14:paraId="75CC8172" w14:textId="77777777" w:rsidR="00B90AAB" w:rsidRDefault="00CE2A08">
      <w:pPr>
        <w:pStyle w:val="Heading1"/>
        <w:jc w:val="both"/>
        <w:rPr>
          <w:rFonts w:ascii="Times New Roman" w:hAnsi="Times New Roman" w:cs="Times New Roman"/>
          <w:lang w:val="vi-VN"/>
        </w:rPr>
      </w:pPr>
      <w:bookmarkStart w:id="58" w:name="_Toc241693787"/>
      <w:r>
        <w:rPr>
          <w:rFonts w:ascii="Times New Roman" w:hAnsi="Times New Roman" w:cs="Times New Roman"/>
          <w:color w:val="auto"/>
          <w:lang w:val="vi-VN"/>
        </w:rPr>
        <w:t>9. Mô-đun Chính sách</w:t>
      </w:r>
      <w:bookmarkEnd w:id="58"/>
    </w:p>
    <w:p w14:paraId="418EEF18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chính sách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x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 xml:space="preserve"> lý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>ng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t </w:t>
      </w:r>
      <w:r>
        <w:rPr>
          <w:rFonts w:ascii="Times New Roman" w:hAnsi="Times New Roman" w:cs="Times New Roman"/>
          <w:b/>
          <w:lang w:val="vi-VN"/>
        </w:rPr>
        <w:t>mô-đun phân tích</w:t>
      </w:r>
      <w:r>
        <w:rPr>
          <w:rFonts w:ascii="Times New Roman" w:hAnsi="Times New Roman" w:cs="Times New Roman"/>
          <w:lang w:val="vi-VN"/>
        </w:rPr>
        <w:t>, không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i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mô hình d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đoán th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 ba. Lý do n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 xml:space="preserve">m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ỡ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u: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có </w:t>
      </w:r>
      <w:r>
        <w:rPr>
          <w:rFonts w:ascii="Times New Roman" w:hAnsi="Times New Roman" w:cs="Times New Roman"/>
          <w:b/>
          <w:lang w:val="vi-VN"/>
        </w:rPr>
        <w:t>108 đ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>t</w:t>
      </w:r>
      <w:r>
        <w:rPr>
          <w:rFonts w:ascii="Times New Roman" w:hAnsi="Times New Roman" w:cs="Times New Roman"/>
          <w:lang w:val="vi-VN"/>
        </w:rPr>
        <w:t xml:space="preserve"> (k = 5) trong 666 phiên, trung bình c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 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6 phiên l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có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đ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t, nên c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s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 đo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các đ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t liên ti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p ch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ng lên nhau. C</w:t>
      </w:r>
      <w:r>
        <w:rPr>
          <w:rFonts w:ascii="Times New Roman" w:hAnsi="Times New Roman" w:cs="Times New Roman"/>
          <w:lang w:val="vi-VN"/>
        </w:rPr>
        <w:t>ỡ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 xml:space="preserve">u đó </w:t>
      </w:r>
      <w:r>
        <w:rPr>
          <w:rFonts w:ascii="Times New Roman" w:hAnsi="Times New Roman" w:cs="Times New Roman"/>
          <w:b/>
          <w:lang w:val="vi-VN"/>
        </w:rPr>
        <w:t>không đ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cho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phân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i riêng, nhưng </w:t>
      </w:r>
      <w:r>
        <w:rPr>
          <w:rFonts w:ascii="Times New Roman" w:hAnsi="Times New Roman" w:cs="Times New Roman"/>
          <w:b/>
          <w:lang w:val="vi-VN"/>
        </w:rPr>
        <w:t>đ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cho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event study và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ki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 ch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— hai phương pháp chu</w:t>
      </w:r>
      <w:r>
        <w:rPr>
          <w:rFonts w:ascii="Times New Roman" w:hAnsi="Times New Roman" w:cs="Times New Roman"/>
          <w:lang w:val="vi-VN"/>
        </w:rPr>
        <w:t>ẩ</w:t>
      </w:r>
      <w:r>
        <w:rPr>
          <w:rFonts w:ascii="Times New Roman" w:hAnsi="Times New Roman" w:cs="Times New Roman"/>
          <w:lang w:val="vi-VN"/>
        </w:rPr>
        <w:t>n m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 trong tài chính th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 nghi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m.</w:t>
      </w:r>
    </w:p>
    <w:p w14:paraId="23774F27" w14:textId="77777777" w:rsidR="00B90AAB" w:rsidRDefault="00CE2A08">
      <w:pPr>
        <w:keepNext/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lastRenderedPageBreak/>
        <w:drawing>
          <wp:inline distT="0" distB="0" distL="0" distR="0" wp14:anchorId="4C1E0422" wp14:editId="36917195">
            <wp:extent cx="6120130" cy="18088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4012" w14:textId="77777777" w:rsidR="00B90AAB" w:rsidRDefault="00CE2A08">
      <w:pPr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i/>
          <w:sz w:val="19"/>
          <w:szCs w:val="19"/>
          <w:lang w:val="vi-VN"/>
        </w:rPr>
        <w:t>Hình 5. Ba lu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ồ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ng tin pháp lý và nơi m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ỗ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i lu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ồ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ng đi vào mô hình</w:t>
      </w:r>
    </w:p>
    <w:p w14:paraId="10BAAF29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59" w:name="_Toc241693788"/>
      <w:r>
        <w:rPr>
          <w:rFonts w:ascii="Times New Roman" w:hAnsi="Times New Roman" w:cs="Times New Roman"/>
          <w:color w:val="auto"/>
          <w:lang w:val="vi-VN"/>
        </w:rPr>
        <w:t>9.1. P1 — Ch</w:t>
      </w:r>
      <w:r>
        <w:rPr>
          <w:rFonts w:ascii="Times New Roman" w:hAnsi="Times New Roman" w:cs="Times New Roman"/>
          <w:color w:val="auto"/>
          <w:lang w:val="vi-VN"/>
        </w:rPr>
        <w:t>ỉ</w:t>
      </w:r>
      <w:r>
        <w:rPr>
          <w:rFonts w:ascii="Times New Roman" w:hAnsi="Times New Roman" w:cs="Times New Roman"/>
          <w:color w:val="auto"/>
          <w:lang w:val="vi-VN"/>
        </w:rPr>
        <w:t xml:space="preserve"> s</w:t>
      </w:r>
      <w:r>
        <w:rPr>
          <w:rFonts w:ascii="Times New Roman" w:hAnsi="Times New Roman" w:cs="Times New Roman"/>
          <w:color w:val="auto"/>
          <w:lang w:val="vi-VN"/>
        </w:rPr>
        <w:t>ố</w:t>
      </w:r>
      <w:r>
        <w:rPr>
          <w:rFonts w:ascii="Times New Roman" w:hAnsi="Times New Roman" w:cs="Times New Roman"/>
          <w:color w:val="auto"/>
          <w:lang w:val="vi-VN"/>
        </w:rPr>
        <w:t xml:space="preserve"> áp l</w:t>
      </w:r>
      <w:r>
        <w:rPr>
          <w:rFonts w:ascii="Times New Roman" w:hAnsi="Times New Roman" w:cs="Times New Roman"/>
          <w:color w:val="auto"/>
          <w:lang w:val="vi-VN"/>
        </w:rPr>
        <w:t>ự</w:t>
      </w:r>
      <w:r>
        <w:rPr>
          <w:rFonts w:ascii="Times New Roman" w:hAnsi="Times New Roman" w:cs="Times New Roman"/>
          <w:color w:val="auto"/>
          <w:lang w:val="vi-VN"/>
        </w:rPr>
        <w:t>c chính sách</w:t>
      </w:r>
      <w:bookmarkEnd w:id="59"/>
    </w:p>
    <w:p w14:paraId="64DE6958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Đã mô t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§7.4, ph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a.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LRI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ph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 xml:space="preserve">n b </w:t>
      </w:r>
      <w:r>
        <w:rPr>
          <w:rFonts w:ascii="Times New Roman" w:hAnsi="Times New Roman" w:cs="Times New Roman"/>
          <w:b/>
          <w:lang w:val="vi-VN"/>
        </w:rPr>
        <w:t>không thu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c mô-đun này</w:t>
      </w:r>
      <w:r>
        <w:rPr>
          <w:rFonts w:ascii="Times New Roman" w:hAnsi="Times New Roman" w:cs="Times New Roman"/>
          <w:lang w:val="vi-VN"/>
        </w:rPr>
        <w:t>: nó là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đ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c trưng thư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Model A/B, vì lu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ng r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i ro pháp lý xu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n đ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theo ngày ch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 không theo đ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t. Vai trò: đưa chi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chính sách vào Model A và Model B dư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d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ng đ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c trưng,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đo đóng góp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nó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>ng feature importance và ablation A6.</w:t>
      </w:r>
    </w:p>
    <w:p w14:paraId="437C50AD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60" w:name="_Toc241693789"/>
      <w:r>
        <w:rPr>
          <w:rFonts w:ascii="Times New Roman" w:hAnsi="Times New Roman" w:cs="Times New Roman"/>
          <w:color w:val="auto"/>
          <w:lang w:val="vi-VN"/>
        </w:rPr>
        <w:t>9.2. P2 — Event study</w:t>
      </w:r>
      <w:bookmarkEnd w:id="60"/>
    </w:p>
    <w:p w14:paraId="132FD26B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7"/>
          <w:szCs w:val="17"/>
          <w:lang w:val="vi-VN"/>
        </w:rPr>
        <w:t>KHÔNG có VN-Index → dùng MÔ HÌNH L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I SU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T TRUNG BÌNH cho c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p ngành</w:t>
      </w:r>
      <w:r>
        <w:rPr>
          <w:rFonts w:ascii="Consolas" w:hAnsi="Consolas" w:cs="Consolas"/>
          <w:sz w:val="17"/>
          <w:szCs w:val="17"/>
          <w:lang w:val="vi-VN"/>
        </w:rPr>
        <w:br/>
        <w:t>(ư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c lư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ng trên [t−60, t−11] trư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c m</w:t>
      </w:r>
      <w:r>
        <w:rPr>
          <w:rFonts w:ascii="Consolas" w:hAnsi="Consolas" w:cs="Consolas"/>
          <w:sz w:val="17"/>
          <w:szCs w:val="17"/>
          <w:lang w:val="vi-VN"/>
        </w:rPr>
        <w:t>ỗ</w:t>
      </w:r>
      <w:r>
        <w:rPr>
          <w:rFonts w:ascii="Consolas" w:hAnsi="Consolas" w:cs="Consolas"/>
          <w:sz w:val="17"/>
          <w:szCs w:val="17"/>
          <w:lang w:val="vi-VN"/>
        </w:rPr>
        <w:t>i đ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t; đ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t trư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c 01/04/2024 b</w:t>
      </w:r>
      <w:r>
        <w:rPr>
          <w:rFonts w:ascii="Consolas" w:hAnsi="Consolas" w:cs="Consolas"/>
          <w:sz w:val="17"/>
          <w:szCs w:val="17"/>
          <w:lang w:val="vi-VN"/>
        </w:rPr>
        <w:t>ị</w:t>
      </w:r>
      <w:r>
        <w:rPr>
          <w:rFonts w:ascii="Consolas" w:hAnsi="Consolas" w:cs="Consolas"/>
          <w:sz w:val="17"/>
          <w:szCs w:val="17"/>
          <w:lang w:val="vi-VN"/>
        </w:rPr>
        <w:t xml:space="preserve"> lo</w:t>
      </w:r>
      <w:r>
        <w:rPr>
          <w:rFonts w:ascii="Consolas" w:hAnsi="Consolas" w:cs="Consolas"/>
          <w:sz w:val="17"/>
          <w:szCs w:val="17"/>
          <w:lang w:val="vi-VN"/>
        </w:rPr>
        <w:t>ạ</w:t>
      </w:r>
      <w:r>
        <w:rPr>
          <w:rFonts w:ascii="Consolas" w:hAnsi="Consolas" w:cs="Consolas"/>
          <w:sz w:val="17"/>
          <w:szCs w:val="17"/>
          <w:lang w:val="vi-VN"/>
        </w:rPr>
        <w:t>i):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μ̂_B = trung bình r_B,τ trong c</w:t>
      </w:r>
      <w:r>
        <w:rPr>
          <w:rFonts w:ascii="Consolas" w:hAnsi="Consolas" w:cs="Consolas"/>
          <w:sz w:val="17"/>
          <w:szCs w:val="17"/>
          <w:lang w:val="vi-VN"/>
        </w:rPr>
        <w:t>ử</w:t>
      </w:r>
      <w:r>
        <w:rPr>
          <w:rFonts w:ascii="Consolas" w:hAnsi="Consolas" w:cs="Consolas"/>
          <w:sz w:val="17"/>
          <w:szCs w:val="17"/>
          <w:lang w:val="vi-VN"/>
        </w:rPr>
        <w:t>a s</w:t>
      </w:r>
      <w:r>
        <w:rPr>
          <w:rFonts w:ascii="Consolas" w:hAnsi="Consolas" w:cs="Consolas"/>
          <w:sz w:val="17"/>
          <w:szCs w:val="17"/>
          <w:lang w:val="vi-VN"/>
        </w:rPr>
        <w:t>ổ</w:t>
      </w:r>
      <w:r>
        <w:rPr>
          <w:rFonts w:ascii="Consolas" w:hAnsi="Consolas" w:cs="Consolas"/>
          <w:sz w:val="17"/>
          <w:szCs w:val="17"/>
          <w:lang w:val="vi-VN"/>
        </w:rPr>
        <w:t xml:space="preserve"> 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c lư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ng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>L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i su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t b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t thư</w:t>
      </w:r>
      <w:r>
        <w:rPr>
          <w:rFonts w:ascii="Consolas" w:hAnsi="Consolas" w:cs="Consolas"/>
          <w:sz w:val="17"/>
          <w:szCs w:val="17"/>
          <w:lang w:val="vi-VN"/>
        </w:rPr>
        <w:t>ờ</w:t>
      </w:r>
      <w:r>
        <w:rPr>
          <w:rFonts w:ascii="Consolas" w:hAnsi="Consolas" w:cs="Consolas"/>
          <w:sz w:val="17"/>
          <w:szCs w:val="17"/>
          <w:lang w:val="vi-VN"/>
        </w:rPr>
        <w:t>ng và l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i su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t b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t thư</w:t>
      </w:r>
      <w:r>
        <w:rPr>
          <w:rFonts w:ascii="Consolas" w:hAnsi="Consolas" w:cs="Consolas"/>
          <w:sz w:val="17"/>
          <w:szCs w:val="17"/>
          <w:lang w:val="vi-VN"/>
        </w:rPr>
        <w:t>ờ</w:t>
      </w:r>
      <w:r>
        <w:rPr>
          <w:rFonts w:ascii="Consolas" w:hAnsi="Consolas" w:cs="Consolas"/>
          <w:sz w:val="17"/>
          <w:szCs w:val="17"/>
          <w:lang w:val="vi-VN"/>
        </w:rPr>
        <w:t>ng tích lũy: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AR_τ      = r_B,τ − μ̂_B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CAR[a,b]  = Σ_{τ = a..b} AR_τ,        c</w:t>
      </w:r>
      <w:r>
        <w:rPr>
          <w:rFonts w:ascii="Consolas" w:hAnsi="Consolas" w:cs="Consolas"/>
          <w:sz w:val="17"/>
          <w:szCs w:val="17"/>
          <w:lang w:val="vi-VN"/>
        </w:rPr>
        <w:t>ử</w:t>
      </w:r>
      <w:r>
        <w:rPr>
          <w:rFonts w:ascii="Consolas" w:hAnsi="Consolas" w:cs="Consolas"/>
          <w:sz w:val="17"/>
          <w:szCs w:val="17"/>
          <w:lang w:val="vi-VN"/>
        </w:rPr>
        <w:t>a s</w:t>
      </w:r>
      <w:r>
        <w:rPr>
          <w:rFonts w:ascii="Consolas" w:hAnsi="Consolas" w:cs="Consolas"/>
          <w:sz w:val="17"/>
          <w:szCs w:val="17"/>
          <w:lang w:val="vi-VN"/>
        </w:rPr>
        <w:t>ổ</w:t>
      </w:r>
      <w:r>
        <w:rPr>
          <w:rFonts w:ascii="Consolas" w:hAnsi="Consolas" w:cs="Consolas"/>
          <w:sz w:val="17"/>
          <w:szCs w:val="17"/>
          <w:lang w:val="vi-VN"/>
        </w:rPr>
        <w:t xml:space="preserve"> [−5, +10] quanh ngày đ</w:t>
      </w:r>
      <w:r>
        <w:rPr>
          <w:rFonts w:ascii="Consolas" w:hAnsi="Consolas" w:cs="Consolas"/>
          <w:sz w:val="17"/>
          <w:szCs w:val="17"/>
          <w:lang w:val="vi-VN"/>
        </w:rPr>
        <w:t>ầ</w:t>
      </w:r>
      <w:r>
        <w:rPr>
          <w:rFonts w:ascii="Consolas" w:hAnsi="Consolas" w:cs="Consolas"/>
          <w:sz w:val="17"/>
          <w:szCs w:val="17"/>
          <w:lang w:val="vi-VN"/>
        </w:rPr>
        <w:t>u đ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t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Đư</w:t>
      </w:r>
      <w:r>
        <w:rPr>
          <w:rFonts w:ascii="Consolas" w:hAnsi="Consolas" w:cs="Consolas"/>
          <w:sz w:val="17"/>
          <w:szCs w:val="17"/>
          <w:lang w:val="vi-VN"/>
        </w:rPr>
        <w:t>ờ</w:t>
      </w:r>
      <w:r>
        <w:rPr>
          <w:rFonts w:ascii="Consolas" w:hAnsi="Consolas" w:cs="Consolas"/>
          <w:sz w:val="17"/>
          <w:szCs w:val="17"/>
          <w:lang w:val="vi-VN"/>
        </w:rPr>
        <w:t>ng cong CAR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 xml:space="preserve"> v</w:t>
      </w:r>
      <w:r>
        <w:rPr>
          <w:rFonts w:ascii="Consolas" w:hAnsi="Consolas" w:cs="Consolas"/>
          <w:sz w:val="17"/>
          <w:szCs w:val="17"/>
          <w:lang w:val="vi-VN"/>
        </w:rPr>
        <w:t>ẽ</w:t>
      </w:r>
      <w:r>
        <w:rPr>
          <w:rFonts w:ascii="Consolas" w:hAnsi="Consolas" w:cs="Consolas"/>
          <w:sz w:val="17"/>
          <w:szCs w:val="17"/>
          <w:lang w:val="vi-VN"/>
        </w:rPr>
        <w:t xml:space="preserve"> cho 26 major_events (z ≥ 2,5) đ</w:t>
      </w:r>
      <w:r>
        <w:rPr>
          <w:rFonts w:ascii="Consolas" w:hAnsi="Consolas" w:cs="Consolas"/>
          <w:sz w:val="17"/>
          <w:szCs w:val="17"/>
          <w:lang w:val="vi-VN"/>
        </w:rPr>
        <w:t>ể</w:t>
      </w:r>
      <w:r>
        <w:rPr>
          <w:rFonts w:ascii="Consolas" w:hAnsi="Consolas" w:cs="Consolas"/>
          <w:sz w:val="17"/>
          <w:szCs w:val="17"/>
          <w:lang w:val="vi-VN"/>
        </w:rPr>
        <w:t xml:space="preserve"> các c</w:t>
      </w:r>
      <w:r>
        <w:rPr>
          <w:rFonts w:ascii="Consolas" w:hAnsi="Consolas" w:cs="Consolas"/>
          <w:sz w:val="17"/>
          <w:szCs w:val="17"/>
          <w:lang w:val="vi-VN"/>
        </w:rPr>
        <w:t>ử</w:t>
      </w:r>
      <w:r>
        <w:rPr>
          <w:rFonts w:ascii="Consolas" w:hAnsi="Consolas" w:cs="Consolas"/>
          <w:sz w:val="17"/>
          <w:szCs w:val="17"/>
          <w:lang w:val="vi-VN"/>
        </w:rPr>
        <w:t>a s</w:t>
      </w:r>
      <w:r>
        <w:rPr>
          <w:rFonts w:ascii="Consolas" w:hAnsi="Consolas" w:cs="Consolas"/>
          <w:sz w:val="17"/>
          <w:szCs w:val="17"/>
          <w:lang w:val="vi-VN"/>
        </w:rPr>
        <w:t>ổ</w:t>
      </w:r>
      <w:r>
        <w:rPr>
          <w:rFonts w:ascii="Consolas" w:hAnsi="Consolas" w:cs="Consolas"/>
          <w:sz w:val="17"/>
          <w:szCs w:val="17"/>
          <w:lang w:val="vi-VN"/>
        </w:rPr>
        <w:t xml:space="preserve"> ít ch</w:t>
      </w:r>
      <w:r>
        <w:rPr>
          <w:rFonts w:ascii="Consolas" w:hAnsi="Consolas" w:cs="Consolas"/>
          <w:sz w:val="17"/>
          <w:szCs w:val="17"/>
          <w:lang w:val="vi-VN"/>
        </w:rPr>
        <w:t>ồ</w:t>
      </w:r>
      <w:r>
        <w:rPr>
          <w:rFonts w:ascii="Consolas" w:hAnsi="Consolas" w:cs="Consolas"/>
          <w:sz w:val="17"/>
          <w:szCs w:val="17"/>
          <w:lang w:val="vi-VN"/>
        </w:rPr>
        <w:t>ng nhau.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>Mô hình l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i su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t trung bình và mô hình đi</w:t>
      </w:r>
      <w:r>
        <w:rPr>
          <w:rFonts w:ascii="Consolas" w:hAnsi="Consolas" w:cs="Consolas"/>
          <w:sz w:val="17"/>
          <w:szCs w:val="17"/>
          <w:lang w:val="vi-VN"/>
        </w:rPr>
        <w:t>ề</w:t>
      </w:r>
      <w:r>
        <w:rPr>
          <w:rFonts w:ascii="Consolas" w:hAnsi="Consolas" w:cs="Consolas"/>
          <w:sz w:val="17"/>
          <w:szCs w:val="17"/>
          <w:lang w:val="vi-VN"/>
        </w:rPr>
        <w:t>u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>nh theo th</w:t>
      </w:r>
      <w:r>
        <w:rPr>
          <w:rFonts w:ascii="Consolas" w:hAnsi="Consolas" w:cs="Consolas"/>
          <w:sz w:val="17"/>
          <w:szCs w:val="17"/>
          <w:lang w:val="vi-VN"/>
        </w:rPr>
        <w:t>ị</w:t>
      </w:r>
      <w:r>
        <w:rPr>
          <w:rFonts w:ascii="Consolas" w:hAnsi="Consolas" w:cs="Consolas"/>
          <w:sz w:val="17"/>
          <w:szCs w:val="17"/>
          <w:lang w:val="vi-VN"/>
        </w:rPr>
        <w:t xml:space="preserve"> trư</w:t>
      </w:r>
      <w:r>
        <w:rPr>
          <w:rFonts w:ascii="Consolas" w:hAnsi="Consolas" w:cs="Consolas"/>
          <w:sz w:val="17"/>
          <w:szCs w:val="17"/>
          <w:lang w:val="vi-VN"/>
        </w:rPr>
        <w:t>ờ</w:t>
      </w:r>
      <w:r>
        <w:rPr>
          <w:rFonts w:ascii="Consolas" w:hAnsi="Consolas" w:cs="Consolas"/>
          <w:sz w:val="17"/>
          <w:szCs w:val="17"/>
          <w:lang w:val="vi-VN"/>
        </w:rPr>
        <w:t>ng (β = 1) cho k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t qu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br/>
        <w:t>g</w:t>
      </w:r>
      <w:r>
        <w:rPr>
          <w:rFonts w:ascii="Consolas" w:hAnsi="Consolas" w:cs="Consolas"/>
          <w:sz w:val="17"/>
          <w:szCs w:val="17"/>
          <w:lang w:val="vi-VN"/>
        </w:rPr>
        <w:t>ầ</w:t>
      </w:r>
      <w:r>
        <w:rPr>
          <w:rFonts w:ascii="Consolas" w:hAnsi="Consolas" w:cs="Consolas"/>
          <w:sz w:val="17"/>
          <w:szCs w:val="17"/>
          <w:lang w:val="vi-VN"/>
        </w:rPr>
        <w:t>n như mô hình th</w:t>
      </w:r>
      <w:r>
        <w:rPr>
          <w:rFonts w:ascii="Consolas" w:hAnsi="Consolas" w:cs="Consolas"/>
          <w:sz w:val="17"/>
          <w:szCs w:val="17"/>
          <w:lang w:val="vi-VN"/>
        </w:rPr>
        <w:t>ị</w:t>
      </w:r>
      <w:r>
        <w:rPr>
          <w:rFonts w:ascii="Consolas" w:hAnsi="Consolas" w:cs="Consolas"/>
          <w:sz w:val="17"/>
          <w:szCs w:val="17"/>
          <w:lang w:val="vi-VN"/>
        </w:rPr>
        <w:t xml:space="preserve"> </w:t>
      </w:r>
      <w:r>
        <w:rPr>
          <w:rFonts w:ascii="Consolas" w:hAnsi="Consolas" w:cs="Consolas"/>
          <w:sz w:val="17"/>
          <w:szCs w:val="17"/>
          <w:lang w:val="vi-VN"/>
        </w:rPr>
        <w:t>trư</w:t>
      </w:r>
      <w:r>
        <w:rPr>
          <w:rFonts w:ascii="Consolas" w:hAnsi="Consolas" w:cs="Consolas"/>
          <w:sz w:val="17"/>
          <w:szCs w:val="17"/>
          <w:lang w:val="vi-VN"/>
        </w:rPr>
        <w:t>ờ</w:t>
      </w:r>
      <w:r>
        <w:rPr>
          <w:rFonts w:ascii="Consolas" w:hAnsi="Consolas" w:cs="Consolas"/>
          <w:sz w:val="17"/>
          <w:szCs w:val="17"/>
          <w:lang w:val="vi-VN"/>
        </w:rPr>
        <w:t>ng đ</w:t>
      </w:r>
      <w:r>
        <w:rPr>
          <w:rFonts w:ascii="Consolas" w:hAnsi="Consolas" w:cs="Consolas"/>
          <w:sz w:val="17"/>
          <w:szCs w:val="17"/>
          <w:lang w:val="vi-VN"/>
        </w:rPr>
        <w:t>ầ</w:t>
      </w:r>
      <w:r>
        <w:rPr>
          <w:rFonts w:ascii="Consolas" w:hAnsi="Consolas" w:cs="Consolas"/>
          <w:sz w:val="17"/>
          <w:szCs w:val="17"/>
          <w:lang w:val="vi-VN"/>
        </w:rPr>
        <w:t>y đ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 xml:space="preserve"> trên d</w:t>
      </w:r>
      <w:r>
        <w:rPr>
          <w:rFonts w:ascii="Consolas" w:hAnsi="Consolas" w:cs="Consolas"/>
          <w:sz w:val="17"/>
          <w:szCs w:val="17"/>
          <w:lang w:val="vi-VN"/>
        </w:rPr>
        <w:t>ữ</w:t>
      </w:r>
      <w:r>
        <w:rPr>
          <w:rFonts w:ascii="Consolas" w:hAnsi="Consolas" w:cs="Consolas"/>
          <w:sz w:val="17"/>
          <w:szCs w:val="17"/>
          <w:lang w:val="vi-VN"/>
        </w:rPr>
        <w:t xml:space="preserve"> li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u ngày (Brown &amp; Warner, 1985; MacKinlay, 1997),</w:t>
      </w:r>
      <w:r>
        <w:rPr>
          <w:rFonts w:ascii="Consolas" w:hAnsi="Consolas" w:cs="Consolas"/>
          <w:sz w:val="17"/>
          <w:szCs w:val="17"/>
          <w:lang w:val="vi-VN"/>
        </w:rPr>
        <w:br/>
        <w:t>nên vi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c thi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u VN-Index không làm h</w:t>
      </w:r>
      <w:r>
        <w:rPr>
          <w:rFonts w:ascii="Consolas" w:hAnsi="Consolas" w:cs="Consolas"/>
          <w:sz w:val="17"/>
          <w:szCs w:val="17"/>
          <w:lang w:val="vi-VN"/>
        </w:rPr>
        <w:t>ỏ</w:t>
      </w:r>
      <w:r>
        <w:rPr>
          <w:rFonts w:ascii="Consolas" w:hAnsi="Consolas" w:cs="Consolas"/>
          <w:sz w:val="17"/>
          <w:szCs w:val="17"/>
          <w:lang w:val="vi-VN"/>
        </w:rPr>
        <w:t>ng phương pháp.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>Ki</w:t>
      </w:r>
      <w:r>
        <w:rPr>
          <w:rFonts w:ascii="Consolas" w:hAnsi="Consolas" w:cs="Consolas"/>
          <w:sz w:val="17"/>
          <w:szCs w:val="17"/>
          <w:lang w:val="vi-VN"/>
        </w:rPr>
        <w:t>ể</w:t>
      </w:r>
      <w:r>
        <w:rPr>
          <w:rFonts w:ascii="Consolas" w:hAnsi="Consolas" w:cs="Consolas"/>
          <w:sz w:val="17"/>
          <w:szCs w:val="17"/>
          <w:lang w:val="vi-VN"/>
        </w:rPr>
        <w:t>m đ</w:t>
      </w:r>
      <w:r>
        <w:rPr>
          <w:rFonts w:ascii="Consolas" w:hAnsi="Consolas" w:cs="Consolas"/>
          <w:sz w:val="17"/>
          <w:szCs w:val="17"/>
          <w:lang w:val="vi-VN"/>
        </w:rPr>
        <w:t>ị</w:t>
      </w:r>
      <w:r>
        <w:rPr>
          <w:rFonts w:ascii="Consolas" w:hAnsi="Consolas" w:cs="Consolas"/>
          <w:sz w:val="17"/>
          <w:szCs w:val="17"/>
          <w:lang w:val="vi-VN"/>
        </w:rPr>
        <w:t>nh (v2.1, T22): các đ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t d</w:t>
      </w:r>
      <w:r>
        <w:rPr>
          <w:rFonts w:ascii="Consolas" w:hAnsi="Consolas" w:cs="Consolas"/>
          <w:sz w:val="17"/>
          <w:szCs w:val="17"/>
          <w:lang w:val="vi-VN"/>
        </w:rPr>
        <w:t>ồ</w:t>
      </w:r>
      <w:r>
        <w:rPr>
          <w:rFonts w:ascii="Consolas" w:hAnsi="Consolas" w:cs="Consolas"/>
          <w:sz w:val="17"/>
          <w:szCs w:val="17"/>
          <w:lang w:val="vi-VN"/>
        </w:rPr>
        <w:t>n sát nhau → AR tương quan chéo gi</w:t>
      </w:r>
      <w:r>
        <w:rPr>
          <w:rFonts w:ascii="Consolas" w:hAnsi="Consolas" w:cs="Consolas"/>
          <w:sz w:val="17"/>
          <w:szCs w:val="17"/>
          <w:lang w:val="vi-VN"/>
        </w:rPr>
        <w:t>ữ</w:t>
      </w:r>
      <w:r>
        <w:rPr>
          <w:rFonts w:ascii="Consolas" w:hAnsi="Consolas" w:cs="Consolas"/>
          <w:sz w:val="17"/>
          <w:szCs w:val="17"/>
          <w:lang w:val="vi-VN"/>
        </w:rPr>
        <w:t>a các đ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t.</w:t>
      </w:r>
      <w:r>
        <w:rPr>
          <w:rFonts w:ascii="Consolas" w:hAnsi="Consolas" w:cs="Consolas"/>
          <w:sz w:val="17"/>
          <w:szCs w:val="17"/>
          <w:lang w:val="vi-VN"/>
        </w:rPr>
        <w:br/>
        <w:t>Theo Kolari &amp; Pynnönen (2010), b</w:t>
      </w:r>
      <w:r>
        <w:rPr>
          <w:rFonts w:ascii="Consolas" w:hAnsi="Consolas" w:cs="Consolas"/>
          <w:sz w:val="17"/>
          <w:szCs w:val="17"/>
          <w:lang w:val="vi-VN"/>
        </w:rPr>
        <w:t>ỏ</w:t>
      </w:r>
      <w:r>
        <w:rPr>
          <w:rFonts w:ascii="Consolas" w:hAnsi="Consolas" w:cs="Consolas"/>
          <w:sz w:val="17"/>
          <w:szCs w:val="17"/>
          <w:lang w:val="vi-VN"/>
        </w:rPr>
        <w:t xml:space="preserve"> qua tương quan này dù nh</w:t>
      </w:r>
      <w:r>
        <w:rPr>
          <w:rFonts w:ascii="Consolas" w:hAnsi="Consolas" w:cs="Consolas"/>
          <w:sz w:val="17"/>
          <w:szCs w:val="17"/>
          <w:lang w:val="vi-VN"/>
        </w:rPr>
        <w:t>ỏ</w:t>
      </w:r>
      <w:r>
        <w:rPr>
          <w:rFonts w:ascii="Consolas" w:hAnsi="Consolas" w:cs="Consolas"/>
          <w:sz w:val="17"/>
          <w:szCs w:val="17"/>
          <w:lang w:val="vi-VN"/>
        </w:rPr>
        <w:t xml:space="preserve"> cũng làm bác b</w:t>
      </w:r>
      <w:r>
        <w:rPr>
          <w:rFonts w:ascii="Consolas" w:hAnsi="Consolas" w:cs="Consolas"/>
          <w:sz w:val="17"/>
          <w:szCs w:val="17"/>
          <w:lang w:val="vi-VN"/>
        </w:rPr>
        <w:t>ỏ</w:t>
      </w:r>
      <w:r>
        <w:rPr>
          <w:rFonts w:ascii="Consolas" w:hAnsi="Consolas" w:cs="Consolas"/>
          <w:sz w:val="17"/>
          <w:szCs w:val="17"/>
          <w:lang w:val="vi-VN"/>
        </w:rPr>
        <w:t xml:space="preserve"> H₀ quá tay.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→ dùng th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>ng kê BMP (Boehmer, Musumeci &amp; Poulsen, 1991) có HI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U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>NH Kolari–Pynnönen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→ v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 c</w:t>
      </w:r>
      <w:r>
        <w:rPr>
          <w:rFonts w:ascii="Consolas" w:hAnsi="Consolas" w:cs="Consolas"/>
          <w:sz w:val="17"/>
          <w:szCs w:val="17"/>
          <w:lang w:val="vi-VN"/>
        </w:rPr>
        <w:t>ử</w:t>
      </w:r>
      <w:r>
        <w:rPr>
          <w:rFonts w:ascii="Consolas" w:hAnsi="Consolas" w:cs="Consolas"/>
          <w:sz w:val="17"/>
          <w:szCs w:val="17"/>
          <w:lang w:val="vi-VN"/>
        </w:rPr>
        <w:t>a s</w:t>
      </w:r>
      <w:r>
        <w:rPr>
          <w:rFonts w:ascii="Consolas" w:hAnsi="Consolas" w:cs="Consolas"/>
          <w:sz w:val="17"/>
          <w:szCs w:val="17"/>
          <w:lang w:val="vi-VN"/>
        </w:rPr>
        <w:t>ổ</w:t>
      </w:r>
      <w:r>
        <w:rPr>
          <w:rFonts w:ascii="Consolas" w:hAnsi="Consolas" w:cs="Consolas"/>
          <w:sz w:val="17"/>
          <w:szCs w:val="17"/>
          <w:lang w:val="vi-VN"/>
        </w:rPr>
        <w:t xml:space="preserve"> ch</w:t>
      </w:r>
      <w:r>
        <w:rPr>
          <w:rFonts w:ascii="Consolas" w:hAnsi="Consolas" w:cs="Consolas"/>
          <w:sz w:val="17"/>
          <w:szCs w:val="17"/>
          <w:lang w:val="vi-VN"/>
        </w:rPr>
        <w:t>ồ</w:t>
      </w:r>
      <w:r>
        <w:rPr>
          <w:rFonts w:ascii="Consolas" w:hAnsi="Consolas" w:cs="Consolas"/>
          <w:sz w:val="17"/>
          <w:szCs w:val="17"/>
          <w:lang w:val="vi-VN"/>
        </w:rPr>
        <w:t>ng m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>t ph</w:t>
      </w:r>
      <w:r>
        <w:rPr>
          <w:rFonts w:ascii="Consolas" w:hAnsi="Consolas" w:cs="Consolas"/>
          <w:sz w:val="17"/>
          <w:szCs w:val="17"/>
          <w:lang w:val="vi-VN"/>
        </w:rPr>
        <w:t>ầ</w:t>
      </w:r>
      <w:r>
        <w:rPr>
          <w:rFonts w:ascii="Consolas" w:hAnsi="Consolas" w:cs="Consolas"/>
          <w:sz w:val="17"/>
          <w:szCs w:val="17"/>
          <w:lang w:val="vi-VN"/>
        </w:rPr>
        <w:t>n: hi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u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>nh c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a Kolari, Pape &amp; Pynnönen (2018)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>Gi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 h</w:t>
      </w:r>
      <w:r>
        <w:rPr>
          <w:rFonts w:ascii="Consolas" w:hAnsi="Consolas" w:cs="Consolas"/>
          <w:sz w:val="17"/>
          <w:szCs w:val="17"/>
          <w:lang w:val="vi-VN"/>
        </w:rPr>
        <w:t>ạ</w:t>
      </w:r>
      <w:r>
        <w:rPr>
          <w:rFonts w:ascii="Consolas" w:hAnsi="Consolas" w:cs="Consolas"/>
          <w:sz w:val="17"/>
          <w:szCs w:val="17"/>
          <w:lang w:val="vi-VN"/>
        </w:rPr>
        <w:t>n c</w:t>
      </w:r>
      <w:r>
        <w:rPr>
          <w:rFonts w:ascii="Consolas" w:hAnsi="Consolas" w:cs="Consolas"/>
          <w:sz w:val="17"/>
          <w:szCs w:val="17"/>
          <w:lang w:val="vi-VN"/>
        </w:rPr>
        <w:t>ầ</w:t>
      </w:r>
      <w:r>
        <w:rPr>
          <w:rFonts w:ascii="Consolas" w:hAnsi="Consolas" w:cs="Consolas"/>
          <w:sz w:val="17"/>
          <w:szCs w:val="17"/>
          <w:lang w:val="vi-VN"/>
        </w:rPr>
        <w:t>n nêu trong báo cáo: mô hình l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i su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 xml:space="preserve">t </w:t>
      </w:r>
      <w:r>
        <w:rPr>
          <w:rFonts w:ascii="Consolas" w:hAnsi="Consolas" w:cs="Consolas"/>
          <w:sz w:val="17"/>
          <w:szCs w:val="17"/>
          <w:lang w:val="vi-VN"/>
        </w:rPr>
        <w:t>trung bình không tách đư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c</w:t>
      </w:r>
      <w:r>
        <w:rPr>
          <w:rFonts w:ascii="Consolas" w:hAnsi="Consolas" w:cs="Consolas"/>
          <w:sz w:val="17"/>
          <w:szCs w:val="17"/>
          <w:lang w:val="vi-VN"/>
        </w:rPr>
        <w:br/>
        <w:t>cú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>c chung c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a c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 xml:space="preserve"> th</w:t>
      </w:r>
      <w:r>
        <w:rPr>
          <w:rFonts w:ascii="Consolas" w:hAnsi="Consolas" w:cs="Consolas"/>
          <w:sz w:val="17"/>
          <w:szCs w:val="17"/>
          <w:lang w:val="vi-VN"/>
        </w:rPr>
        <w:t>ị</w:t>
      </w:r>
      <w:r>
        <w:rPr>
          <w:rFonts w:ascii="Consolas" w:hAnsi="Consolas" w:cs="Consolas"/>
          <w:sz w:val="17"/>
          <w:szCs w:val="17"/>
          <w:lang w:val="vi-VN"/>
        </w:rPr>
        <w:t xml:space="preserve"> trư</w:t>
      </w:r>
      <w:r>
        <w:rPr>
          <w:rFonts w:ascii="Consolas" w:hAnsi="Consolas" w:cs="Consolas"/>
          <w:sz w:val="17"/>
          <w:szCs w:val="17"/>
          <w:lang w:val="vi-VN"/>
        </w:rPr>
        <w:t>ờ</w:t>
      </w:r>
      <w:r>
        <w:rPr>
          <w:rFonts w:ascii="Consolas" w:hAnsi="Consolas" w:cs="Consolas"/>
          <w:sz w:val="17"/>
          <w:szCs w:val="17"/>
          <w:lang w:val="vi-VN"/>
        </w:rPr>
        <w:t>ng (ví d</w:t>
      </w:r>
      <w:r>
        <w:rPr>
          <w:rFonts w:ascii="Consolas" w:hAnsi="Consolas" w:cs="Consolas"/>
          <w:sz w:val="17"/>
          <w:szCs w:val="17"/>
          <w:lang w:val="vi-VN"/>
        </w:rPr>
        <w:t>ụ</w:t>
      </w:r>
      <w:r>
        <w:rPr>
          <w:rFonts w:ascii="Consolas" w:hAnsi="Consolas" w:cs="Consolas"/>
          <w:sz w:val="17"/>
          <w:szCs w:val="17"/>
          <w:lang w:val="vi-VN"/>
        </w:rPr>
        <w:t xml:space="preserve"> đ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t thu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 xml:space="preserve"> quan 04/2025) kh</w:t>
      </w:r>
      <w:r>
        <w:rPr>
          <w:rFonts w:ascii="Consolas" w:hAnsi="Consolas" w:cs="Consolas"/>
          <w:sz w:val="17"/>
          <w:szCs w:val="17"/>
          <w:lang w:val="vi-VN"/>
        </w:rPr>
        <w:t>ỏ</w:t>
      </w:r>
      <w:r>
        <w:rPr>
          <w:rFonts w:ascii="Consolas" w:hAnsi="Consolas" w:cs="Consolas"/>
          <w:sz w:val="17"/>
          <w:szCs w:val="17"/>
          <w:lang w:val="vi-VN"/>
        </w:rPr>
        <w:t>i ph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 xml:space="preserve">n </w:t>
      </w:r>
      <w:r>
        <w:rPr>
          <w:rFonts w:ascii="Consolas" w:hAnsi="Consolas" w:cs="Consolas"/>
          <w:sz w:val="17"/>
          <w:szCs w:val="17"/>
          <w:lang w:val="vi-VN"/>
        </w:rPr>
        <w:t>ứ</w:t>
      </w:r>
      <w:r>
        <w:rPr>
          <w:rFonts w:ascii="Consolas" w:hAnsi="Consolas" w:cs="Consolas"/>
          <w:sz w:val="17"/>
          <w:szCs w:val="17"/>
          <w:lang w:val="vi-VN"/>
        </w:rPr>
        <w:t>ng</w:t>
      </w:r>
      <w:r>
        <w:rPr>
          <w:rFonts w:ascii="Consolas" w:hAnsi="Consolas" w:cs="Consolas"/>
          <w:sz w:val="17"/>
          <w:szCs w:val="17"/>
          <w:lang w:val="vi-VN"/>
        </w:rPr>
        <w:br/>
        <w:t>riêng c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a ngành BĐS. Vì v</w:t>
      </w:r>
      <w:r>
        <w:rPr>
          <w:rFonts w:ascii="Consolas" w:hAnsi="Consolas" w:cs="Consolas"/>
          <w:sz w:val="17"/>
          <w:szCs w:val="17"/>
          <w:lang w:val="vi-VN"/>
        </w:rPr>
        <w:t>ậ</w:t>
      </w:r>
      <w:r>
        <w:rPr>
          <w:rFonts w:ascii="Consolas" w:hAnsi="Consolas" w:cs="Consolas"/>
          <w:sz w:val="17"/>
          <w:szCs w:val="17"/>
          <w:lang w:val="vi-VN"/>
        </w:rPr>
        <w:t>y k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t lu</w:t>
      </w:r>
      <w:r>
        <w:rPr>
          <w:rFonts w:ascii="Consolas" w:hAnsi="Consolas" w:cs="Consolas"/>
          <w:sz w:val="17"/>
          <w:szCs w:val="17"/>
          <w:lang w:val="vi-VN"/>
        </w:rPr>
        <w:t>ậ</w:t>
      </w:r>
      <w:r>
        <w:rPr>
          <w:rFonts w:ascii="Consolas" w:hAnsi="Consolas" w:cs="Consolas"/>
          <w:sz w:val="17"/>
          <w:szCs w:val="17"/>
          <w:lang w:val="vi-VN"/>
        </w:rPr>
        <w:t>n chính c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a mô-đun n</w:t>
      </w:r>
      <w:r>
        <w:rPr>
          <w:rFonts w:ascii="Consolas" w:hAnsi="Consolas" w:cs="Consolas"/>
          <w:sz w:val="17"/>
          <w:szCs w:val="17"/>
          <w:lang w:val="vi-VN"/>
        </w:rPr>
        <w:t>ằ</w:t>
      </w:r>
      <w:r>
        <w:rPr>
          <w:rFonts w:ascii="Consolas" w:hAnsi="Consolas" w:cs="Consolas"/>
          <w:sz w:val="17"/>
          <w:szCs w:val="17"/>
          <w:lang w:val="vi-VN"/>
        </w:rPr>
        <w:t xml:space="preserve">m </w:t>
      </w:r>
      <w:r>
        <w:rPr>
          <w:rFonts w:ascii="Consolas" w:hAnsi="Consolas" w:cs="Consolas"/>
          <w:sz w:val="17"/>
          <w:szCs w:val="17"/>
          <w:lang w:val="vi-VN"/>
        </w:rPr>
        <w:t>ở</w:t>
      </w:r>
      <w:r>
        <w:rPr>
          <w:rFonts w:ascii="Consolas" w:hAnsi="Consolas" w:cs="Consolas"/>
          <w:sz w:val="17"/>
          <w:szCs w:val="17"/>
          <w:lang w:val="vi-VN"/>
        </w:rPr>
        <w:t xml:space="preserve"> h</w:t>
      </w:r>
      <w:r>
        <w:rPr>
          <w:rFonts w:ascii="Consolas" w:hAnsi="Consolas" w:cs="Consolas"/>
          <w:sz w:val="17"/>
          <w:szCs w:val="17"/>
          <w:lang w:val="vi-VN"/>
        </w:rPr>
        <w:t>ồ</w:t>
      </w:r>
      <w:r>
        <w:rPr>
          <w:rFonts w:ascii="Consolas" w:hAnsi="Consolas" w:cs="Consolas"/>
          <w:sz w:val="17"/>
          <w:szCs w:val="17"/>
          <w:lang w:val="vi-VN"/>
        </w:rPr>
        <w:t>i quy chéo bên</w:t>
      </w:r>
      <w:r>
        <w:rPr>
          <w:rFonts w:ascii="Consolas" w:hAnsi="Consolas" w:cs="Consolas"/>
          <w:sz w:val="17"/>
          <w:szCs w:val="17"/>
          <w:lang w:val="vi-VN"/>
        </w:rPr>
        <w:br/>
        <w:t>dư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i, nơi cú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>c chung b</w:t>
      </w:r>
      <w:r>
        <w:rPr>
          <w:rFonts w:ascii="Consolas" w:hAnsi="Consolas" w:cs="Consolas"/>
          <w:sz w:val="17"/>
          <w:szCs w:val="17"/>
          <w:lang w:val="vi-VN"/>
        </w:rPr>
        <w:t>ị</w:t>
      </w:r>
      <w:r>
        <w:rPr>
          <w:rFonts w:ascii="Consolas" w:hAnsi="Consolas" w:cs="Consolas"/>
          <w:sz w:val="17"/>
          <w:szCs w:val="17"/>
          <w:lang w:val="vi-VN"/>
        </w:rPr>
        <w:t xml:space="preserve"> tri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t tiêu khi so các mã trong cùng m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>t đ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t.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>Ki</w:t>
      </w:r>
      <w:r>
        <w:rPr>
          <w:rFonts w:ascii="Consolas" w:hAnsi="Consolas" w:cs="Consolas"/>
          <w:sz w:val="17"/>
          <w:szCs w:val="17"/>
          <w:lang w:val="vi-VN"/>
        </w:rPr>
        <w:t>ể</w:t>
      </w:r>
      <w:r>
        <w:rPr>
          <w:rFonts w:ascii="Consolas" w:hAnsi="Consolas" w:cs="Consolas"/>
          <w:sz w:val="17"/>
          <w:szCs w:val="17"/>
          <w:lang w:val="vi-VN"/>
        </w:rPr>
        <w:t>m đ</w:t>
      </w:r>
      <w:r>
        <w:rPr>
          <w:rFonts w:ascii="Consolas" w:hAnsi="Consolas" w:cs="Consolas"/>
          <w:sz w:val="17"/>
          <w:szCs w:val="17"/>
          <w:lang w:val="vi-VN"/>
        </w:rPr>
        <w:t>ị</w:t>
      </w:r>
      <w:r>
        <w:rPr>
          <w:rFonts w:ascii="Consolas" w:hAnsi="Consolas" w:cs="Consolas"/>
          <w:sz w:val="17"/>
          <w:szCs w:val="17"/>
          <w:lang w:val="vi-VN"/>
        </w:rPr>
        <w:t>nh: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t-test chéo các đ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t trên CAR trung bình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bootstrap theo kh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>i th</w:t>
      </w:r>
      <w:r>
        <w:rPr>
          <w:rFonts w:ascii="Consolas" w:hAnsi="Consolas" w:cs="Consolas"/>
          <w:sz w:val="17"/>
          <w:szCs w:val="17"/>
          <w:lang w:val="vi-VN"/>
        </w:rPr>
        <w:t>ờ</w:t>
      </w:r>
      <w:r>
        <w:rPr>
          <w:rFonts w:ascii="Consolas" w:hAnsi="Consolas" w:cs="Consolas"/>
          <w:sz w:val="17"/>
          <w:szCs w:val="17"/>
          <w:lang w:val="vi-VN"/>
        </w:rPr>
        <w:t>i gian (kh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>i 20 phiên) cho kho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ng tin c</w:t>
      </w:r>
      <w:r>
        <w:rPr>
          <w:rFonts w:ascii="Consolas" w:hAnsi="Consolas" w:cs="Consolas"/>
          <w:sz w:val="17"/>
          <w:szCs w:val="17"/>
          <w:lang w:val="vi-VN"/>
        </w:rPr>
        <w:t>ậ</w:t>
      </w:r>
      <w:r>
        <w:rPr>
          <w:rFonts w:ascii="Consolas" w:hAnsi="Consolas" w:cs="Consolas"/>
          <w:sz w:val="17"/>
          <w:szCs w:val="17"/>
          <w:lang w:val="vi-VN"/>
        </w:rPr>
        <w:t>y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gom các đ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t cùng văn b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n thành c</w:t>
      </w:r>
      <w:r>
        <w:rPr>
          <w:rFonts w:ascii="Consolas" w:hAnsi="Consolas" w:cs="Consolas"/>
          <w:sz w:val="17"/>
          <w:szCs w:val="17"/>
          <w:lang w:val="vi-VN"/>
        </w:rPr>
        <w:t>ụ</w:t>
      </w:r>
      <w:r>
        <w:rPr>
          <w:rFonts w:ascii="Consolas" w:hAnsi="Consolas" w:cs="Consolas"/>
          <w:sz w:val="17"/>
          <w:szCs w:val="17"/>
          <w:lang w:val="vi-VN"/>
        </w:rPr>
        <w:t>m — 300 bài v</w:t>
      </w:r>
      <w:r>
        <w:rPr>
          <w:rFonts w:ascii="Consolas" w:hAnsi="Consolas" w:cs="Consolas"/>
          <w:sz w:val="17"/>
          <w:szCs w:val="17"/>
          <w:lang w:val="vi-VN"/>
        </w:rPr>
        <w:t>ề</w:t>
      </w:r>
      <w:r>
        <w:rPr>
          <w:rFonts w:ascii="Consolas" w:hAnsi="Consolas" w:cs="Consolas"/>
          <w:sz w:val="17"/>
          <w:szCs w:val="17"/>
          <w:lang w:val="vi-VN"/>
        </w:rPr>
        <w:t xml:space="preserve"> cùng m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>t lu</w:t>
      </w:r>
      <w:r>
        <w:rPr>
          <w:rFonts w:ascii="Consolas" w:hAnsi="Consolas" w:cs="Consolas"/>
          <w:sz w:val="17"/>
          <w:szCs w:val="17"/>
          <w:lang w:val="vi-VN"/>
        </w:rPr>
        <w:t>ậ</w:t>
      </w:r>
      <w:r>
        <w:rPr>
          <w:rFonts w:ascii="Consolas" w:hAnsi="Consolas" w:cs="Consolas"/>
          <w:sz w:val="17"/>
          <w:szCs w:val="17"/>
          <w:lang w:val="vi-VN"/>
        </w:rPr>
        <w:t>t không ph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i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300 b</w:t>
      </w:r>
      <w:r>
        <w:rPr>
          <w:rFonts w:ascii="Consolas" w:hAnsi="Consolas" w:cs="Consolas"/>
          <w:sz w:val="17"/>
          <w:szCs w:val="17"/>
          <w:lang w:val="vi-VN"/>
        </w:rPr>
        <w:t>ằ</w:t>
      </w:r>
      <w:r>
        <w:rPr>
          <w:rFonts w:ascii="Consolas" w:hAnsi="Consolas" w:cs="Consolas"/>
          <w:sz w:val="17"/>
          <w:szCs w:val="17"/>
          <w:lang w:val="vi-VN"/>
        </w:rPr>
        <w:t>ng ch</w:t>
      </w:r>
      <w:r>
        <w:rPr>
          <w:rFonts w:ascii="Consolas" w:hAnsi="Consolas" w:cs="Consolas"/>
          <w:sz w:val="17"/>
          <w:szCs w:val="17"/>
          <w:lang w:val="vi-VN"/>
        </w:rPr>
        <w:t>ứ</w:t>
      </w:r>
      <w:r>
        <w:rPr>
          <w:rFonts w:ascii="Consolas" w:hAnsi="Consolas" w:cs="Consolas"/>
          <w:sz w:val="17"/>
          <w:szCs w:val="17"/>
          <w:lang w:val="vi-VN"/>
        </w:rPr>
        <w:t>ng đ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>c l</w:t>
      </w:r>
      <w:r>
        <w:rPr>
          <w:rFonts w:ascii="Consolas" w:hAnsi="Consolas" w:cs="Consolas"/>
          <w:sz w:val="17"/>
          <w:szCs w:val="17"/>
          <w:lang w:val="vi-VN"/>
        </w:rPr>
        <w:t>ậ</w:t>
      </w:r>
      <w:r>
        <w:rPr>
          <w:rFonts w:ascii="Consolas" w:hAnsi="Consolas" w:cs="Consolas"/>
          <w:sz w:val="17"/>
          <w:szCs w:val="17"/>
          <w:lang w:val="vi-VN"/>
        </w:rPr>
        <w:t>p</w:t>
      </w:r>
    </w:p>
    <w:p w14:paraId="2CA816FB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Event study chéo — tăng đ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 xml:space="preserve"> m</w:t>
      </w:r>
      <w:r>
        <w:rPr>
          <w:rFonts w:ascii="Times New Roman" w:hAnsi="Times New Roman" w:cs="Times New Roman"/>
          <w:b/>
          <w:lang w:val="vi-VN"/>
        </w:rPr>
        <w:t>ạ</w:t>
      </w:r>
      <w:r>
        <w:rPr>
          <w:rFonts w:ascii="Times New Roman" w:hAnsi="Times New Roman" w:cs="Times New Roman"/>
          <w:b/>
          <w:lang w:val="vi-VN"/>
        </w:rPr>
        <w:t>nh mà không c</w:t>
      </w:r>
      <w:r>
        <w:rPr>
          <w:rFonts w:ascii="Times New Roman" w:hAnsi="Times New Roman" w:cs="Times New Roman"/>
          <w:b/>
          <w:lang w:val="vi-VN"/>
        </w:rPr>
        <w:t>ầ</w:t>
      </w:r>
      <w:r>
        <w:rPr>
          <w:rFonts w:ascii="Times New Roman" w:hAnsi="Times New Roman" w:cs="Times New Roman"/>
          <w:b/>
          <w:lang w:val="vi-VN"/>
        </w:rPr>
        <w:t>n thêm d</w:t>
      </w:r>
      <w:r>
        <w:rPr>
          <w:rFonts w:ascii="Times New Roman" w:hAnsi="Times New Roman" w:cs="Times New Roman"/>
          <w:b/>
          <w:lang w:val="vi-VN"/>
        </w:rPr>
        <w:t>ữ</w:t>
      </w:r>
      <w:r>
        <w:rPr>
          <w:rFonts w:ascii="Times New Roman" w:hAnsi="Times New Roman" w:cs="Times New Roman"/>
          <w:b/>
          <w:lang w:val="vi-VN"/>
        </w:rPr>
        <w:t xml:space="preserve"> li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u theo th</w:t>
      </w:r>
      <w:r>
        <w:rPr>
          <w:rFonts w:ascii="Times New Roman" w:hAnsi="Times New Roman" w:cs="Times New Roman"/>
          <w:b/>
          <w:lang w:val="vi-VN"/>
        </w:rPr>
        <w:t>ờ</w:t>
      </w:r>
      <w:r>
        <w:rPr>
          <w:rFonts w:ascii="Times New Roman" w:hAnsi="Times New Roman" w:cs="Times New Roman"/>
          <w:b/>
          <w:lang w:val="vi-VN"/>
        </w:rPr>
        <w:t>i gian:</w:t>
      </w:r>
    </w:p>
    <w:p w14:paraId="4786794B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7"/>
          <w:szCs w:val="17"/>
          <w:lang w:val="vi-VN"/>
        </w:rPr>
        <w:t>Thay vì 1 quan sát m</w:t>
      </w:r>
      <w:r>
        <w:rPr>
          <w:rFonts w:ascii="Consolas" w:hAnsi="Consolas" w:cs="Consolas"/>
          <w:sz w:val="17"/>
          <w:szCs w:val="17"/>
          <w:lang w:val="vi-VN"/>
        </w:rPr>
        <w:t>ỗ</w:t>
      </w:r>
      <w:r>
        <w:rPr>
          <w:rFonts w:ascii="Consolas" w:hAnsi="Consolas" w:cs="Consolas"/>
          <w:sz w:val="17"/>
          <w:szCs w:val="17"/>
          <w:lang w:val="vi-VN"/>
        </w:rPr>
        <w:t>i đ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t (CAR c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a benchmark ngành), l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y CAR c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a T</w:t>
      </w:r>
      <w:r>
        <w:rPr>
          <w:rFonts w:ascii="Consolas" w:hAnsi="Consolas" w:cs="Consolas"/>
          <w:sz w:val="17"/>
          <w:szCs w:val="17"/>
          <w:lang w:val="vi-VN"/>
        </w:rPr>
        <w:t>Ừ</w:t>
      </w:r>
      <w:r>
        <w:rPr>
          <w:rFonts w:ascii="Consolas" w:hAnsi="Consolas" w:cs="Consolas"/>
          <w:sz w:val="17"/>
          <w:szCs w:val="17"/>
          <w:lang w:val="vi-VN"/>
        </w:rPr>
        <w:t>NG MÃ,</w:t>
      </w:r>
      <w:r>
        <w:rPr>
          <w:rFonts w:ascii="Consolas" w:hAnsi="Consolas" w:cs="Consolas"/>
          <w:sz w:val="17"/>
          <w:szCs w:val="17"/>
          <w:lang w:val="vi-VN"/>
        </w:rPr>
        <w:br/>
        <w:t>v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 AR c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a mã tính theo ngành (β = 1, như §8.2):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CAR_i,e[0,+3] = α_e + b₁·exposure_i + b₃·(exposure_i × giai_doan_e) + ε_i,e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α_e = hi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 xml:space="preserve">u </w:t>
      </w:r>
      <w:r>
        <w:rPr>
          <w:rFonts w:ascii="Consolas" w:hAnsi="Consolas" w:cs="Consolas"/>
          <w:sz w:val="17"/>
          <w:szCs w:val="17"/>
          <w:lang w:val="vi-VN"/>
        </w:rPr>
        <w:t>ứ</w:t>
      </w:r>
      <w:r>
        <w:rPr>
          <w:rFonts w:ascii="Consolas" w:hAnsi="Consolas" w:cs="Consolas"/>
          <w:sz w:val="17"/>
          <w:szCs w:val="17"/>
          <w:lang w:val="vi-VN"/>
        </w:rPr>
        <w:t>ng c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đ</w:t>
      </w:r>
      <w:r>
        <w:rPr>
          <w:rFonts w:ascii="Consolas" w:hAnsi="Consolas" w:cs="Consolas"/>
          <w:sz w:val="17"/>
          <w:szCs w:val="17"/>
          <w:lang w:val="vi-VN"/>
        </w:rPr>
        <w:t>ị</w:t>
      </w:r>
      <w:r>
        <w:rPr>
          <w:rFonts w:ascii="Consolas" w:hAnsi="Consolas" w:cs="Consolas"/>
          <w:sz w:val="17"/>
          <w:szCs w:val="17"/>
          <w:lang w:val="vi-VN"/>
        </w:rPr>
        <w:t>nh theo đ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t: h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p th</w:t>
      </w:r>
      <w:r>
        <w:rPr>
          <w:rFonts w:ascii="Consolas" w:hAnsi="Consolas" w:cs="Consolas"/>
          <w:sz w:val="17"/>
          <w:szCs w:val="17"/>
          <w:lang w:val="vi-VN"/>
        </w:rPr>
        <w:t>ụ</w:t>
      </w:r>
      <w:r>
        <w:rPr>
          <w:rFonts w:ascii="Consolas" w:hAnsi="Consolas" w:cs="Consolas"/>
          <w:sz w:val="17"/>
          <w:szCs w:val="17"/>
          <w:lang w:val="vi-VN"/>
        </w:rPr>
        <w:t xml:space="preserve"> m</w:t>
      </w:r>
      <w:r>
        <w:rPr>
          <w:rFonts w:ascii="Consolas" w:hAnsi="Consolas" w:cs="Consolas"/>
          <w:sz w:val="17"/>
          <w:szCs w:val="17"/>
          <w:lang w:val="vi-VN"/>
        </w:rPr>
        <w:t>ọ</w:t>
      </w:r>
      <w:r>
        <w:rPr>
          <w:rFonts w:ascii="Consolas" w:hAnsi="Consolas" w:cs="Consolas"/>
          <w:sz w:val="17"/>
          <w:szCs w:val="17"/>
          <w:lang w:val="vi-VN"/>
        </w:rPr>
        <w:t>i cú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>c chung c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>a đ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t e, k</w:t>
      </w:r>
      <w:r>
        <w:rPr>
          <w:rFonts w:ascii="Consolas" w:hAnsi="Consolas" w:cs="Consolas"/>
          <w:sz w:val="17"/>
          <w:szCs w:val="17"/>
          <w:lang w:val="vi-VN"/>
        </w:rPr>
        <w:t>ể</w:t>
      </w:r>
      <w:r>
        <w:rPr>
          <w:rFonts w:ascii="Consolas" w:hAnsi="Consolas" w:cs="Consolas"/>
          <w:sz w:val="17"/>
          <w:szCs w:val="17"/>
          <w:lang w:val="vi-VN"/>
        </w:rPr>
        <w:t xml:space="preserve"> c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    tác đ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>ng trung bình theo giai đo</w:t>
      </w:r>
      <w:r>
        <w:rPr>
          <w:rFonts w:ascii="Consolas" w:hAnsi="Consolas" w:cs="Consolas"/>
          <w:sz w:val="17"/>
          <w:szCs w:val="17"/>
          <w:lang w:val="vi-VN"/>
        </w:rPr>
        <w:t>ạ</w:t>
      </w:r>
      <w:r>
        <w:rPr>
          <w:rFonts w:ascii="Consolas" w:hAnsi="Consolas" w:cs="Consolas"/>
          <w:sz w:val="17"/>
          <w:szCs w:val="17"/>
          <w:lang w:val="vi-VN"/>
        </w:rPr>
        <w:t>n (h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 xml:space="preserve">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b₂ cũ không 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c lư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ng đư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c, xem dư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i)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i ch</w:t>
      </w:r>
      <w:r>
        <w:rPr>
          <w:rFonts w:ascii="Consolas" w:hAnsi="Consolas" w:cs="Consolas"/>
          <w:sz w:val="17"/>
          <w:szCs w:val="17"/>
          <w:lang w:val="vi-VN"/>
        </w:rPr>
        <w:t>ạ</w:t>
      </w:r>
      <w:r>
        <w:rPr>
          <w:rFonts w:ascii="Consolas" w:hAnsi="Consolas" w:cs="Consolas"/>
          <w:sz w:val="17"/>
          <w:szCs w:val="17"/>
          <w:lang w:val="vi-VN"/>
        </w:rPr>
        <w:t>y trên các mã thanh kho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n, e ch</w:t>
      </w:r>
      <w:r>
        <w:rPr>
          <w:rFonts w:ascii="Consolas" w:hAnsi="Consolas" w:cs="Consolas"/>
          <w:sz w:val="17"/>
          <w:szCs w:val="17"/>
          <w:lang w:val="vi-VN"/>
        </w:rPr>
        <w:t>ạ</w:t>
      </w:r>
      <w:r>
        <w:rPr>
          <w:rFonts w:ascii="Consolas" w:hAnsi="Consolas" w:cs="Consolas"/>
          <w:sz w:val="17"/>
          <w:szCs w:val="17"/>
          <w:lang w:val="vi-VN"/>
        </w:rPr>
        <w:t>y trên 108 đ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t   →   kho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ng 6.000–9.000 quan sát thay vì 108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C</w:t>
      </w:r>
      <w:r>
        <w:rPr>
          <w:rFonts w:ascii="Consolas" w:hAnsi="Consolas" w:cs="Consolas"/>
          <w:sz w:val="17"/>
          <w:szCs w:val="17"/>
          <w:lang w:val="vi-VN"/>
        </w:rPr>
        <w:t>ử</w:t>
      </w:r>
      <w:r>
        <w:rPr>
          <w:rFonts w:ascii="Consolas" w:hAnsi="Consolas" w:cs="Consolas"/>
          <w:sz w:val="17"/>
          <w:szCs w:val="17"/>
          <w:lang w:val="vi-VN"/>
        </w:rPr>
        <w:t>a s</w:t>
      </w:r>
      <w:r>
        <w:rPr>
          <w:rFonts w:ascii="Consolas" w:hAnsi="Consolas" w:cs="Consolas"/>
          <w:sz w:val="17"/>
          <w:szCs w:val="17"/>
          <w:lang w:val="vi-VN"/>
        </w:rPr>
        <w:t>ổ</w:t>
      </w:r>
      <w:r>
        <w:rPr>
          <w:rFonts w:ascii="Consolas" w:hAnsi="Consolas" w:cs="Consolas"/>
          <w:sz w:val="17"/>
          <w:szCs w:val="17"/>
          <w:lang w:val="vi-VN"/>
        </w:rPr>
        <w:t xml:space="preserve"> [0, +3] thay cho [0, +5], vì trung bình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 xml:space="preserve"> kho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ng 6 p</w:t>
      </w:r>
      <w:r>
        <w:rPr>
          <w:rFonts w:ascii="Consolas" w:hAnsi="Consolas" w:cs="Consolas"/>
          <w:sz w:val="17"/>
          <w:szCs w:val="17"/>
          <w:lang w:val="vi-VN"/>
        </w:rPr>
        <w:t>hiên có m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>t đ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t.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Sai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chu</w:t>
      </w:r>
      <w:r>
        <w:rPr>
          <w:rFonts w:ascii="Consolas" w:hAnsi="Consolas" w:cs="Consolas"/>
          <w:sz w:val="17"/>
          <w:szCs w:val="17"/>
          <w:lang w:val="vi-VN"/>
        </w:rPr>
        <w:t>ẩ</w:t>
      </w:r>
      <w:r>
        <w:rPr>
          <w:rFonts w:ascii="Consolas" w:hAnsi="Consolas" w:cs="Consolas"/>
          <w:sz w:val="17"/>
          <w:szCs w:val="17"/>
          <w:lang w:val="vi-VN"/>
        </w:rPr>
        <w:t>n GOM C</w:t>
      </w:r>
      <w:r>
        <w:rPr>
          <w:rFonts w:ascii="Consolas" w:hAnsi="Consolas" w:cs="Consolas"/>
          <w:sz w:val="17"/>
          <w:szCs w:val="17"/>
          <w:lang w:val="vi-VN"/>
        </w:rPr>
        <w:t>Ụ</w:t>
      </w:r>
      <w:r>
        <w:rPr>
          <w:rFonts w:ascii="Consolas" w:hAnsi="Consolas" w:cs="Consolas"/>
          <w:sz w:val="17"/>
          <w:szCs w:val="17"/>
          <w:lang w:val="vi-VN"/>
        </w:rPr>
        <w:t>M THEO Đ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T; b₁ và b₃ so sánh GI</w:t>
      </w:r>
      <w:r>
        <w:rPr>
          <w:rFonts w:ascii="Consolas" w:hAnsi="Consolas" w:cs="Consolas"/>
          <w:sz w:val="17"/>
          <w:szCs w:val="17"/>
          <w:lang w:val="vi-VN"/>
        </w:rPr>
        <w:t>Ữ</w:t>
      </w:r>
      <w:r>
        <w:rPr>
          <w:rFonts w:ascii="Consolas" w:hAnsi="Consolas" w:cs="Consolas"/>
          <w:sz w:val="17"/>
          <w:szCs w:val="17"/>
          <w:lang w:val="vi-VN"/>
        </w:rPr>
        <w:t>A các mã trong cùng m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>t đ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t,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nên đư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c 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c lư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ng trên toàn b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 xml:space="preserve"> vài nghìn quan sát.</w:t>
      </w:r>
    </w:p>
    <w:p w14:paraId="0CE8117C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Hai c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s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 ph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>c v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 xml:space="preserve"> hai m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 xml:space="preserve">c đích khác nhau: </w:t>
      </w:r>
      <w:r>
        <w:rPr>
          <w:rFonts w:ascii="Times New Roman" w:hAnsi="Times New Roman" w:cs="Times New Roman"/>
          <w:sz w:val="20"/>
          <w:szCs w:val="20"/>
          <w:lang w:val="vi-VN"/>
        </w:rPr>
        <w:t>[−5, +10]</w:t>
      </w:r>
      <w:r>
        <w:rPr>
          <w:rFonts w:ascii="Times New Roman" w:hAnsi="Times New Roman" w:cs="Times New Roman"/>
          <w:lang w:val="vi-VN"/>
        </w:rPr>
        <w:t xml:space="preserve"> trên 26 đ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t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n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v</w:t>
      </w:r>
      <w:r>
        <w:rPr>
          <w:rFonts w:ascii="Times New Roman" w:hAnsi="Times New Roman" w:cs="Times New Roman"/>
          <w:b/>
          <w:lang w:val="vi-VN"/>
        </w:rPr>
        <w:t>ẽ</w:t>
      </w:r>
      <w:r>
        <w:rPr>
          <w:rFonts w:ascii="Times New Roman" w:hAnsi="Times New Roman" w:cs="Times New Roman"/>
          <w:b/>
          <w:lang w:val="vi-VN"/>
        </w:rPr>
        <w:t xml:space="preserve"> đư</w:t>
      </w:r>
      <w:r>
        <w:rPr>
          <w:rFonts w:ascii="Times New Roman" w:hAnsi="Times New Roman" w:cs="Times New Roman"/>
          <w:b/>
          <w:lang w:val="vi-VN"/>
        </w:rPr>
        <w:t>ờ</w:t>
      </w:r>
      <w:r>
        <w:rPr>
          <w:rFonts w:ascii="Times New Roman" w:hAnsi="Times New Roman" w:cs="Times New Roman"/>
          <w:b/>
          <w:lang w:val="vi-VN"/>
        </w:rPr>
        <w:t>ng cong</w:t>
      </w:r>
      <w:r>
        <w:rPr>
          <w:rFonts w:ascii="Times New Roman" w:hAnsi="Times New Roman" w:cs="Times New Roman"/>
          <w:lang w:val="vi-VN"/>
        </w:rPr>
        <w:t xml:space="preserve">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n 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ng quanh s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ki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n, còn </w:t>
      </w:r>
      <w:r>
        <w:rPr>
          <w:rFonts w:ascii="Times New Roman" w:hAnsi="Times New Roman" w:cs="Times New Roman"/>
          <w:sz w:val="20"/>
          <w:szCs w:val="20"/>
          <w:lang w:val="vi-VN"/>
        </w:rPr>
        <w:t>[0, +3]</w:t>
      </w:r>
      <w:r>
        <w:rPr>
          <w:rFonts w:ascii="Times New Roman" w:hAnsi="Times New Roman" w:cs="Times New Roman"/>
          <w:lang w:val="vi-VN"/>
        </w:rPr>
        <w:t xml:space="preserve"> trên 108 đ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t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h</w:t>
      </w:r>
      <w:r>
        <w:rPr>
          <w:rFonts w:ascii="Times New Roman" w:hAnsi="Times New Roman" w:cs="Times New Roman"/>
          <w:b/>
          <w:lang w:val="vi-VN"/>
        </w:rPr>
        <w:t>ồ</w:t>
      </w:r>
      <w:r>
        <w:rPr>
          <w:rFonts w:ascii="Times New Roman" w:hAnsi="Times New Roman" w:cs="Times New Roman"/>
          <w:b/>
          <w:lang w:val="vi-VN"/>
        </w:rPr>
        <w:t>i quy chéo</w:t>
      </w:r>
      <w:r>
        <w:rPr>
          <w:rFonts w:ascii="Times New Roman" w:hAnsi="Times New Roman" w:cs="Times New Roman"/>
          <w:lang w:val="vi-VN"/>
        </w:rPr>
        <w:t xml:space="preserve"> — c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s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 ng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n sau s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ki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n giúp gi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m ch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ng l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n gi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>a các đ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t g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nhau.</w:t>
      </w:r>
    </w:p>
    <w:p w14:paraId="3DF3705A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Lưu ý: AR trong h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i quy chéo là l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i su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 xml:space="preserve">t </w:t>
      </w:r>
      <w:r>
        <w:rPr>
          <w:rFonts w:ascii="Times New Roman" w:hAnsi="Times New Roman" w:cs="Times New Roman"/>
          <w:b/>
          <w:lang w:val="vi-VN"/>
        </w:rPr>
        <w:t>so v</w:t>
      </w:r>
      <w:r>
        <w:rPr>
          <w:rFonts w:ascii="Times New Roman" w:hAnsi="Times New Roman" w:cs="Times New Roman"/>
          <w:b/>
          <w:lang w:val="vi-VN"/>
        </w:rPr>
        <w:t>ớ</w:t>
      </w:r>
      <w:r>
        <w:rPr>
          <w:rFonts w:ascii="Times New Roman" w:hAnsi="Times New Roman" w:cs="Times New Roman"/>
          <w:b/>
          <w:lang w:val="vi-VN"/>
        </w:rPr>
        <w:t>i ngành</w:t>
      </w:r>
      <w:r>
        <w:rPr>
          <w:rFonts w:ascii="Times New Roman" w:hAnsi="Times New Roman" w:cs="Times New Roman"/>
          <w:lang w:val="vi-VN"/>
        </w:rPr>
        <w:t xml:space="preserve"> (benchmark đ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ng tr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ng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trên chính các mã thanh 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n), nên t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>ng AR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các mã trong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đ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t g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>ng 0 theo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u trúc. Vì v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y tác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chung lên c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ngành theo giai đo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n </w:t>
      </w:r>
      <w:r>
        <w:rPr>
          <w:rFonts w:ascii="Times New Roman" w:hAnsi="Times New Roman" w:cs="Times New Roman"/>
          <w:b/>
          <w:lang w:val="vi-VN"/>
        </w:rPr>
        <w:t>không ư</w:t>
      </w:r>
      <w:r>
        <w:rPr>
          <w:rFonts w:ascii="Times New Roman" w:hAnsi="Times New Roman" w:cs="Times New Roman"/>
          <w:b/>
          <w:lang w:val="vi-VN"/>
        </w:rPr>
        <w:t>ớ</w:t>
      </w:r>
      <w:r>
        <w:rPr>
          <w:rFonts w:ascii="Times New Roman" w:hAnsi="Times New Roman" w:cs="Times New Roman"/>
          <w:b/>
          <w:lang w:val="vi-VN"/>
        </w:rPr>
        <w:t>c lư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>ng đư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>c</w:t>
      </w:r>
      <w:r>
        <w:rPr>
          <w:rFonts w:ascii="Times New Roman" w:hAnsi="Times New Roman" w:cs="Times New Roman"/>
          <w:lang w:val="vi-VN"/>
        </w:rPr>
        <w:t xml:space="preserve">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h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i quy này; câu 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>i đó thu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c v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 xml:space="preserve"> đư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ng cong CAR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ngành. H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i quy chéo tr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i đúng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t câu: </w:t>
      </w:r>
      <w:r>
        <w:rPr>
          <w:rFonts w:ascii="Times New Roman" w:hAnsi="Times New Roman" w:cs="Times New Roman"/>
          <w:b/>
          <w:lang w:val="vi-VN"/>
        </w:rPr>
        <w:t>văn b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n tác đ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ng khác nhau th</w:t>
      </w:r>
      <w:r>
        <w:rPr>
          <w:rFonts w:ascii="Times New Roman" w:hAnsi="Times New Roman" w:cs="Times New Roman"/>
          <w:b/>
          <w:lang w:val="vi-VN"/>
        </w:rPr>
        <w:t>ế</w:t>
      </w:r>
      <w:r>
        <w:rPr>
          <w:rFonts w:ascii="Times New Roman" w:hAnsi="Times New Roman" w:cs="Times New Roman"/>
          <w:b/>
          <w:lang w:val="vi-VN"/>
        </w:rPr>
        <w:t xml:space="preserve"> nào gi</w:t>
      </w:r>
      <w:r>
        <w:rPr>
          <w:rFonts w:ascii="Times New Roman" w:hAnsi="Times New Roman" w:cs="Times New Roman"/>
          <w:b/>
          <w:lang w:val="vi-VN"/>
        </w:rPr>
        <w:t>ữ</w:t>
      </w:r>
      <w:r>
        <w:rPr>
          <w:rFonts w:ascii="Times New Roman" w:hAnsi="Times New Roman" w:cs="Times New Roman"/>
          <w:b/>
          <w:lang w:val="vi-VN"/>
        </w:rPr>
        <w:t>a các nhóm doanh nghi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p</w:t>
      </w:r>
      <w:r>
        <w:rPr>
          <w:rFonts w:ascii="Times New Roman" w:hAnsi="Times New Roman" w:cs="Times New Roman"/>
          <w:lang w:val="vi-VN"/>
        </w:rPr>
        <w:t xml:space="preserve"> (</w:t>
      </w:r>
      <w:r>
        <w:rPr>
          <w:rFonts w:ascii="Times New Roman" w:hAnsi="Times New Roman" w:cs="Times New Roman"/>
          <w:sz w:val="20"/>
          <w:szCs w:val="20"/>
          <w:lang w:val="vi-VN"/>
        </w:rPr>
        <w:t>b₁</w:t>
      </w:r>
      <w:r>
        <w:rPr>
          <w:rFonts w:ascii="Times New Roman" w:hAnsi="Times New Roman" w:cs="Times New Roman"/>
          <w:lang w:val="vi-VN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vi-VN"/>
        </w:rPr>
        <w:t>b₃</w:t>
      </w:r>
      <w:r>
        <w:rPr>
          <w:rFonts w:ascii="Times New Roman" w:hAnsi="Times New Roman" w:cs="Times New Roman"/>
          <w:lang w:val="vi-VN"/>
        </w:rPr>
        <w:t>).</w:t>
      </w:r>
    </w:p>
    <w:p w14:paraId="3F2A1046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Đây là ch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 xml:space="preserve"> câu 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>i chính sách g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p câu 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>i phân khúc: h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b₃</w:t>
      </w:r>
      <w:r>
        <w:rPr>
          <w:rFonts w:ascii="Times New Roman" w:hAnsi="Times New Roman" w:cs="Times New Roman"/>
          <w:lang w:val="vi-VN"/>
        </w:rPr>
        <w:t xml:space="preserve"> cho bi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t </w:t>
      </w:r>
      <w:r>
        <w:rPr>
          <w:rFonts w:ascii="Times New Roman" w:hAnsi="Times New Roman" w:cs="Times New Roman"/>
          <w:b/>
          <w:lang w:val="vi-VN"/>
        </w:rPr>
        <w:t>văn b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n pháp lu</w:t>
      </w:r>
      <w:r>
        <w:rPr>
          <w:rFonts w:ascii="Times New Roman" w:hAnsi="Times New Roman" w:cs="Times New Roman"/>
          <w:b/>
          <w:lang w:val="vi-VN"/>
        </w:rPr>
        <w:t>ậ</w:t>
      </w:r>
      <w:r>
        <w:rPr>
          <w:rFonts w:ascii="Times New Roman" w:hAnsi="Times New Roman" w:cs="Times New Roman"/>
          <w:b/>
          <w:lang w:val="vi-VN"/>
        </w:rPr>
        <w:t>t tác đ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ng m</w:t>
      </w:r>
      <w:r>
        <w:rPr>
          <w:rFonts w:ascii="Times New Roman" w:hAnsi="Times New Roman" w:cs="Times New Roman"/>
          <w:b/>
          <w:lang w:val="vi-VN"/>
        </w:rPr>
        <w:t>ạ</w:t>
      </w:r>
      <w:r>
        <w:rPr>
          <w:rFonts w:ascii="Times New Roman" w:hAnsi="Times New Roman" w:cs="Times New Roman"/>
          <w:b/>
          <w:lang w:val="vi-VN"/>
        </w:rPr>
        <w:t>nh hơn lên nhóm doanh nghi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p nào</w:t>
      </w:r>
      <w:r>
        <w:rPr>
          <w:rFonts w:ascii="Times New Roman" w:hAnsi="Times New Roman" w:cs="Times New Roman"/>
          <w:lang w:val="vi-VN"/>
        </w:rPr>
        <w:t xml:space="preserve"> (RQ4 × RQ6), và nó 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c lư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ng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ngay c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khi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t b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ch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n c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ng.</w:t>
      </w:r>
    </w:p>
    <w:p w14:paraId="4BBF36A1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Báo cáo tách theo: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5782"/>
        <w:gridCol w:w="3856"/>
      </w:tblGrid>
      <w:tr w:rsidR="00B90AAB" w14:paraId="65922184" w14:textId="77777777">
        <w:trPr>
          <w:tblHeader/>
        </w:trPr>
        <w:tc>
          <w:tcPr>
            <w:tcW w:w="5782" w:type="dxa"/>
            <w:tcBorders>
              <w:top w:val="single" w:sz="4" w:space="0" w:color="auto"/>
              <w:bottom w:val="single" w:sz="4" w:space="0" w:color="auto"/>
            </w:tcBorders>
          </w:tcPr>
          <w:p w14:paraId="019F993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Cách tách</w:t>
            </w:r>
          </w:p>
        </w:tc>
        <w:tc>
          <w:tcPr>
            <w:tcW w:w="3856" w:type="dxa"/>
            <w:tcBorders>
              <w:top w:val="single" w:sz="4" w:space="0" w:color="auto"/>
              <w:bottom w:val="single" w:sz="4" w:space="0" w:color="auto"/>
            </w:tcBorders>
          </w:tcPr>
          <w:p w14:paraId="62C61EA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Câu 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</w:t>
            </w:r>
          </w:p>
        </w:tc>
      </w:tr>
      <w:tr w:rsidR="00B90AAB" w14:paraId="3BF216EB" w14:textId="77777777">
        <w:tc>
          <w:tcPr>
            <w:tcW w:w="5782" w:type="dxa"/>
            <w:tcBorders>
              <w:top w:val="single" w:sz="4" w:space="0" w:color="auto"/>
            </w:tcBorders>
          </w:tcPr>
          <w:p w14:paraId="321CA32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Theo nhóm giai đo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(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de_xuat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/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ban_hanh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/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hieu_luc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  <w:tc>
          <w:tcPr>
            <w:tcW w:w="3856" w:type="dxa"/>
            <w:tcBorders>
              <w:top w:val="single" w:sz="4" w:space="0" w:color="auto"/>
            </w:tcBorders>
          </w:tcPr>
          <w:p w14:paraId="0FAB5BE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nào? (RQ4)</w:t>
            </w:r>
          </w:p>
        </w:tc>
      </w:tr>
      <w:tr w:rsidR="00B90AAB" w14:paraId="269D3383" w14:textId="77777777">
        <w:tc>
          <w:tcPr>
            <w:tcW w:w="5782" w:type="dxa"/>
            <w:tcBorders>
              <w:top w:val="single" w:sz="4" w:space="0" w:color="auto"/>
            </w:tcBorders>
          </w:tcPr>
          <w:p w14:paraId="5166195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Theo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văn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(s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ít văn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chi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tin)</w:t>
            </w:r>
          </w:p>
        </w:tc>
        <w:tc>
          <w:tcPr>
            <w:tcW w:w="3856" w:type="dxa"/>
            <w:tcBorders>
              <w:top w:val="single" w:sz="4" w:space="0" w:color="auto"/>
            </w:tcBorders>
          </w:tcPr>
          <w:p w14:paraId="54E66AD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nào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o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t?</w:t>
            </w:r>
          </w:p>
        </w:tc>
      </w:tr>
      <w:tr w:rsidR="00B90AAB" w14:paraId="66A4FA84" w14:textId="77777777">
        <w:tc>
          <w:tcPr>
            <w:tcW w:w="5782" w:type="dxa"/>
            <w:tcBorders>
              <w:top w:val="single" w:sz="4" w:space="0" w:color="auto"/>
              <w:bottom w:val="single" w:sz="4" w:space="0" w:color="auto"/>
            </w:tcBorders>
          </w:tcPr>
          <w:p w14:paraId="77CE030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Theo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thái nhãn (tích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/ tiêu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c)</w:t>
            </w:r>
          </w:p>
        </w:tc>
        <w:tc>
          <w:tcPr>
            <w:tcW w:w="3856" w:type="dxa"/>
            <w:tcBorders>
              <w:top w:val="single" w:sz="4" w:space="0" w:color="auto"/>
              <w:bottom w:val="single" w:sz="4" w:space="0" w:color="auto"/>
            </w:tcBorders>
          </w:tcPr>
          <w:p w14:paraId="3557069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Nhãn LLM có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báo đúng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CAR không?</w:t>
            </w:r>
          </w:p>
        </w:tc>
      </w:tr>
    </w:tbl>
    <w:p w14:paraId="622B791C" w14:textId="77777777" w:rsidR="00B90AAB" w:rsidRDefault="00B90AAB"/>
    <w:p w14:paraId="38D21B3D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qu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i in kèm </w:t>
      </w:r>
      <w:r>
        <w:rPr>
          <w:rFonts w:ascii="Times New Roman" w:hAnsi="Times New Roman" w:cs="Times New Roman"/>
          <w:b/>
          <w:lang w:val="vi-VN"/>
        </w:rPr>
        <w:t>c</w:t>
      </w:r>
      <w:r>
        <w:rPr>
          <w:rFonts w:ascii="Times New Roman" w:hAnsi="Times New Roman" w:cs="Times New Roman"/>
          <w:b/>
          <w:lang w:val="vi-VN"/>
        </w:rPr>
        <w:t>ỡ</w:t>
      </w:r>
      <w:r>
        <w:rPr>
          <w:rFonts w:ascii="Times New Roman" w:hAnsi="Times New Roman" w:cs="Times New Roman"/>
          <w:b/>
          <w:lang w:val="vi-VN"/>
        </w:rPr>
        <w:t xml:space="preserve"> m</w:t>
      </w:r>
      <w:r>
        <w:rPr>
          <w:rFonts w:ascii="Times New Roman" w:hAnsi="Times New Roman" w:cs="Times New Roman"/>
          <w:b/>
          <w:lang w:val="vi-VN"/>
        </w:rPr>
        <w:t>ẫ</w:t>
      </w:r>
      <w:r>
        <w:rPr>
          <w:rFonts w:ascii="Times New Roman" w:hAnsi="Times New Roman" w:cs="Times New Roman"/>
          <w:b/>
          <w:lang w:val="vi-VN"/>
        </w:rPr>
        <w:t>u c</w:t>
      </w:r>
      <w:r>
        <w:rPr>
          <w:rFonts w:ascii="Times New Roman" w:hAnsi="Times New Roman" w:cs="Times New Roman"/>
          <w:b/>
          <w:lang w:val="vi-VN"/>
        </w:rPr>
        <w:t>ủ</w:t>
      </w:r>
      <w:r>
        <w:rPr>
          <w:rFonts w:ascii="Times New Roman" w:hAnsi="Times New Roman" w:cs="Times New Roman"/>
          <w:b/>
          <w:lang w:val="vi-VN"/>
        </w:rPr>
        <w:t>a t</w:t>
      </w:r>
      <w:r>
        <w:rPr>
          <w:rFonts w:ascii="Times New Roman" w:hAnsi="Times New Roman" w:cs="Times New Roman"/>
          <w:b/>
          <w:lang w:val="vi-VN"/>
        </w:rPr>
        <w:t>ừ</w:t>
      </w:r>
      <w:r>
        <w:rPr>
          <w:rFonts w:ascii="Times New Roman" w:hAnsi="Times New Roman" w:cs="Times New Roman"/>
          <w:b/>
          <w:lang w:val="vi-VN"/>
        </w:rPr>
        <w:t>ng nhóm</w:t>
      </w:r>
      <w:r>
        <w:rPr>
          <w:rFonts w:ascii="Times New Roman" w:hAnsi="Times New Roman" w:cs="Times New Roman"/>
          <w:lang w:val="vi-VN"/>
        </w:rPr>
        <w:t>, vì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nhóm giai đo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 s</w:t>
      </w:r>
      <w:r>
        <w:rPr>
          <w:rFonts w:ascii="Times New Roman" w:hAnsi="Times New Roman" w:cs="Times New Roman"/>
          <w:lang w:val="vi-VN"/>
        </w:rPr>
        <w:t>ẽ</w:t>
      </w:r>
      <w:r>
        <w:rPr>
          <w:rFonts w:ascii="Times New Roman" w:hAnsi="Times New Roman" w:cs="Times New Roman"/>
          <w:lang w:val="vi-VN"/>
        </w:rPr>
        <w:t xml:space="preserve"> r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m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>ng.</w:t>
      </w:r>
    </w:p>
    <w:p w14:paraId="6F6BB47F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Đ</w:t>
      </w:r>
      <w:r>
        <w:rPr>
          <w:rFonts w:ascii="Times New Roman" w:hAnsi="Times New Roman" w:cs="Times New Roman"/>
          <w:b/>
          <w:lang w:val="vi-VN"/>
        </w:rPr>
        <w:t>ầ</w:t>
      </w:r>
      <w:r>
        <w:rPr>
          <w:rFonts w:ascii="Times New Roman" w:hAnsi="Times New Roman" w:cs="Times New Roman"/>
          <w:b/>
          <w:lang w:val="vi-VN"/>
        </w:rPr>
        <w:t>u ra chính:</w:t>
      </w:r>
      <w:r>
        <w:rPr>
          <w:rFonts w:ascii="Times New Roman" w:hAnsi="Times New Roman" w:cs="Times New Roman"/>
          <w:lang w:val="vi-VN"/>
        </w:rPr>
        <w:t xml:space="preserve"> đư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cong CAR trung bình theo ngày s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ki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n cho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>ng nhóm giai đo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 —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bi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u đ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 xml:space="preserve"> duy nh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tr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i RQ4.</w:t>
      </w:r>
    </w:p>
    <w:p w14:paraId="11F854F7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61" w:name="_Toc241693790"/>
      <w:r>
        <w:rPr>
          <w:rFonts w:ascii="Times New Roman" w:hAnsi="Times New Roman" w:cs="Times New Roman"/>
          <w:color w:val="auto"/>
          <w:lang w:val="vi-VN"/>
        </w:rPr>
        <w:t>9.3. P3 — Ki</w:t>
      </w:r>
      <w:r>
        <w:rPr>
          <w:rFonts w:ascii="Times New Roman" w:hAnsi="Times New Roman" w:cs="Times New Roman"/>
          <w:color w:val="auto"/>
          <w:lang w:val="vi-VN"/>
        </w:rPr>
        <w:t>ể</w:t>
      </w:r>
      <w:r>
        <w:rPr>
          <w:rFonts w:ascii="Times New Roman" w:hAnsi="Times New Roman" w:cs="Times New Roman"/>
          <w:color w:val="auto"/>
          <w:lang w:val="vi-VN"/>
        </w:rPr>
        <w:t>m đ</w:t>
      </w:r>
      <w:r>
        <w:rPr>
          <w:rFonts w:ascii="Times New Roman" w:hAnsi="Times New Roman" w:cs="Times New Roman"/>
          <w:color w:val="auto"/>
          <w:lang w:val="vi-VN"/>
        </w:rPr>
        <w:t>ị</w:t>
      </w:r>
      <w:r>
        <w:rPr>
          <w:rFonts w:ascii="Times New Roman" w:hAnsi="Times New Roman" w:cs="Times New Roman"/>
          <w:color w:val="auto"/>
          <w:lang w:val="vi-VN"/>
        </w:rPr>
        <w:t>nh ch</w:t>
      </w:r>
      <w:r>
        <w:rPr>
          <w:rFonts w:ascii="Times New Roman" w:hAnsi="Times New Roman" w:cs="Times New Roman"/>
          <w:color w:val="auto"/>
          <w:lang w:val="vi-VN"/>
        </w:rPr>
        <w:t>ế</w:t>
      </w:r>
      <w:r>
        <w:rPr>
          <w:rFonts w:ascii="Times New Roman" w:hAnsi="Times New Roman" w:cs="Times New Roman"/>
          <w:color w:val="auto"/>
          <w:lang w:val="vi-VN"/>
        </w:rPr>
        <w:t xml:space="preserve"> đ</w:t>
      </w:r>
      <w:r>
        <w:rPr>
          <w:rFonts w:ascii="Times New Roman" w:hAnsi="Times New Roman" w:cs="Times New Roman"/>
          <w:color w:val="auto"/>
          <w:lang w:val="vi-VN"/>
        </w:rPr>
        <w:t>ộ</w:t>
      </w:r>
      <w:bookmarkEnd w:id="61"/>
    </w:p>
    <w:p w14:paraId="7EE03FB3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Câu 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>i: ngày có tin chính sách có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n 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ng </w:t>
      </w:r>
      <w:r>
        <w:rPr>
          <w:rFonts w:ascii="Times New Roman" w:hAnsi="Times New Roman" w:cs="Times New Roman"/>
          <w:b/>
          <w:lang w:val="vi-VN"/>
        </w:rPr>
        <w:t>khác v</w:t>
      </w:r>
      <w:r>
        <w:rPr>
          <w:rFonts w:ascii="Times New Roman" w:hAnsi="Times New Roman" w:cs="Times New Roman"/>
          <w:b/>
          <w:lang w:val="vi-VN"/>
        </w:rPr>
        <w:t>ề</w:t>
      </w:r>
      <w:r>
        <w:rPr>
          <w:rFonts w:ascii="Times New Roman" w:hAnsi="Times New Roman" w:cs="Times New Roman"/>
          <w:b/>
          <w:lang w:val="vi-VN"/>
        </w:rPr>
        <w:t xml:space="preserve"> cơ ch</w:t>
      </w:r>
      <w:r>
        <w:rPr>
          <w:rFonts w:ascii="Times New Roman" w:hAnsi="Times New Roman" w:cs="Times New Roman"/>
          <w:b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 so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ngày thư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không?</w:t>
      </w:r>
    </w:p>
    <w:p w14:paraId="7BF8AA2A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7"/>
          <w:szCs w:val="17"/>
          <w:lang w:val="vi-VN"/>
        </w:rPr>
        <w:t>Mô hình đ</w:t>
      </w:r>
      <w:r>
        <w:rPr>
          <w:rFonts w:ascii="Consolas" w:hAnsi="Consolas" w:cs="Consolas"/>
          <w:sz w:val="17"/>
          <w:szCs w:val="17"/>
          <w:lang w:val="vi-VN"/>
        </w:rPr>
        <w:t>ầ</w:t>
      </w:r>
      <w:r>
        <w:rPr>
          <w:rFonts w:ascii="Consolas" w:hAnsi="Consolas" w:cs="Consolas"/>
          <w:sz w:val="17"/>
          <w:szCs w:val="17"/>
          <w:lang w:val="vi-VN"/>
        </w:rPr>
        <w:t>y đ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 xml:space="preserve"> (logistic):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logit P(y = Tăng) = β₀ + β' x + γ₀ · D_pol + γ' (x ⊙ D_pol)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    D_pol = 1 n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u t là ngày thu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>c đ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t chính sách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>Ki</w:t>
      </w:r>
      <w:r>
        <w:rPr>
          <w:rFonts w:ascii="Consolas" w:hAnsi="Consolas" w:cs="Consolas"/>
          <w:sz w:val="17"/>
          <w:szCs w:val="17"/>
          <w:lang w:val="vi-VN"/>
        </w:rPr>
        <w:t>ể</w:t>
      </w:r>
      <w:r>
        <w:rPr>
          <w:rFonts w:ascii="Consolas" w:hAnsi="Consolas" w:cs="Consolas"/>
          <w:sz w:val="17"/>
          <w:szCs w:val="17"/>
          <w:lang w:val="vi-VN"/>
        </w:rPr>
        <w:t>m đ</w:t>
      </w:r>
      <w:r>
        <w:rPr>
          <w:rFonts w:ascii="Consolas" w:hAnsi="Consolas" w:cs="Consolas"/>
          <w:sz w:val="17"/>
          <w:szCs w:val="17"/>
          <w:lang w:val="vi-VN"/>
        </w:rPr>
        <w:t>ị</w:t>
      </w:r>
      <w:r>
        <w:rPr>
          <w:rFonts w:ascii="Consolas" w:hAnsi="Consolas" w:cs="Consolas"/>
          <w:sz w:val="17"/>
          <w:szCs w:val="17"/>
          <w:lang w:val="vi-VN"/>
        </w:rPr>
        <w:t>nh t</w:t>
      </w:r>
      <w:r>
        <w:rPr>
          <w:rFonts w:ascii="Consolas" w:hAnsi="Consolas" w:cs="Consolas"/>
          <w:sz w:val="17"/>
          <w:szCs w:val="17"/>
          <w:lang w:val="vi-VN"/>
        </w:rPr>
        <w:t>ỷ</w:t>
      </w:r>
      <w:r>
        <w:rPr>
          <w:rFonts w:ascii="Consolas" w:hAnsi="Consolas" w:cs="Consolas"/>
          <w:sz w:val="17"/>
          <w:szCs w:val="17"/>
          <w:lang w:val="vi-VN"/>
        </w:rPr>
        <w:t xml:space="preserve">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h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p lý (likelihood-ratio) gi</w:t>
      </w:r>
      <w:r>
        <w:rPr>
          <w:rFonts w:ascii="Consolas" w:hAnsi="Consolas" w:cs="Consolas"/>
          <w:sz w:val="17"/>
          <w:szCs w:val="17"/>
          <w:lang w:val="vi-VN"/>
        </w:rPr>
        <w:t>ữ</w:t>
      </w:r>
      <w:r>
        <w:rPr>
          <w:rFonts w:ascii="Consolas" w:hAnsi="Consolas" w:cs="Consolas"/>
          <w:sz w:val="17"/>
          <w:szCs w:val="17"/>
          <w:lang w:val="vi-VN"/>
        </w:rPr>
        <w:t>a mô hình đ</w:t>
      </w:r>
      <w:r>
        <w:rPr>
          <w:rFonts w:ascii="Consolas" w:hAnsi="Consolas" w:cs="Consolas"/>
          <w:sz w:val="17"/>
          <w:szCs w:val="17"/>
          <w:lang w:val="vi-VN"/>
        </w:rPr>
        <w:t>ầ</w:t>
      </w:r>
      <w:r>
        <w:rPr>
          <w:rFonts w:ascii="Consolas" w:hAnsi="Consolas" w:cs="Consolas"/>
          <w:sz w:val="17"/>
          <w:szCs w:val="17"/>
          <w:lang w:val="vi-VN"/>
        </w:rPr>
        <w:t>y đ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 xml:space="preserve"> và mô hình rút g</w:t>
      </w:r>
      <w:r>
        <w:rPr>
          <w:rFonts w:ascii="Consolas" w:hAnsi="Consolas" w:cs="Consolas"/>
          <w:sz w:val="17"/>
          <w:szCs w:val="17"/>
          <w:lang w:val="vi-VN"/>
        </w:rPr>
        <w:t>ọ</w:t>
      </w:r>
      <w:r>
        <w:rPr>
          <w:rFonts w:ascii="Consolas" w:hAnsi="Consolas" w:cs="Consolas"/>
          <w:sz w:val="17"/>
          <w:szCs w:val="17"/>
          <w:lang w:val="vi-VN"/>
        </w:rPr>
        <w:t>n (γ = 0):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H₀: γ₀ = γ = 0  — ngày chính sách không khác ngày thư</w:t>
      </w:r>
      <w:r>
        <w:rPr>
          <w:rFonts w:ascii="Consolas" w:hAnsi="Consolas" w:cs="Consolas"/>
          <w:sz w:val="17"/>
          <w:szCs w:val="17"/>
          <w:lang w:val="vi-VN"/>
        </w:rPr>
        <w:t>ờ</w:t>
      </w:r>
      <w:r>
        <w:rPr>
          <w:rFonts w:ascii="Consolas" w:hAnsi="Consolas" w:cs="Consolas"/>
          <w:sz w:val="17"/>
          <w:szCs w:val="17"/>
          <w:lang w:val="vi-VN"/>
        </w:rPr>
        <w:t>ng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b</w:t>
      </w:r>
      <w:r>
        <w:rPr>
          <w:rFonts w:ascii="Consolas" w:hAnsi="Consolas" w:cs="Consolas"/>
          <w:sz w:val="17"/>
          <w:szCs w:val="17"/>
          <w:lang w:val="vi-VN"/>
        </w:rPr>
        <w:t>ậ</w:t>
      </w:r>
      <w:r>
        <w:rPr>
          <w:rFonts w:ascii="Consolas" w:hAnsi="Consolas" w:cs="Consolas"/>
          <w:sz w:val="17"/>
          <w:szCs w:val="17"/>
          <w:lang w:val="vi-VN"/>
        </w:rPr>
        <w:t>c t</w:t>
      </w:r>
      <w:r>
        <w:rPr>
          <w:rFonts w:ascii="Consolas" w:hAnsi="Consolas" w:cs="Consolas"/>
          <w:sz w:val="17"/>
          <w:szCs w:val="17"/>
          <w:lang w:val="vi-VN"/>
        </w:rPr>
        <w:t>ự</w:t>
      </w:r>
      <w:r>
        <w:rPr>
          <w:rFonts w:ascii="Consolas" w:hAnsi="Consolas" w:cs="Consolas"/>
          <w:sz w:val="17"/>
          <w:szCs w:val="17"/>
          <w:lang w:val="vi-VN"/>
        </w:rPr>
        <w:t xml:space="preserve"> do =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đ</w:t>
      </w:r>
      <w:r>
        <w:rPr>
          <w:rFonts w:ascii="Consolas" w:hAnsi="Consolas" w:cs="Consolas"/>
          <w:sz w:val="17"/>
          <w:szCs w:val="17"/>
          <w:lang w:val="vi-VN"/>
        </w:rPr>
        <w:t>ặ</w:t>
      </w:r>
      <w:r>
        <w:rPr>
          <w:rFonts w:ascii="Consolas" w:hAnsi="Consolas" w:cs="Consolas"/>
          <w:sz w:val="17"/>
          <w:szCs w:val="17"/>
          <w:lang w:val="vi-VN"/>
        </w:rPr>
        <w:t>c trưng đư</w:t>
      </w:r>
      <w:r>
        <w:rPr>
          <w:rFonts w:ascii="Consolas" w:hAnsi="Consolas" w:cs="Consolas"/>
          <w:sz w:val="17"/>
          <w:szCs w:val="17"/>
          <w:lang w:val="vi-VN"/>
        </w:rPr>
        <w:t>ợ</w:t>
      </w:r>
      <w:r>
        <w:rPr>
          <w:rFonts w:ascii="Consolas" w:hAnsi="Consolas" w:cs="Consolas"/>
          <w:sz w:val="17"/>
          <w:szCs w:val="17"/>
          <w:lang w:val="vi-VN"/>
        </w:rPr>
        <w:t>c cho tương tác</w:t>
      </w:r>
    </w:p>
    <w:p w14:paraId="0DA4FC15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 sung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so sánh tr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 quan: báo cáo macro-F1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a Model B </w:t>
      </w:r>
      <w:r>
        <w:rPr>
          <w:rFonts w:ascii="Times New Roman" w:hAnsi="Times New Roman" w:cs="Times New Roman"/>
          <w:b/>
          <w:lang w:val="vi-VN"/>
        </w:rPr>
        <w:t>tách riêng trên ngày chính sách và ngày thư</w:t>
      </w:r>
      <w:r>
        <w:rPr>
          <w:rFonts w:ascii="Times New Roman" w:hAnsi="Times New Roman" w:cs="Times New Roman"/>
          <w:b/>
          <w:lang w:val="vi-VN"/>
        </w:rPr>
        <w:t>ờ</w:t>
      </w:r>
      <w:r>
        <w:rPr>
          <w:rFonts w:ascii="Times New Roman" w:hAnsi="Times New Roman" w:cs="Times New Roman"/>
          <w:b/>
          <w:lang w:val="vi-VN"/>
        </w:rPr>
        <w:t>ng</w:t>
      </w:r>
      <w:r>
        <w:rPr>
          <w:rFonts w:ascii="Times New Roman" w:hAnsi="Times New Roman" w:cs="Times New Roman"/>
          <w:lang w:val="vi-VN"/>
        </w:rPr>
        <w:t>. N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mô hình y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 h</w:t>
      </w:r>
      <w:r>
        <w:rPr>
          <w:rFonts w:ascii="Times New Roman" w:hAnsi="Times New Roman" w:cs="Times New Roman"/>
          <w:lang w:val="vi-VN"/>
        </w:rPr>
        <w:t>ẳ</w:t>
      </w:r>
      <w:r>
        <w:rPr>
          <w:rFonts w:ascii="Times New Roman" w:hAnsi="Times New Roman" w:cs="Times New Roman"/>
          <w:lang w:val="vi-VN"/>
        </w:rPr>
        <w:t>n trên ngày chính sách, đó là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>ng ch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ng cơ ch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 khác.</w:t>
      </w:r>
    </w:p>
    <w:p w14:paraId="0D67579F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62" w:name="_Toc241693791"/>
      <w:r>
        <w:rPr>
          <w:rFonts w:ascii="Times New Roman" w:hAnsi="Times New Roman" w:cs="Times New Roman"/>
          <w:color w:val="auto"/>
          <w:lang w:val="vi-VN"/>
        </w:rPr>
        <w:t>9.4. Vì sao không có mô hình d</w:t>
      </w:r>
      <w:r>
        <w:rPr>
          <w:rFonts w:ascii="Times New Roman" w:hAnsi="Times New Roman" w:cs="Times New Roman"/>
          <w:color w:val="auto"/>
          <w:lang w:val="vi-VN"/>
        </w:rPr>
        <w:t>ự</w:t>
      </w:r>
      <w:r>
        <w:rPr>
          <w:rFonts w:ascii="Times New Roman" w:hAnsi="Times New Roman" w:cs="Times New Roman"/>
          <w:color w:val="auto"/>
          <w:lang w:val="vi-VN"/>
        </w:rPr>
        <w:t xml:space="preserve"> đoán chính sách riêng</w:t>
      </w:r>
      <w:bookmarkEnd w:id="62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4209"/>
        <w:gridCol w:w="5429"/>
      </w:tblGrid>
      <w:tr w:rsidR="00B90AAB" w14:paraId="27C7E8A2" w14:textId="77777777">
        <w:trPr>
          <w:tblHeader/>
        </w:trPr>
        <w:tc>
          <w:tcPr>
            <w:tcW w:w="4209" w:type="dxa"/>
            <w:tcBorders>
              <w:top w:val="single" w:sz="4" w:space="0" w:color="auto"/>
              <w:bottom w:val="single" w:sz="4" w:space="0" w:color="auto"/>
            </w:tcBorders>
          </w:tcPr>
          <w:p w14:paraId="509925C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Ràng bu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</w:p>
        </w:tc>
        <w:tc>
          <w:tcPr>
            <w:tcW w:w="5429" w:type="dxa"/>
            <w:tcBorders>
              <w:top w:val="single" w:sz="4" w:space="0" w:color="auto"/>
              <w:bottom w:val="single" w:sz="4" w:space="0" w:color="auto"/>
            </w:tcBorders>
          </w:tcPr>
          <w:p w14:paraId="1E4A69C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Tình tr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</w:p>
        </w:tc>
      </w:tr>
      <w:tr w:rsidR="00B90AAB" w14:paraId="7D81BC14" w14:textId="77777777">
        <w:tc>
          <w:tcPr>
            <w:tcW w:w="4209" w:type="dxa"/>
            <w:tcBorders>
              <w:top w:val="single" w:sz="4" w:space="0" w:color="auto"/>
            </w:tcBorders>
          </w:tcPr>
          <w:p w14:paraId="3B34485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</w:t>
            </w:r>
          </w:p>
        </w:tc>
        <w:tc>
          <w:tcPr>
            <w:tcW w:w="5429" w:type="dxa"/>
            <w:tcBorders>
              <w:top w:val="single" w:sz="4" w:space="0" w:color="auto"/>
            </w:tcBorders>
          </w:tcPr>
          <w:p w14:paraId="5FC757D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01/01/2024 – 09/09/2026,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(666 phiên)</w:t>
            </w:r>
          </w:p>
        </w:tc>
      </w:tr>
      <w:tr w:rsidR="00B90AAB" w14:paraId="167FF55D" w14:textId="77777777">
        <w:tc>
          <w:tcPr>
            <w:tcW w:w="4209" w:type="dxa"/>
            <w:tcBorders>
              <w:top w:val="single" w:sz="4" w:space="0" w:color="auto"/>
            </w:tcBorders>
          </w:tcPr>
          <w:p w14:paraId="7519377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  <w:tc>
          <w:tcPr>
            <w:tcW w:w="5429" w:type="dxa"/>
            <w:tcBorders>
              <w:top w:val="single" w:sz="4" w:space="0" w:color="auto"/>
            </w:tcBorders>
          </w:tcPr>
          <w:p w14:paraId="63718EC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108 (k = 5); 26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(z ≥ 2,5) —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</w:tr>
      <w:tr w:rsidR="00B90AAB" w14:paraId="1D677B49" w14:textId="77777777">
        <w:tc>
          <w:tcPr>
            <w:tcW w:w="4209" w:type="dxa"/>
            <w:tcBorders>
              <w:top w:val="single" w:sz="4" w:space="0" w:color="auto"/>
            </w:tcBorders>
          </w:tcPr>
          <w:p w14:paraId="45F4AEA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CAR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nhau</w:t>
            </w:r>
          </w:p>
        </w:tc>
        <w:tc>
          <w:tcPr>
            <w:tcW w:w="5429" w:type="dxa"/>
            <w:tcBorders>
              <w:top w:val="single" w:sz="4" w:space="0" w:color="auto"/>
            </w:tcBorders>
          </w:tcPr>
          <w:p w14:paraId="56DDFE0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trung bình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6 phiên có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</w:tr>
      <w:tr w:rsidR="00B90AAB" w14:paraId="41898F07" w14:textId="77777777">
        <w:tc>
          <w:tcPr>
            <w:tcW w:w="4209" w:type="dxa"/>
            <w:tcBorders>
              <w:top w:val="single" w:sz="4" w:space="0" w:color="auto"/>
              <w:bottom w:val="single" w:sz="4" w:space="0" w:color="auto"/>
            </w:tcBorders>
          </w:tcPr>
          <w:p w14:paraId="25F1551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trong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fold test (1 quý)</w:t>
            </w:r>
          </w:p>
        </w:tc>
        <w:tc>
          <w:tcPr>
            <w:tcW w:w="5429" w:type="dxa"/>
            <w:tcBorders>
              <w:top w:val="single" w:sz="4" w:space="0" w:color="auto"/>
              <w:bottom w:val="single" w:sz="4" w:space="0" w:color="auto"/>
            </w:tcBorders>
          </w:tcPr>
          <w:p w14:paraId="365A4EB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10</w:t>
            </w:r>
          </w:p>
        </w:tc>
      </w:tr>
    </w:tbl>
    <w:p w14:paraId="5540D842" w14:textId="77777777" w:rsidR="00B90AAB" w:rsidRDefault="00B90AAB"/>
    <w:p w14:paraId="33B53837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phân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riêng 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c trên mư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i lăm đ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n hai mươi s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ki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n m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 fold không th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phân bi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t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ng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u nhiên. Vì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không m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r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theo th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 xml:space="preserve">i gian, SPINE </w:t>
      </w:r>
      <w:r>
        <w:rPr>
          <w:rFonts w:ascii="Times New Roman" w:hAnsi="Times New Roman" w:cs="Times New Roman"/>
          <w:b/>
          <w:lang w:val="vi-VN"/>
        </w:rPr>
        <w:t>chuy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>n câu h</w:t>
      </w:r>
      <w:r>
        <w:rPr>
          <w:rFonts w:ascii="Times New Roman" w:hAnsi="Times New Roman" w:cs="Times New Roman"/>
          <w:b/>
          <w:lang w:val="vi-VN"/>
        </w:rPr>
        <w:t>ỏ</w:t>
      </w:r>
      <w:r>
        <w:rPr>
          <w:rFonts w:ascii="Times New Roman" w:hAnsi="Times New Roman" w:cs="Times New Roman"/>
          <w:b/>
          <w:lang w:val="vi-VN"/>
        </w:rPr>
        <w:t>i chính sách xu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>ng c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p (mã × đ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>t)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§9.2 và sang ki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nh tương tác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§9.3 — hai nơi c</w:t>
      </w:r>
      <w:r>
        <w:rPr>
          <w:rFonts w:ascii="Times New Roman" w:hAnsi="Times New Roman" w:cs="Times New Roman"/>
          <w:lang w:val="vi-VN"/>
        </w:rPr>
        <w:t>ỡ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u đ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n. Đây là l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a ch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 thi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 có ch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đích và nên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nêu th</w:t>
      </w:r>
      <w:r>
        <w:rPr>
          <w:rFonts w:ascii="Times New Roman" w:hAnsi="Times New Roman" w:cs="Times New Roman"/>
          <w:lang w:val="vi-VN"/>
        </w:rPr>
        <w:t>ẳ</w:t>
      </w:r>
      <w:r>
        <w:rPr>
          <w:rFonts w:ascii="Times New Roman" w:hAnsi="Times New Roman" w:cs="Times New Roman"/>
          <w:lang w:val="vi-VN"/>
        </w:rPr>
        <w:t>ng trong báo cáo như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lu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n v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 xml:space="preserve"> gi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h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u.</w:t>
      </w:r>
    </w:p>
    <w:p w14:paraId="4A3A6075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khi nào có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tr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i dài hơn nhi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l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n t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— đ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t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c l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p lên t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hàng trăm — thì m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xét mô hình d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đoán chính sách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c l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p.</w:t>
      </w:r>
    </w:p>
    <w:p w14:paraId="3C935779" w14:textId="77777777" w:rsidR="00B90AAB" w:rsidRDefault="00CE2A08">
      <w:pPr>
        <w:pStyle w:val="Heading1"/>
        <w:jc w:val="both"/>
        <w:rPr>
          <w:rFonts w:ascii="Times New Roman" w:hAnsi="Times New Roman" w:cs="Times New Roman"/>
          <w:lang w:val="vi-VN"/>
        </w:rPr>
      </w:pPr>
      <w:bookmarkStart w:id="63" w:name="_Toc241693792"/>
      <w:r>
        <w:rPr>
          <w:rFonts w:ascii="Times New Roman" w:hAnsi="Times New Roman" w:cs="Times New Roman"/>
          <w:color w:val="auto"/>
          <w:lang w:val="vi-VN"/>
        </w:rPr>
        <w:lastRenderedPageBreak/>
        <w:t>10. B</w:t>
      </w:r>
      <w:r>
        <w:rPr>
          <w:rFonts w:ascii="Times New Roman" w:hAnsi="Times New Roman" w:cs="Times New Roman"/>
          <w:color w:val="auto"/>
          <w:lang w:val="vi-VN"/>
        </w:rPr>
        <w:t>ố</w:t>
      </w:r>
      <w:r>
        <w:rPr>
          <w:rFonts w:ascii="Times New Roman" w:hAnsi="Times New Roman" w:cs="Times New Roman"/>
          <w:color w:val="auto"/>
          <w:lang w:val="vi-VN"/>
        </w:rPr>
        <w:t>n đóng góp m</w:t>
      </w:r>
      <w:r>
        <w:rPr>
          <w:rFonts w:ascii="Times New Roman" w:hAnsi="Times New Roman" w:cs="Times New Roman"/>
          <w:color w:val="auto"/>
          <w:lang w:val="vi-VN"/>
        </w:rPr>
        <w:t>ớ</w:t>
      </w:r>
      <w:r>
        <w:rPr>
          <w:rFonts w:ascii="Times New Roman" w:hAnsi="Times New Roman" w:cs="Times New Roman"/>
          <w:color w:val="auto"/>
          <w:lang w:val="vi-VN"/>
        </w:rPr>
        <w:t>i</w:t>
      </w:r>
      <w:bookmarkEnd w:id="63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450"/>
        <w:gridCol w:w="2297"/>
        <w:gridCol w:w="2297"/>
        <w:gridCol w:w="2297"/>
        <w:gridCol w:w="2297"/>
      </w:tblGrid>
      <w:tr w:rsidR="00B90AAB" w14:paraId="6BFC0A10" w14:textId="77777777">
        <w:trPr>
          <w:tblHeader/>
        </w:trPr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14:paraId="7B8F972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#</w:t>
            </w:r>
          </w:p>
        </w:tc>
        <w:tc>
          <w:tcPr>
            <w:tcW w:w="2297" w:type="dxa"/>
            <w:tcBorders>
              <w:top w:val="single" w:sz="4" w:space="0" w:color="auto"/>
              <w:bottom w:val="single" w:sz="4" w:space="0" w:color="auto"/>
            </w:tcBorders>
          </w:tcPr>
          <w:p w14:paraId="4EA7412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Đóng góp</w:t>
            </w:r>
          </w:p>
        </w:tc>
        <w:tc>
          <w:tcPr>
            <w:tcW w:w="2297" w:type="dxa"/>
            <w:tcBorders>
              <w:top w:val="single" w:sz="4" w:space="0" w:color="auto"/>
              <w:bottom w:val="single" w:sz="4" w:space="0" w:color="auto"/>
            </w:tcBorders>
          </w:tcPr>
          <w:p w14:paraId="017AA09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V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gi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quy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</w:p>
        </w:tc>
        <w:tc>
          <w:tcPr>
            <w:tcW w:w="2297" w:type="dxa"/>
            <w:tcBorders>
              <w:top w:val="single" w:sz="4" w:space="0" w:color="auto"/>
              <w:bottom w:val="single" w:sz="4" w:space="0" w:color="auto"/>
            </w:tcBorders>
          </w:tcPr>
          <w:p w14:paraId="586EFE7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So v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cách làm thư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g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</w:t>
            </w:r>
          </w:p>
        </w:tc>
        <w:tc>
          <w:tcPr>
            <w:tcW w:w="2297" w:type="dxa"/>
            <w:tcBorders>
              <w:top w:val="single" w:sz="4" w:space="0" w:color="auto"/>
              <w:bottom w:val="single" w:sz="4" w:space="0" w:color="auto"/>
            </w:tcBorders>
          </w:tcPr>
          <w:p w14:paraId="35251DF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qu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di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ễ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gi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</w:t>
            </w:r>
          </w:p>
        </w:tc>
      </w:tr>
      <w:tr w:rsidR="00B90AAB" w14:paraId="2F6E7D88" w14:textId="77777777">
        <w:tc>
          <w:tcPr>
            <w:tcW w:w="450" w:type="dxa"/>
            <w:tcBorders>
              <w:top w:val="single" w:sz="4" w:space="0" w:color="auto"/>
            </w:tcBorders>
          </w:tcPr>
          <w:p w14:paraId="3F1AE68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Đ1</w:t>
            </w:r>
          </w:p>
        </w:tc>
        <w:tc>
          <w:tcPr>
            <w:tcW w:w="2297" w:type="dxa"/>
            <w:tcBorders>
              <w:top w:val="single" w:sz="4" w:space="0" w:color="auto"/>
            </w:tcBorders>
          </w:tcPr>
          <w:p w14:paraId="060A6CF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sơ n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a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a tin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cho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nhóm tin,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validation</w:t>
            </w:r>
          </w:p>
        </w:tc>
        <w:tc>
          <w:tcPr>
            <w:tcW w:w="2297" w:type="dxa"/>
            <w:tcBorders>
              <w:top w:val="single" w:sz="4" w:space="0" w:color="auto"/>
            </w:tcBorders>
          </w:tcPr>
          <w:p w14:paraId="5901E6E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Tin khác 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tác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dài 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khác nhau;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chung làm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tín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</w:t>
            </w:r>
          </w:p>
        </w:tc>
        <w:tc>
          <w:tcPr>
            <w:tcW w:w="2297" w:type="dxa"/>
            <w:tcBorders>
              <w:top w:val="single" w:sz="4" w:space="0" w:color="auto"/>
            </w:tcBorders>
          </w:tcPr>
          <w:p w14:paraId="3903790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Dùng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(ví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"tin 3 ngày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t") cho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tin</w:t>
            </w:r>
          </w:p>
        </w:tc>
        <w:tc>
          <w:tcPr>
            <w:tcW w:w="2297" w:type="dxa"/>
            <w:tcBorders>
              <w:top w:val="single" w:sz="4" w:space="0" w:color="auto"/>
            </w:tcBorders>
          </w:tcPr>
          <w:p w14:paraId="5547680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λ_g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theo 6 nhóm tin: 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nào tác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n, 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nào kéo dài</w:t>
            </w:r>
          </w:p>
        </w:tc>
      </w:tr>
      <w:tr w:rsidR="00B90AAB" w14:paraId="73624B1B" w14:textId="77777777">
        <w:tc>
          <w:tcPr>
            <w:tcW w:w="450" w:type="dxa"/>
            <w:tcBorders>
              <w:top w:val="single" w:sz="4" w:space="0" w:color="auto"/>
            </w:tcBorders>
          </w:tcPr>
          <w:p w14:paraId="3CD28B9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Đ2</w:t>
            </w:r>
          </w:p>
        </w:tc>
        <w:tc>
          <w:tcPr>
            <w:tcW w:w="2297" w:type="dxa"/>
            <w:tcBorders>
              <w:top w:val="single" w:sz="4" w:space="0" w:color="auto"/>
            </w:tcBorders>
          </w:tcPr>
          <w:p w14:paraId="7442211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 nhãn LLM theo th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c_o,σ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riêng cho nhãn dương/âm, đo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ỹ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năng vư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co ngót phân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p, 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trong fold</w:t>
            </w:r>
          </w:p>
        </w:tc>
        <w:tc>
          <w:tcPr>
            <w:tcW w:w="2297" w:type="dxa"/>
            <w:tcBorders>
              <w:top w:val="single" w:sz="4" w:space="0" w:color="auto"/>
            </w:tcBorders>
          </w:tcPr>
          <w:p w14:paraId="27FCEF5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Nhãn LLM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 tích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có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ng; trust score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đo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xu 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(§3.8)</w:t>
            </w:r>
          </w:p>
        </w:tc>
        <w:tc>
          <w:tcPr>
            <w:tcW w:w="2297" w:type="dxa"/>
            <w:tcBorders>
              <w:top w:val="single" w:sz="4" w:space="0" w:color="auto"/>
            </w:tcBorders>
          </w:tcPr>
          <w:p w14:paraId="2D75961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Dùng nhãn LLM như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t, 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trust score (đúng+2)/(n+4) tính trên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ỳ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cho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ngu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  <w:tc>
          <w:tcPr>
            <w:tcW w:w="2297" w:type="dxa"/>
            <w:tcBorders>
              <w:top w:val="single" w:sz="4" w:space="0" w:color="auto"/>
            </w:tcBorders>
          </w:tcPr>
          <w:p w14:paraId="130CF6B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c_o,σ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: ô nào đáng tin, ô nào vô giá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ô nào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chi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so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B6</w:t>
            </w:r>
          </w:p>
        </w:tc>
      </w:tr>
      <w:tr w:rsidR="00B90AAB" w14:paraId="36E78C13" w14:textId="77777777">
        <w:tc>
          <w:tcPr>
            <w:tcW w:w="450" w:type="dxa"/>
            <w:tcBorders>
              <w:top w:val="single" w:sz="4" w:space="0" w:color="auto"/>
            </w:tcBorders>
          </w:tcPr>
          <w:p w14:paraId="1CE84F9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Đ3</w:t>
            </w:r>
          </w:p>
        </w:tc>
        <w:tc>
          <w:tcPr>
            <w:tcW w:w="2297" w:type="dxa"/>
            <w:tcBorders>
              <w:top w:val="single" w:sz="4" w:space="0" w:color="auto"/>
            </w:tcBorders>
          </w:tcPr>
          <w:p w14:paraId="1741DBE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Tách ba lu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ng trong nhãn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vi-VN"/>
              </w:rPr>
              <w:t>LEGAL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+ mô-đun chính sách (PPI, event study,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 +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ro pháp lý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LRI</w:t>
            </w:r>
          </w:p>
        </w:tc>
        <w:tc>
          <w:tcPr>
            <w:tcW w:w="2297" w:type="dxa"/>
            <w:tcBorders>
              <w:top w:val="single" w:sz="4" w:space="0" w:color="auto"/>
            </w:tcBorders>
          </w:tcPr>
          <w:p w14:paraId="549CE48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Nhãn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LEGAL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gom hai cơ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ngư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nhau; tác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qua nhi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</w:p>
        </w:tc>
        <w:tc>
          <w:tcPr>
            <w:tcW w:w="2297" w:type="dxa"/>
            <w:tcBorders>
              <w:top w:val="single" w:sz="4" w:space="0" w:color="auto"/>
            </w:tcBorders>
          </w:tcPr>
          <w:p w14:paraId="21F9270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Coi tin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như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tin khác, 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gán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theo quy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vi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tay</w:t>
            </w:r>
          </w:p>
        </w:tc>
        <w:tc>
          <w:tcPr>
            <w:tcW w:w="2297" w:type="dxa"/>
            <w:tcBorders>
              <w:top w:val="single" w:sz="4" w:space="0" w:color="auto"/>
            </w:tcBorders>
          </w:tcPr>
          <w:p w14:paraId="6E5B12A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cong CAR theo giai đo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n; so sánh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LRI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PPI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có/không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"ch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chính sách"</w:t>
            </w:r>
          </w:p>
        </w:tc>
      </w:tr>
      <w:tr w:rsidR="00B90AAB" w14:paraId="2FCF3787" w14:textId="77777777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14:paraId="6BF5950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Đ4</w:t>
            </w:r>
          </w:p>
        </w:tc>
        <w:tc>
          <w:tcPr>
            <w:tcW w:w="2297" w:type="dxa"/>
            <w:tcBorders>
              <w:top w:val="single" w:sz="4" w:space="0" w:color="auto"/>
              <w:bottom w:val="single" w:sz="4" w:space="0" w:color="auto"/>
            </w:tcBorders>
          </w:tcPr>
          <w:p w14:paraId="476355D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phân khúc × phơi nhi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ễ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ghép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keyword_groups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tin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sơ phân khúc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83 công ty</w:t>
            </w:r>
          </w:p>
        </w:tc>
        <w:tc>
          <w:tcPr>
            <w:tcW w:w="2297" w:type="dxa"/>
            <w:tcBorders>
              <w:top w:val="single" w:sz="4" w:space="0" w:color="auto"/>
              <w:bottom w:val="single" w:sz="4" w:space="0" w:color="auto"/>
            </w:tcBorders>
          </w:tcPr>
          <w:p w14:paraId="48E0A50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Tin ngành tác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khác nhau lên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doanh nghi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</w:t>
            </w:r>
          </w:p>
        </w:tc>
        <w:tc>
          <w:tcPr>
            <w:tcW w:w="2297" w:type="dxa"/>
            <w:tcBorders>
              <w:top w:val="single" w:sz="4" w:space="0" w:color="auto"/>
              <w:bottom w:val="single" w:sz="4" w:space="0" w:color="auto"/>
            </w:tcBorders>
          </w:tcPr>
          <w:p w14:paraId="6D27861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Gán cùng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tác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ngành cho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mã</w:t>
            </w:r>
          </w:p>
        </w:tc>
        <w:tc>
          <w:tcPr>
            <w:tcW w:w="2297" w:type="dxa"/>
            <w:tcBorders>
              <w:top w:val="single" w:sz="4" w:space="0" w:color="auto"/>
              <w:bottom w:val="single" w:sz="4" w:space="0" w:color="auto"/>
            </w:tcBorders>
          </w:tcPr>
          <w:p w14:paraId="204FC89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a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seg_match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: tin phân khúc có tác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đúng nhóm doanh nghi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không</w:t>
            </w:r>
          </w:p>
        </w:tc>
      </w:tr>
    </w:tbl>
    <w:p w14:paraId="3B91F462" w14:textId="77777777" w:rsidR="00B90AAB" w:rsidRDefault="00B90AAB"/>
    <w:p w14:paraId="6959323C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Nhãn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p mã (F6) không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i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đóng góp phương pháp — nó là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s</w:t>
      </w:r>
      <w:r>
        <w:rPr>
          <w:rFonts w:ascii="Times New Roman" w:hAnsi="Times New Roman" w:cs="Times New Roman"/>
          <w:lang w:val="vi-VN"/>
        </w:rPr>
        <w:t>ẵ</w:t>
      </w:r>
      <w:r>
        <w:rPr>
          <w:rFonts w:ascii="Times New Roman" w:hAnsi="Times New Roman" w:cs="Times New Roman"/>
          <w:lang w:val="vi-VN"/>
        </w:rPr>
        <w:t xml:space="preserve">n có trong </w:t>
      </w:r>
      <w:r>
        <w:rPr>
          <w:rFonts w:ascii="Times New Roman" w:hAnsi="Times New Roman" w:cs="Times New Roman"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lang w:val="vi-VN"/>
        </w:rPr>
        <w:t xml:space="preserve"> — nhưng nó là </w:t>
      </w:r>
      <w:r>
        <w:rPr>
          <w:rFonts w:ascii="Times New Roman" w:hAnsi="Times New Roman" w:cs="Times New Roman"/>
          <w:b/>
          <w:lang w:val="vi-VN"/>
        </w:rPr>
        <w:t>đi</w:t>
      </w:r>
      <w:r>
        <w:rPr>
          <w:rFonts w:ascii="Times New Roman" w:hAnsi="Times New Roman" w:cs="Times New Roman"/>
          <w:b/>
          <w:lang w:val="vi-VN"/>
        </w:rPr>
        <w:t>ề</w:t>
      </w:r>
      <w:r>
        <w:rPr>
          <w:rFonts w:ascii="Times New Roman" w:hAnsi="Times New Roman" w:cs="Times New Roman"/>
          <w:b/>
          <w:lang w:val="vi-VN"/>
        </w:rPr>
        <w:t>u ki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n đ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 xml:space="preserve"> Đ2 và Đ4 ki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>m đ</w:t>
      </w:r>
      <w:r>
        <w:rPr>
          <w:rFonts w:ascii="Times New Roman" w:hAnsi="Times New Roman" w:cs="Times New Roman"/>
          <w:b/>
          <w:lang w:val="vi-VN"/>
        </w:rPr>
        <w:t>ị</w:t>
      </w:r>
      <w:r>
        <w:rPr>
          <w:rFonts w:ascii="Times New Roman" w:hAnsi="Times New Roman" w:cs="Times New Roman"/>
          <w:b/>
          <w:lang w:val="vi-VN"/>
        </w:rPr>
        <w:t>nh đư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 xml:space="preserve">c </w:t>
      </w:r>
      <w:r>
        <w:rPr>
          <w:rFonts w:ascii="Times New Roman" w:hAnsi="Times New Roman" w:cs="Times New Roman"/>
          <w:b/>
          <w:lang w:val="vi-VN"/>
        </w:rPr>
        <w:t>ở</w:t>
      </w:r>
      <w:r>
        <w:rPr>
          <w:rFonts w:ascii="Times New Roman" w:hAnsi="Times New Roman" w:cs="Times New Roman"/>
          <w:b/>
          <w:lang w:val="vi-VN"/>
        </w:rPr>
        <w:t xml:space="preserve"> c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p mã</w:t>
      </w:r>
      <w:r>
        <w:rPr>
          <w:rFonts w:ascii="Times New Roman" w:hAnsi="Times New Roman" w:cs="Times New Roman"/>
          <w:lang w:val="vi-VN"/>
        </w:rPr>
        <w:t>, nơi c</w:t>
      </w:r>
      <w:r>
        <w:rPr>
          <w:rFonts w:ascii="Times New Roman" w:hAnsi="Times New Roman" w:cs="Times New Roman"/>
          <w:lang w:val="vi-VN"/>
        </w:rPr>
        <w:t>ỡ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u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n hơn hai b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c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n.</w:t>
      </w:r>
    </w:p>
    <w:p w14:paraId="1DE91173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Ngoài b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n đóng góp trên,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n thân </w:t>
      </w:r>
      <w:r>
        <w:rPr>
          <w:rFonts w:ascii="Times New Roman" w:hAnsi="Times New Roman" w:cs="Times New Roman"/>
          <w:b/>
          <w:lang w:val="vi-VN"/>
        </w:rPr>
        <w:t>ki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>m toán ch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t lư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 xml:space="preserve">ng nhãn </w:t>
      </w:r>
      <w:r>
        <w:rPr>
          <w:rFonts w:ascii="Times New Roman" w:hAnsi="Times New Roman" w:cs="Times New Roman"/>
          <w:b/>
          <w:lang w:val="vi-VN"/>
        </w:rPr>
        <w:t>ở</w:t>
      </w:r>
      <w:r>
        <w:rPr>
          <w:rFonts w:ascii="Times New Roman" w:hAnsi="Times New Roman" w:cs="Times New Roman"/>
          <w:b/>
          <w:lang w:val="vi-VN"/>
        </w:rPr>
        <w:t xml:space="preserve"> §3.4 và §3.5</w:t>
      </w:r>
      <w:r>
        <w:rPr>
          <w:rFonts w:ascii="Times New Roman" w:hAnsi="Times New Roman" w:cs="Times New Roman"/>
          <w:lang w:val="vi-VN"/>
        </w:rPr>
        <w:t xml:space="preserve"> cũng là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qu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: nó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ra các trư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nhãn không mang thông tin và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nhãn b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nhi</w:t>
      </w:r>
      <w:r>
        <w:rPr>
          <w:rFonts w:ascii="Times New Roman" w:hAnsi="Times New Roman" w:cs="Times New Roman"/>
          <w:lang w:val="vi-VN"/>
        </w:rPr>
        <w:t>ễ</w:t>
      </w:r>
      <w:r>
        <w:rPr>
          <w:rFonts w:ascii="Times New Roman" w:hAnsi="Times New Roman" w:cs="Times New Roman"/>
          <w:lang w:val="vi-VN"/>
        </w:rPr>
        <w:t>m n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ng, kèm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>ng ch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ng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 lư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ng — và gi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i thích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nguyên nhân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chính thi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prompt.</w:t>
      </w:r>
    </w:p>
    <w:p w14:paraId="114F209A" w14:textId="77777777" w:rsidR="00B90AAB" w:rsidRDefault="00CE2A08">
      <w:pPr>
        <w:pStyle w:val="Heading1"/>
        <w:jc w:val="both"/>
        <w:rPr>
          <w:rFonts w:ascii="Times New Roman" w:hAnsi="Times New Roman" w:cs="Times New Roman"/>
          <w:lang w:val="vi-VN"/>
        </w:rPr>
      </w:pPr>
      <w:bookmarkStart w:id="64" w:name="_Toc241693793"/>
      <w:r>
        <w:rPr>
          <w:rFonts w:ascii="Times New Roman" w:hAnsi="Times New Roman" w:cs="Times New Roman"/>
          <w:color w:val="auto"/>
          <w:lang w:val="vi-VN"/>
        </w:rPr>
        <w:t>11. Giao th</w:t>
      </w:r>
      <w:r>
        <w:rPr>
          <w:rFonts w:ascii="Times New Roman" w:hAnsi="Times New Roman" w:cs="Times New Roman"/>
          <w:color w:val="auto"/>
          <w:lang w:val="vi-VN"/>
        </w:rPr>
        <w:t>ứ</w:t>
      </w:r>
      <w:r>
        <w:rPr>
          <w:rFonts w:ascii="Times New Roman" w:hAnsi="Times New Roman" w:cs="Times New Roman"/>
          <w:color w:val="auto"/>
          <w:lang w:val="vi-VN"/>
        </w:rPr>
        <w:t>c đánh giá</w:t>
      </w:r>
      <w:bookmarkEnd w:id="64"/>
    </w:p>
    <w:p w14:paraId="23A273C9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65" w:name="_Toc241693794"/>
      <w:r>
        <w:rPr>
          <w:rFonts w:ascii="Times New Roman" w:hAnsi="Times New Roman" w:cs="Times New Roman"/>
          <w:color w:val="auto"/>
          <w:lang w:val="vi-VN"/>
        </w:rPr>
        <w:t>11.1. Walk-forward có purge &amp; embargo</w:t>
      </w:r>
      <w:bookmarkEnd w:id="65"/>
    </w:p>
    <w:p w14:paraId="2A40B692" w14:textId="77777777" w:rsidR="00B90AAB" w:rsidRDefault="00CE2A08">
      <w:pPr>
        <w:pBdr>
          <w:left w:val="single" w:sz="18" w:space="8" w:color="1F4E79"/>
        </w:pBdr>
        <w:ind w:left="227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Không dùng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LOO CV hay Stratified K-Fold xáo tr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ộ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 — v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ớ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d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ữ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li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u chu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ỗ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th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ờ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gian, chúng cho mô hình "nhìn th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ấ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y tương lai" và làm k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ế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qu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ẹ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p gi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t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ạ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o. Đây là đi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ể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m khác bi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ệ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quan tr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ọ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ng so v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ớ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b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 k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ế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ho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ạ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ch g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c.</w:t>
      </w:r>
    </w:p>
    <w:p w14:paraId="0FA8BCA2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7"/>
          <w:szCs w:val="17"/>
          <w:lang w:val="vi-VN"/>
        </w:rPr>
        <w:t>Th</w:t>
      </w:r>
      <w:r>
        <w:rPr>
          <w:rFonts w:ascii="Consolas" w:hAnsi="Consolas" w:cs="Consolas"/>
          <w:sz w:val="17"/>
          <w:szCs w:val="17"/>
          <w:lang w:val="vi-VN"/>
        </w:rPr>
        <w:t>ờ</w:t>
      </w:r>
      <w:r>
        <w:rPr>
          <w:rFonts w:ascii="Consolas" w:hAnsi="Consolas" w:cs="Consolas"/>
          <w:sz w:val="17"/>
          <w:szCs w:val="17"/>
          <w:lang w:val="vi-VN"/>
        </w:rPr>
        <w:t>i gian ──────────────────────────────────────────────────────────►</w:t>
      </w:r>
      <w:r>
        <w:rPr>
          <w:rFonts w:ascii="Consolas" w:hAnsi="Consolas" w:cs="Consolas"/>
          <w:sz w:val="17"/>
          <w:szCs w:val="17"/>
          <w:lang w:val="vi-VN"/>
        </w:rPr>
        <w:br/>
        <w:t>2024Q1 (kh</w:t>
      </w:r>
      <w:r>
        <w:rPr>
          <w:rFonts w:ascii="Consolas" w:hAnsi="Consolas" w:cs="Consolas"/>
          <w:sz w:val="17"/>
          <w:szCs w:val="17"/>
          <w:lang w:val="vi-VN"/>
        </w:rPr>
        <w:t>ở</w:t>
      </w:r>
      <w:r>
        <w:rPr>
          <w:rFonts w:ascii="Consolas" w:hAnsi="Consolas" w:cs="Consolas"/>
          <w:sz w:val="17"/>
          <w:szCs w:val="17"/>
          <w:lang w:val="vi-VN"/>
        </w:rPr>
        <w:t>i đ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>ng, không làm m</w:t>
      </w:r>
      <w:r>
        <w:rPr>
          <w:rFonts w:ascii="Consolas" w:hAnsi="Consolas" w:cs="Consolas"/>
          <w:sz w:val="17"/>
          <w:szCs w:val="17"/>
          <w:lang w:val="vi-VN"/>
        </w:rPr>
        <w:t>ẫ</w:t>
      </w:r>
      <w:r>
        <w:rPr>
          <w:rFonts w:ascii="Consolas" w:hAnsi="Consolas" w:cs="Consolas"/>
          <w:sz w:val="17"/>
          <w:szCs w:val="17"/>
          <w:lang w:val="vi-VN"/>
        </w:rPr>
        <w:t>u)                              2026Q3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>Fold 1: [TRAIN 2024Q2–2024Q4 (191 phiên)]░[VAL 2025Q1]░[TEST 2025Q2]</w:t>
      </w:r>
      <w:r>
        <w:rPr>
          <w:rFonts w:ascii="Consolas" w:hAnsi="Consolas" w:cs="Consolas"/>
          <w:sz w:val="17"/>
          <w:szCs w:val="17"/>
          <w:lang w:val="vi-VN"/>
        </w:rPr>
        <w:br/>
        <w:t>Fold 2: [TRAIN 2024Q2–2025Q1]░[VAL 2025Q2]░[TEST 2025Q3]</w:t>
      </w:r>
      <w:r>
        <w:rPr>
          <w:rFonts w:ascii="Consolas" w:hAnsi="Consolas" w:cs="Consolas"/>
          <w:sz w:val="17"/>
          <w:szCs w:val="17"/>
          <w:lang w:val="vi-VN"/>
        </w:rPr>
        <w:br/>
        <w:t>Fold 3: [TRAIN 2024Q2–2025Q2]░[VAL 2025Q3]░[TEST 2025Q4]</w:t>
      </w:r>
      <w:r>
        <w:rPr>
          <w:rFonts w:ascii="Consolas" w:hAnsi="Consolas" w:cs="Consolas"/>
          <w:sz w:val="17"/>
          <w:szCs w:val="17"/>
          <w:lang w:val="vi-VN"/>
        </w:rPr>
        <w:br/>
        <w:t>Fold 4: [TRAIN 2024Q2–2025Q3]░[VAL 2025Q4]░[TEST 2026Q1]</w:t>
      </w:r>
      <w:r>
        <w:rPr>
          <w:rFonts w:ascii="Consolas" w:hAnsi="Consolas" w:cs="Consolas"/>
          <w:sz w:val="17"/>
          <w:szCs w:val="17"/>
          <w:lang w:val="vi-VN"/>
        </w:rPr>
        <w:br/>
        <w:t>Fold 5: [TRAIN 2024Q2–2025Q4]░[VAL 2026Q1]░[TEST 2026Q2]</w:t>
      </w:r>
      <w:r>
        <w:rPr>
          <w:rFonts w:ascii="Consolas" w:hAnsi="Consolas" w:cs="Consolas"/>
          <w:sz w:val="17"/>
          <w:szCs w:val="17"/>
          <w:lang w:val="vi-VN"/>
        </w:rPr>
        <w:br/>
        <w:t>Fold 6: [TRAIN 2024Q2–2026Q1]░[VAL 2026Q2]░[TEST 2026Q3 (đ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n 09/09, 50 phiên</w:t>
      </w:r>
      <w:r>
        <w:rPr>
          <w:rFonts w:ascii="Consolas" w:hAnsi="Consolas" w:cs="Consolas"/>
          <w:sz w:val="17"/>
          <w:szCs w:val="17"/>
          <w:lang w:val="vi-VN"/>
        </w:rPr>
        <w:t>)]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░ = purge + embargo </w:t>
      </w:r>
      <w:r>
        <w:rPr>
          <w:rFonts w:ascii="Consolas" w:hAnsi="Consolas" w:cs="Consolas"/>
          <w:sz w:val="17"/>
          <w:szCs w:val="17"/>
          <w:lang w:val="vi-VN"/>
        </w:rPr>
        <w:t>ở</w:t>
      </w:r>
      <w:r>
        <w:rPr>
          <w:rFonts w:ascii="Consolas" w:hAnsi="Consolas" w:cs="Consolas"/>
          <w:sz w:val="17"/>
          <w:szCs w:val="17"/>
          <w:lang w:val="vi-VN"/>
        </w:rPr>
        <w:t xml:space="preserve"> M</w:t>
      </w:r>
      <w:r>
        <w:rPr>
          <w:rFonts w:ascii="Consolas" w:hAnsi="Consolas" w:cs="Consolas"/>
          <w:sz w:val="17"/>
          <w:szCs w:val="17"/>
          <w:lang w:val="vi-VN"/>
        </w:rPr>
        <w:t>Ọ</w:t>
      </w:r>
      <w:r>
        <w:rPr>
          <w:rFonts w:ascii="Consolas" w:hAnsi="Consolas" w:cs="Consolas"/>
          <w:sz w:val="17"/>
          <w:szCs w:val="17"/>
          <w:lang w:val="vi-VN"/>
        </w:rPr>
        <w:t>I ranh gi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i: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purge   : b</w:t>
      </w:r>
      <w:r>
        <w:rPr>
          <w:rFonts w:ascii="Consolas" w:hAnsi="Consolas" w:cs="Consolas"/>
          <w:sz w:val="17"/>
          <w:szCs w:val="17"/>
          <w:lang w:val="vi-VN"/>
        </w:rPr>
        <w:t>ỏ</w:t>
      </w:r>
      <w:r>
        <w:rPr>
          <w:rFonts w:ascii="Consolas" w:hAnsi="Consolas" w:cs="Consolas"/>
          <w:sz w:val="17"/>
          <w:szCs w:val="17"/>
          <w:lang w:val="vi-VN"/>
        </w:rPr>
        <w:t xml:space="preserve"> m</w:t>
      </w:r>
      <w:r>
        <w:rPr>
          <w:rFonts w:ascii="Consolas" w:hAnsi="Consolas" w:cs="Consolas"/>
          <w:sz w:val="17"/>
          <w:szCs w:val="17"/>
          <w:lang w:val="vi-VN"/>
        </w:rPr>
        <w:t>ẫ</w:t>
      </w:r>
      <w:r>
        <w:rPr>
          <w:rFonts w:ascii="Consolas" w:hAnsi="Consolas" w:cs="Consolas"/>
          <w:sz w:val="17"/>
          <w:szCs w:val="17"/>
          <w:lang w:val="vi-VN"/>
        </w:rPr>
        <w:t>u có c</w:t>
      </w:r>
      <w:r>
        <w:rPr>
          <w:rFonts w:ascii="Consolas" w:hAnsi="Consolas" w:cs="Consolas"/>
          <w:sz w:val="17"/>
          <w:szCs w:val="17"/>
          <w:lang w:val="vi-VN"/>
        </w:rPr>
        <w:t>ử</w:t>
      </w:r>
      <w:r>
        <w:rPr>
          <w:rFonts w:ascii="Consolas" w:hAnsi="Consolas" w:cs="Consolas"/>
          <w:sz w:val="17"/>
          <w:szCs w:val="17"/>
          <w:lang w:val="vi-VN"/>
        </w:rPr>
        <w:t>a s</w:t>
      </w:r>
      <w:r>
        <w:rPr>
          <w:rFonts w:ascii="Consolas" w:hAnsi="Consolas" w:cs="Consolas"/>
          <w:sz w:val="17"/>
          <w:szCs w:val="17"/>
          <w:lang w:val="vi-VN"/>
        </w:rPr>
        <w:t>ổ</w:t>
      </w:r>
      <w:r>
        <w:rPr>
          <w:rFonts w:ascii="Consolas" w:hAnsi="Consolas" w:cs="Consolas"/>
          <w:sz w:val="17"/>
          <w:szCs w:val="17"/>
          <w:lang w:val="vi-VN"/>
        </w:rPr>
        <w:t xml:space="preserve"> target (t, t+h] ch</w:t>
      </w:r>
      <w:r>
        <w:rPr>
          <w:rFonts w:ascii="Consolas" w:hAnsi="Consolas" w:cs="Consolas"/>
          <w:sz w:val="17"/>
          <w:szCs w:val="17"/>
          <w:lang w:val="vi-VN"/>
        </w:rPr>
        <w:t>ạ</w:t>
      </w:r>
      <w:r>
        <w:rPr>
          <w:rFonts w:ascii="Consolas" w:hAnsi="Consolas" w:cs="Consolas"/>
          <w:sz w:val="17"/>
          <w:szCs w:val="17"/>
          <w:lang w:val="vi-VN"/>
        </w:rPr>
        <w:t>m sang đo</w:t>
      </w:r>
      <w:r>
        <w:rPr>
          <w:rFonts w:ascii="Consolas" w:hAnsi="Consolas" w:cs="Consolas"/>
          <w:sz w:val="17"/>
          <w:szCs w:val="17"/>
          <w:lang w:val="vi-VN"/>
        </w:rPr>
        <w:t>ạ</w:t>
      </w:r>
      <w:r>
        <w:rPr>
          <w:rFonts w:ascii="Consolas" w:hAnsi="Consolas" w:cs="Consolas"/>
          <w:sz w:val="17"/>
          <w:szCs w:val="17"/>
          <w:lang w:val="vi-VN"/>
        </w:rPr>
        <w:t>n sau — làm riêng t</w:t>
      </w:r>
      <w:r>
        <w:rPr>
          <w:rFonts w:ascii="Consolas" w:hAnsi="Consolas" w:cs="Consolas"/>
          <w:sz w:val="17"/>
          <w:szCs w:val="17"/>
          <w:lang w:val="vi-VN"/>
        </w:rPr>
        <w:t>ừ</w:t>
      </w:r>
      <w:r>
        <w:rPr>
          <w:rFonts w:ascii="Consolas" w:hAnsi="Consolas" w:cs="Consolas"/>
          <w:sz w:val="17"/>
          <w:szCs w:val="17"/>
          <w:lang w:val="vi-VN"/>
        </w:rPr>
        <w:t>ng h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embargo : thêm kho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ng tr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ng 5 phiên </w:t>
      </w:r>
      <w:r>
        <w:rPr>
          <w:rFonts w:ascii="Consolas" w:hAnsi="Consolas" w:cs="Consolas"/>
          <w:sz w:val="17"/>
          <w:szCs w:val="17"/>
          <w:lang w:val="vi-VN"/>
        </w:rPr>
        <w:t>ở</w:t>
      </w:r>
      <w:r>
        <w:rPr>
          <w:rFonts w:ascii="Consolas" w:hAnsi="Consolas" w:cs="Consolas"/>
          <w:sz w:val="17"/>
          <w:szCs w:val="17"/>
          <w:lang w:val="vi-VN"/>
        </w:rPr>
        <w:t xml:space="preserve"> CU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>I đo</w:t>
      </w:r>
      <w:r>
        <w:rPr>
          <w:rFonts w:ascii="Consolas" w:hAnsi="Consolas" w:cs="Consolas"/>
          <w:sz w:val="17"/>
          <w:szCs w:val="17"/>
          <w:lang w:val="vi-VN"/>
        </w:rPr>
        <w:t>ạ</w:t>
      </w:r>
      <w:r>
        <w:rPr>
          <w:rFonts w:ascii="Consolas" w:hAnsi="Consolas" w:cs="Consolas"/>
          <w:sz w:val="17"/>
          <w:szCs w:val="17"/>
          <w:lang w:val="vi-VN"/>
        </w:rPr>
        <w:t>n trư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c (train/val), không c</w:t>
      </w:r>
      <w:r>
        <w:rPr>
          <w:rFonts w:ascii="Consolas" w:hAnsi="Consolas" w:cs="Consolas"/>
          <w:sz w:val="17"/>
          <w:szCs w:val="17"/>
          <w:lang w:val="vi-VN"/>
        </w:rPr>
        <w:t>ắ</w:t>
      </w:r>
      <w:r>
        <w:rPr>
          <w:rFonts w:ascii="Consolas" w:hAnsi="Consolas" w:cs="Consolas"/>
          <w:sz w:val="17"/>
          <w:szCs w:val="17"/>
          <w:lang w:val="vi-VN"/>
        </w:rPr>
        <w:t>t vào t</w:t>
      </w:r>
      <w:r>
        <w:rPr>
          <w:rFonts w:ascii="Consolas" w:hAnsi="Consolas" w:cs="Consolas"/>
          <w:sz w:val="17"/>
          <w:szCs w:val="17"/>
          <w:lang w:val="vi-VN"/>
        </w:rPr>
        <w:t>ậ</w:t>
      </w:r>
      <w:r>
        <w:rPr>
          <w:rFonts w:ascii="Consolas" w:hAnsi="Consolas" w:cs="Consolas"/>
          <w:sz w:val="17"/>
          <w:szCs w:val="17"/>
          <w:lang w:val="vi-VN"/>
        </w:rPr>
        <w:t>p test</w:t>
      </w:r>
      <w:r>
        <w:rPr>
          <w:rFonts w:ascii="Consolas" w:hAnsi="Consolas" w:cs="Consolas"/>
          <w:sz w:val="17"/>
          <w:szCs w:val="17"/>
          <w:lang w:val="vi-VN"/>
        </w:rPr>
        <w:br/>
        <w:t>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phiên m</w:t>
      </w:r>
      <w:r>
        <w:rPr>
          <w:rFonts w:ascii="Consolas" w:hAnsi="Consolas" w:cs="Consolas"/>
          <w:sz w:val="17"/>
          <w:szCs w:val="17"/>
          <w:lang w:val="vi-VN"/>
        </w:rPr>
        <w:t>ỗ</w:t>
      </w:r>
      <w:r>
        <w:rPr>
          <w:rFonts w:ascii="Consolas" w:hAnsi="Consolas" w:cs="Consolas"/>
          <w:sz w:val="17"/>
          <w:szCs w:val="17"/>
          <w:lang w:val="vi-VN"/>
        </w:rPr>
        <w:t>i quý: 57–66. VAL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 xml:space="preserve"> 1 quý (thay vì 2) đ</w:t>
      </w:r>
      <w:r>
        <w:rPr>
          <w:rFonts w:ascii="Consolas" w:hAnsi="Consolas" w:cs="Consolas"/>
          <w:sz w:val="17"/>
          <w:szCs w:val="17"/>
          <w:lang w:val="vi-VN"/>
        </w:rPr>
        <w:t>ể</w:t>
      </w:r>
      <w:r>
        <w:rPr>
          <w:rFonts w:ascii="Consolas" w:hAnsi="Consolas" w:cs="Consolas"/>
          <w:sz w:val="17"/>
          <w:szCs w:val="17"/>
          <w:lang w:val="vi-VN"/>
        </w:rPr>
        <w:t xml:space="preserve"> fold 1 còn đ</w:t>
      </w:r>
      <w:r>
        <w:rPr>
          <w:rFonts w:ascii="Consolas" w:hAnsi="Consolas" w:cs="Consolas"/>
          <w:sz w:val="17"/>
          <w:szCs w:val="17"/>
          <w:lang w:val="vi-VN"/>
        </w:rPr>
        <w:t>ủ</w:t>
      </w:r>
      <w:r>
        <w:rPr>
          <w:rFonts w:ascii="Consolas" w:hAnsi="Consolas" w:cs="Consolas"/>
          <w:sz w:val="17"/>
          <w:szCs w:val="17"/>
          <w:lang w:val="vi-VN"/>
        </w:rPr>
        <w:t xml:space="preserve"> train.</w:t>
      </w:r>
      <w:r>
        <w:rPr>
          <w:rFonts w:ascii="Consolas" w:hAnsi="Consolas" w:cs="Consolas"/>
          <w:sz w:val="17"/>
          <w:szCs w:val="17"/>
          <w:lang w:val="vi-VN"/>
        </w:rPr>
        <w:br/>
        <w:t>V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 h ∈ {1, 5} (T24), purge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 xml:space="preserve"> m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t 1 ho</w:t>
      </w:r>
      <w:r>
        <w:rPr>
          <w:rFonts w:ascii="Consolas" w:hAnsi="Consolas" w:cs="Consolas"/>
          <w:sz w:val="17"/>
          <w:szCs w:val="17"/>
          <w:lang w:val="vi-VN"/>
        </w:rPr>
        <w:t>ặ</w:t>
      </w:r>
      <w:r>
        <w:rPr>
          <w:rFonts w:ascii="Consolas" w:hAnsi="Consolas" w:cs="Consolas"/>
          <w:sz w:val="17"/>
          <w:szCs w:val="17"/>
          <w:lang w:val="vi-VN"/>
        </w:rPr>
        <w:t xml:space="preserve">c 5 phiên </w:t>
      </w:r>
      <w:r>
        <w:rPr>
          <w:rFonts w:ascii="Consolas" w:hAnsi="Consolas" w:cs="Consolas"/>
          <w:sz w:val="17"/>
          <w:szCs w:val="17"/>
          <w:lang w:val="vi-VN"/>
        </w:rPr>
        <w:t>ở</w:t>
      </w:r>
      <w:r>
        <w:rPr>
          <w:rFonts w:ascii="Consolas" w:hAnsi="Consolas" w:cs="Consolas"/>
          <w:sz w:val="17"/>
          <w:szCs w:val="17"/>
          <w:lang w:val="vi-VN"/>
        </w:rPr>
        <w:t xml:space="preserve"> m</w:t>
      </w:r>
      <w:r>
        <w:rPr>
          <w:rFonts w:ascii="Consolas" w:hAnsi="Consolas" w:cs="Consolas"/>
          <w:sz w:val="17"/>
          <w:szCs w:val="17"/>
          <w:lang w:val="vi-VN"/>
        </w:rPr>
        <w:t>ỗ</w:t>
      </w:r>
      <w:r>
        <w:rPr>
          <w:rFonts w:ascii="Consolas" w:hAnsi="Consolas" w:cs="Consolas"/>
          <w:sz w:val="17"/>
          <w:szCs w:val="17"/>
          <w:lang w:val="vi-VN"/>
        </w:rPr>
        <w:t>i ranh gi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i; VAL sau purge</w:t>
      </w:r>
      <w:r>
        <w:rPr>
          <w:rFonts w:ascii="Consolas" w:hAnsi="Consolas" w:cs="Consolas"/>
          <w:sz w:val="17"/>
          <w:szCs w:val="17"/>
          <w:lang w:val="vi-VN"/>
        </w:rPr>
        <w:br/>
        <w:t>và embargo còn kho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ng 50–60 phiên.</w:t>
      </w:r>
    </w:p>
    <w:p w14:paraId="5759522A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i chu</w:t>
      </w:r>
      <w:r>
        <w:rPr>
          <w:rFonts w:ascii="Times New Roman" w:hAnsi="Times New Roman" w:cs="Times New Roman"/>
          <w:lang w:val="vi-VN"/>
        </w:rPr>
        <w:t>ẩ</w:t>
      </w:r>
      <w:r>
        <w:rPr>
          <w:rFonts w:ascii="Times New Roman" w:hAnsi="Times New Roman" w:cs="Times New Roman"/>
          <w:lang w:val="vi-VN"/>
        </w:rPr>
        <w:t>n hóa,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nh </w:t>
      </w:r>
      <w:r>
        <w:rPr>
          <w:rFonts w:ascii="Times New Roman" w:hAnsi="Times New Roman" w:cs="Times New Roman"/>
          <w:sz w:val="20"/>
          <w:szCs w:val="20"/>
          <w:lang w:val="vi-VN"/>
        </w:rPr>
        <w:t>c_o</w:t>
      </w:r>
      <w:r>
        <w:rPr>
          <w:rFonts w:ascii="Times New Roman" w:hAnsi="Times New Roman" w:cs="Times New Roman"/>
          <w:lang w:val="vi-VN"/>
        </w:rPr>
        <w:t>, l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a ch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 xml:space="preserve">n </w:t>
      </w:r>
      <w:r>
        <w:rPr>
          <w:rFonts w:ascii="Times New Roman" w:hAnsi="Times New Roman" w:cs="Times New Roman"/>
          <w:sz w:val="20"/>
          <w:szCs w:val="20"/>
          <w:lang w:val="vi-VN"/>
        </w:rPr>
        <w:t>λ_g</w:t>
      </w:r>
      <w:r>
        <w:rPr>
          <w:rFonts w:ascii="Times New Roman" w:hAnsi="Times New Roman" w:cs="Times New Roman"/>
          <w:lang w:val="vi-VN"/>
        </w:rPr>
        <w:t xml:space="preserve"> và siêu tham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tính l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trong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>ng fold,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train.</w:t>
      </w:r>
    </w:p>
    <w:p w14:paraId="18B201C2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Test t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>ng c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ng: </w:t>
      </w:r>
      <w:r>
        <w:rPr>
          <w:rFonts w:ascii="Times New Roman" w:hAnsi="Times New Roman" w:cs="Times New Roman"/>
          <w:b/>
          <w:lang w:val="vi-VN"/>
        </w:rPr>
        <w:t>6 quý = 360 phiên</w:t>
      </w:r>
      <w:r>
        <w:rPr>
          <w:rFonts w:ascii="Times New Roman" w:hAnsi="Times New Roman" w:cs="Times New Roman"/>
          <w:lang w:val="vi-VN"/>
        </w:rPr>
        <w:t xml:space="preserve"> (Model B) và 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19.000 c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p (Model A). Các con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này c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nh.</w:t>
      </w:r>
    </w:p>
    <w:p w14:paraId="7FFA238C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Fold 1 có 191 phiên train, nên theo quy t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 xml:space="preserve">c </w:t>
      </w:r>
      <w:r>
        <w:rPr>
          <w:rFonts w:ascii="Times New Roman" w:hAnsi="Times New Roman" w:cs="Times New Roman"/>
          <w:sz w:val="20"/>
          <w:szCs w:val="20"/>
          <w:lang w:val="vi-VN"/>
        </w:rPr>
        <w:t>≤ n_train/30</w:t>
      </w:r>
      <w:r>
        <w:rPr>
          <w:rFonts w:ascii="Times New Roman" w:hAnsi="Times New Roman" w:cs="Times New Roman"/>
          <w:lang w:val="vi-VN"/>
        </w:rPr>
        <w:t>, Model B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 xml:space="preserve">c </w:t>
      </w:r>
      <w:r>
        <w:rPr>
          <w:rFonts w:ascii="Times New Roman" w:hAnsi="Times New Roman" w:cs="Times New Roman"/>
          <w:b/>
          <w:lang w:val="vi-VN"/>
        </w:rPr>
        <w:t>t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>i đa kho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ng 6 đ</w:t>
      </w:r>
      <w:r>
        <w:rPr>
          <w:rFonts w:ascii="Times New Roman" w:hAnsi="Times New Roman" w:cs="Times New Roman"/>
          <w:b/>
          <w:lang w:val="vi-VN"/>
        </w:rPr>
        <w:t>ặ</w:t>
      </w:r>
      <w:r>
        <w:rPr>
          <w:rFonts w:ascii="Times New Roman" w:hAnsi="Times New Roman" w:cs="Times New Roman"/>
          <w:b/>
          <w:lang w:val="vi-VN"/>
        </w:rPr>
        <w:t>c trưng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fold này. Nhóm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i ch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t trư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c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c trưng lõi nh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 xml:space="preserve"> cho B.</w:t>
      </w:r>
    </w:p>
    <w:p w14:paraId="3A32BB47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66" w:name="_Toc241693795"/>
      <w:r>
        <w:rPr>
          <w:rFonts w:ascii="Times New Roman" w:hAnsi="Times New Roman" w:cs="Times New Roman"/>
          <w:color w:val="auto"/>
          <w:lang w:val="vi-VN"/>
        </w:rPr>
        <w:lastRenderedPageBreak/>
        <w:t>11.2. Ch</w:t>
      </w:r>
      <w:r>
        <w:rPr>
          <w:rFonts w:ascii="Times New Roman" w:hAnsi="Times New Roman" w:cs="Times New Roman"/>
          <w:color w:val="auto"/>
          <w:lang w:val="vi-VN"/>
        </w:rPr>
        <w:t>ỉ</w:t>
      </w:r>
      <w:r>
        <w:rPr>
          <w:rFonts w:ascii="Times New Roman" w:hAnsi="Times New Roman" w:cs="Times New Roman"/>
          <w:color w:val="auto"/>
          <w:lang w:val="vi-VN"/>
        </w:rPr>
        <w:t xml:space="preserve"> s</w:t>
      </w:r>
      <w:r>
        <w:rPr>
          <w:rFonts w:ascii="Times New Roman" w:hAnsi="Times New Roman" w:cs="Times New Roman"/>
          <w:color w:val="auto"/>
          <w:lang w:val="vi-VN"/>
        </w:rPr>
        <w:t>ố</w:t>
      </w:r>
      <w:r>
        <w:rPr>
          <w:rFonts w:ascii="Times New Roman" w:hAnsi="Times New Roman" w:cs="Times New Roman"/>
          <w:color w:val="auto"/>
          <w:lang w:val="vi-VN"/>
        </w:rPr>
        <w:t xml:space="preserve"> đánh giá</w:t>
      </w:r>
      <w:bookmarkEnd w:id="66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2285"/>
        <w:gridCol w:w="7353"/>
      </w:tblGrid>
      <w:tr w:rsidR="00B90AAB" w14:paraId="09AE92A3" w14:textId="77777777">
        <w:trPr>
          <w:tblHeader/>
        </w:trPr>
        <w:tc>
          <w:tcPr>
            <w:tcW w:w="2285" w:type="dxa"/>
            <w:tcBorders>
              <w:top w:val="single" w:sz="4" w:space="0" w:color="auto"/>
              <w:bottom w:val="single" w:sz="4" w:space="0" w:color="auto"/>
            </w:tcBorders>
          </w:tcPr>
          <w:p w14:paraId="474771B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Lo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</w:t>
            </w:r>
          </w:p>
        </w:tc>
        <w:tc>
          <w:tcPr>
            <w:tcW w:w="7353" w:type="dxa"/>
            <w:tcBorders>
              <w:top w:val="single" w:sz="4" w:space="0" w:color="auto"/>
              <w:bottom w:val="single" w:sz="4" w:space="0" w:color="auto"/>
            </w:tcBorders>
          </w:tcPr>
          <w:p w14:paraId="1AE2CBB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</w:p>
        </w:tc>
      </w:tr>
      <w:tr w:rsidR="00B90AAB" w14:paraId="018844A0" w14:textId="77777777">
        <w:tc>
          <w:tcPr>
            <w:tcW w:w="2285" w:type="dxa"/>
            <w:tcBorders>
              <w:top w:val="single" w:sz="4" w:space="0" w:color="auto"/>
            </w:tcBorders>
          </w:tcPr>
          <w:p w14:paraId="093C388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Phân 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</w:t>
            </w:r>
          </w:p>
        </w:tc>
        <w:tc>
          <w:tcPr>
            <w:tcW w:w="7353" w:type="dxa"/>
            <w:tcBorders>
              <w:top w:val="single" w:sz="4" w:space="0" w:color="auto"/>
            </w:tcBorders>
          </w:tcPr>
          <w:p w14:paraId="6652620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macro-F1, MCC, balanced accuracy,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recall 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 Gi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cho h = 1 (chính) và h = 5</w:t>
            </w:r>
          </w:p>
        </w:tc>
      </w:tr>
      <w:tr w:rsidR="00B90AAB" w14:paraId="609DDC06" w14:textId="77777777">
        <w:tc>
          <w:tcPr>
            <w:tcW w:w="2285" w:type="dxa"/>
            <w:tcBorders>
              <w:top w:val="single" w:sz="4" w:space="0" w:color="auto"/>
            </w:tcBorders>
          </w:tcPr>
          <w:p w14:paraId="63BD4E9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Xác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  <w:tc>
          <w:tcPr>
            <w:tcW w:w="7353" w:type="dxa"/>
            <w:tcBorders>
              <w:top w:val="single" w:sz="4" w:space="0" w:color="auto"/>
            </w:tcBorders>
          </w:tcPr>
          <w:p w14:paraId="707C037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ROC-AUC (m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t-v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i-ph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n-còn-l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i), Brier score, ECE (đ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nh)</w:t>
            </w:r>
          </w:p>
        </w:tc>
      </w:tr>
      <w:tr w:rsidR="00B90AAB" w14:paraId="5B2DF55C" w14:textId="77777777">
        <w:tc>
          <w:tcPr>
            <w:tcW w:w="2285" w:type="dxa"/>
            <w:tcBorders>
              <w:top w:val="single" w:sz="4" w:space="0" w:color="auto"/>
            </w:tcBorders>
          </w:tcPr>
          <w:p w14:paraId="230EAC5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(Model A)</w:t>
            </w:r>
          </w:p>
        </w:tc>
        <w:tc>
          <w:tcPr>
            <w:tcW w:w="7353" w:type="dxa"/>
            <w:tcBorders>
              <w:top w:val="single" w:sz="4" w:space="0" w:color="auto"/>
            </w:tcBorders>
          </w:tcPr>
          <w:p w14:paraId="04F58CF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Rank IC — tương quan Spearman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đoán và AR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theo phiên</w:t>
            </w:r>
          </w:p>
        </w:tc>
      </w:tr>
      <w:tr w:rsidR="00B90AAB" w14:paraId="6A43ED42" w14:textId="77777777">
        <w:tc>
          <w:tcPr>
            <w:tcW w:w="2285" w:type="dxa"/>
            <w:tcBorders>
              <w:top w:val="single" w:sz="4" w:space="0" w:color="auto"/>
            </w:tcBorders>
          </w:tcPr>
          <w:p w14:paraId="0D2AC08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Kinh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(tham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o)</w:t>
            </w:r>
          </w:p>
        </w:tc>
        <w:tc>
          <w:tcPr>
            <w:tcW w:w="7353" w:type="dxa"/>
            <w:tcBorders>
              <w:top w:val="single" w:sz="4" w:space="0" w:color="auto"/>
            </w:tcBorders>
          </w:tcPr>
          <w:p w14:paraId="3C281F4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danh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long–short theo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đoán,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phí giao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</w:p>
        </w:tc>
      </w:tr>
      <w:tr w:rsidR="00B90AAB" w14:paraId="2599C2C3" w14:textId="77777777">
        <w:tc>
          <w:tcPr>
            <w:tcW w:w="2285" w:type="dxa"/>
            <w:tcBorders>
              <w:top w:val="single" w:sz="4" w:space="0" w:color="auto"/>
              <w:bottom w:val="single" w:sz="4" w:space="0" w:color="auto"/>
            </w:tcBorders>
          </w:tcPr>
          <w:p w14:paraId="4AF1E55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Phân nhóm</w:t>
            </w:r>
          </w:p>
        </w:tc>
        <w:tc>
          <w:tcPr>
            <w:tcW w:w="7353" w:type="dxa"/>
            <w:tcBorders>
              <w:top w:val="single" w:sz="4" w:space="0" w:color="auto"/>
              <w:bottom w:val="single" w:sz="4" w:space="0" w:color="auto"/>
            </w:tcBorders>
          </w:tcPr>
          <w:p w14:paraId="3CF8888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nhóm Vin vs các mã khác; ngày chính sách vs ngày thư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ng; theo ngu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n; theo nhóm tin</w:t>
            </w:r>
          </w:p>
        </w:tc>
      </w:tr>
    </w:tbl>
    <w:p w14:paraId="16D17D06" w14:textId="77777777" w:rsidR="00B90AAB" w:rsidRDefault="00B90AAB"/>
    <w:p w14:paraId="7DB5FBE9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67" w:name="_Toc241693796"/>
      <w:r>
        <w:rPr>
          <w:rFonts w:ascii="Times New Roman" w:hAnsi="Times New Roman" w:cs="Times New Roman"/>
          <w:color w:val="auto"/>
          <w:lang w:val="vi-VN"/>
        </w:rPr>
        <w:t>11.3. Ki</w:t>
      </w:r>
      <w:r>
        <w:rPr>
          <w:rFonts w:ascii="Times New Roman" w:hAnsi="Times New Roman" w:cs="Times New Roman"/>
          <w:color w:val="auto"/>
          <w:lang w:val="vi-VN"/>
        </w:rPr>
        <w:t>ể</w:t>
      </w:r>
      <w:r>
        <w:rPr>
          <w:rFonts w:ascii="Times New Roman" w:hAnsi="Times New Roman" w:cs="Times New Roman"/>
          <w:color w:val="auto"/>
          <w:lang w:val="vi-VN"/>
        </w:rPr>
        <w:t>m đ</w:t>
      </w:r>
      <w:r>
        <w:rPr>
          <w:rFonts w:ascii="Times New Roman" w:hAnsi="Times New Roman" w:cs="Times New Roman"/>
          <w:color w:val="auto"/>
          <w:lang w:val="vi-VN"/>
        </w:rPr>
        <w:t>ị</w:t>
      </w:r>
      <w:r>
        <w:rPr>
          <w:rFonts w:ascii="Times New Roman" w:hAnsi="Times New Roman" w:cs="Times New Roman"/>
          <w:color w:val="auto"/>
          <w:lang w:val="vi-VN"/>
        </w:rPr>
        <w:t>nh th</w:t>
      </w:r>
      <w:r>
        <w:rPr>
          <w:rFonts w:ascii="Times New Roman" w:hAnsi="Times New Roman" w:cs="Times New Roman"/>
          <w:color w:val="auto"/>
          <w:lang w:val="vi-VN"/>
        </w:rPr>
        <w:t>ố</w:t>
      </w:r>
      <w:r>
        <w:rPr>
          <w:rFonts w:ascii="Times New Roman" w:hAnsi="Times New Roman" w:cs="Times New Roman"/>
          <w:color w:val="auto"/>
          <w:lang w:val="vi-VN"/>
        </w:rPr>
        <w:t>ng kê</w:t>
      </w:r>
      <w:bookmarkEnd w:id="67"/>
    </w:p>
    <w:p w14:paraId="498E0458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So sánh c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 xml:space="preserve">p mô hình — </w:t>
      </w:r>
      <w:r>
        <w:rPr>
          <w:rFonts w:ascii="Times New Roman" w:hAnsi="Times New Roman" w:cs="Times New Roman"/>
          <w:b/>
          <w:lang w:val="vi-VN"/>
        </w:rPr>
        <w:t>ki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>m đ</w:t>
      </w:r>
      <w:r>
        <w:rPr>
          <w:rFonts w:ascii="Times New Roman" w:hAnsi="Times New Roman" w:cs="Times New Roman"/>
          <w:b/>
          <w:lang w:val="vi-VN"/>
        </w:rPr>
        <w:t>ị</w:t>
      </w:r>
      <w:r>
        <w:rPr>
          <w:rFonts w:ascii="Times New Roman" w:hAnsi="Times New Roman" w:cs="Times New Roman"/>
          <w:b/>
          <w:lang w:val="vi-VN"/>
        </w:rPr>
        <w:t>nh chính:</w:t>
      </w:r>
      <w:r>
        <w:rPr>
          <w:rFonts w:ascii="Times New Roman" w:hAnsi="Times New Roman" w:cs="Times New Roman"/>
          <w:lang w:val="vi-VN"/>
        </w:rPr>
        <w:t xml:space="preserve"> g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p d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đoán test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c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6 fold (360 phiên), r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 xml:space="preserve">i dùng </w:t>
      </w:r>
      <w:r>
        <w:rPr>
          <w:rFonts w:ascii="Times New Roman" w:hAnsi="Times New Roman" w:cs="Times New Roman"/>
          <w:b/>
          <w:lang w:val="vi-VN"/>
        </w:rPr>
        <w:t>Diebold–Mariano</w:t>
      </w:r>
      <w:r>
        <w:rPr>
          <w:rFonts w:ascii="Times New Roman" w:hAnsi="Times New Roman" w:cs="Times New Roman"/>
          <w:lang w:val="vi-VN"/>
        </w:rPr>
        <w:t xml:space="preserve"> (Diebold &amp; Mariano, 1995) trên chu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 log-loss theo phiên,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 xml:space="preserve">i </w:t>
      </w:r>
      <w:r>
        <w:rPr>
          <w:rFonts w:ascii="Times New Roman" w:hAnsi="Times New Roman" w:cs="Times New Roman"/>
          <w:b/>
          <w:lang w:val="vi-VN"/>
        </w:rPr>
        <w:t>hi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u ch</w:t>
      </w:r>
      <w:r>
        <w:rPr>
          <w:rFonts w:ascii="Times New Roman" w:hAnsi="Times New Roman" w:cs="Times New Roman"/>
          <w:b/>
          <w:lang w:val="vi-VN"/>
        </w:rPr>
        <w:t>ỉ</w:t>
      </w:r>
      <w:r>
        <w:rPr>
          <w:rFonts w:ascii="Times New Roman" w:hAnsi="Times New Roman" w:cs="Times New Roman"/>
          <w:b/>
          <w:lang w:val="vi-VN"/>
        </w:rPr>
        <w:t>nh m</w:t>
      </w:r>
      <w:r>
        <w:rPr>
          <w:rFonts w:ascii="Times New Roman" w:hAnsi="Times New Roman" w:cs="Times New Roman"/>
          <w:b/>
          <w:lang w:val="vi-VN"/>
        </w:rPr>
        <w:t>ẫ</w:t>
      </w:r>
      <w:r>
        <w:rPr>
          <w:rFonts w:ascii="Times New Roman" w:hAnsi="Times New Roman" w:cs="Times New Roman"/>
          <w:b/>
          <w:lang w:val="vi-VN"/>
        </w:rPr>
        <w:t>u nh</w:t>
      </w:r>
      <w:r>
        <w:rPr>
          <w:rFonts w:ascii="Times New Roman" w:hAnsi="Times New Roman" w:cs="Times New Roman"/>
          <w:b/>
          <w:lang w:val="vi-VN"/>
        </w:rPr>
        <w:t>ỏ</w:t>
      </w:r>
      <w:r>
        <w:rPr>
          <w:rFonts w:ascii="Times New Roman" w:hAnsi="Times New Roman" w:cs="Times New Roman"/>
          <w:b/>
          <w:lang w:val="vi-VN"/>
        </w:rPr>
        <w:t xml:space="preserve"> HLN</w:t>
      </w:r>
      <w:r>
        <w:rPr>
          <w:rFonts w:ascii="Times New Roman" w:hAnsi="Times New Roman" w:cs="Times New Roman"/>
          <w:lang w:val="vi-VN"/>
        </w:rPr>
        <w:t xml:space="preserve"> (Harvey, Leybourne &amp; Newbold, 1997) và phương sai HAC có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tr</w:t>
      </w:r>
      <w:r>
        <w:rPr>
          <w:rFonts w:ascii="Times New Roman" w:hAnsi="Times New Roman" w:cs="Times New Roman"/>
          <w:lang w:val="vi-VN"/>
        </w:rPr>
        <w:t>ễ</w:t>
      </w:r>
      <w:r>
        <w:rPr>
          <w:rFonts w:ascii="Times New Roman" w:hAnsi="Times New Roman" w:cs="Times New Roman"/>
          <w:lang w:val="vi-VN"/>
        </w:rPr>
        <w:t xml:space="preserve"> h − 1 cho horizon ch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ng l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 xml:space="preserve">n. Kèm </w:t>
      </w:r>
      <w:r>
        <w:rPr>
          <w:rFonts w:ascii="Times New Roman" w:hAnsi="Times New Roman" w:cs="Times New Roman"/>
          <w:b/>
          <w:lang w:val="vi-VN"/>
        </w:rPr>
        <w:t>bootstrap theo kh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>i</w:t>
      </w:r>
      <w:r>
        <w:rPr>
          <w:rFonts w:ascii="Times New Roman" w:hAnsi="Times New Roman" w:cs="Times New Roman"/>
          <w:lang w:val="vi-VN"/>
        </w:rPr>
        <w:t xml:space="preserve"> cho chênh l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ch macro-F1.</w:t>
      </w:r>
    </w:p>
    <w:p w14:paraId="6849709E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Wilcoxon theo fold ch</w:t>
      </w:r>
      <w:r>
        <w:rPr>
          <w:rFonts w:ascii="Times New Roman" w:hAnsi="Times New Roman" w:cs="Times New Roman"/>
          <w:b/>
          <w:lang w:val="vi-VN"/>
        </w:rPr>
        <w:t>ỉ</w:t>
      </w:r>
      <w:r>
        <w:rPr>
          <w:rFonts w:ascii="Times New Roman" w:hAnsi="Times New Roman" w:cs="Times New Roman"/>
          <w:b/>
          <w:lang w:val="vi-VN"/>
        </w:rPr>
        <w:t xml:space="preserve"> là tham kh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o:</w:t>
      </w:r>
      <w:r>
        <w:rPr>
          <w:rFonts w:ascii="Times New Roman" w:hAnsi="Times New Roman" w:cs="Times New Roman"/>
          <w:lang w:val="vi-VN"/>
        </w:rPr>
        <w:t xml:space="preserve">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6 fold, giá tr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p hai phía nh</w:t>
      </w:r>
      <w:r>
        <w:rPr>
          <w:rFonts w:ascii="Times New Roman" w:hAnsi="Times New Roman" w:cs="Times New Roman"/>
          <w:lang w:val="vi-VN"/>
        </w:rPr>
        <w:t>ỏ</w:t>
      </w:r>
      <w:r>
        <w:rPr>
          <w:rFonts w:ascii="Times New Roman" w:hAnsi="Times New Roman" w:cs="Times New Roman"/>
          <w:lang w:val="vi-VN"/>
        </w:rPr>
        <w:t xml:space="preserve"> nh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có th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t là 2/64 ≈ 0,031, nghĩa là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có ý nghĩa khi </w:t>
      </w:r>
      <w:r>
        <w:rPr>
          <w:rFonts w:ascii="Times New Roman" w:hAnsi="Times New Roman" w:cs="Times New Roman"/>
          <w:b/>
          <w:lang w:val="vi-VN"/>
        </w:rPr>
        <w:t>c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 xml:space="preserve"> 6 fold</w:t>
      </w:r>
      <w:r>
        <w:rPr>
          <w:rFonts w:ascii="Times New Roman" w:hAnsi="Times New Roman" w:cs="Times New Roman"/>
          <w:lang w:val="vi-VN"/>
        </w:rPr>
        <w:t xml:space="preserve"> cùng chi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u. Không nhân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fold lên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>ng seed, vì các seed dùng chung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nên không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c l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p.</w:t>
      </w:r>
    </w:p>
    <w:p w14:paraId="647256A1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Kho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tin c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 xml:space="preserve">y </w:t>
      </w:r>
      <w:r>
        <w:rPr>
          <w:rFonts w:ascii="Times New Roman" w:hAnsi="Times New Roman" w:cs="Times New Roman"/>
          <w:b/>
          <w:lang w:val="vi-VN"/>
        </w:rPr>
        <w:t>bootstrap theo kh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>i</w:t>
      </w:r>
      <w:r>
        <w:rPr>
          <w:rFonts w:ascii="Times New Roman" w:hAnsi="Times New Roman" w:cs="Times New Roman"/>
          <w:lang w:val="vi-VN"/>
        </w:rPr>
        <w:t xml:space="preserve"> th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i gian (kh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i 20 phiên).</w:t>
      </w:r>
    </w:p>
    <w:p w14:paraId="11725AA6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u cùng phiên không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c l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p → m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i ki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 dùng đơn v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phiên</w:t>
      </w:r>
      <w:r>
        <w:rPr>
          <w:rFonts w:ascii="Times New Roman" w:hAnsi="Times New Roman" w:cs="Times New Roman"/>
          <w:lang w:val="vi-VN"/>
        </w:rPr>
        <w:t>, không dùng đơn v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bài.</w:t>
      </w:r>
    </w:p>
    <w:p w14:paraId="6B0C44F4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Đ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 xml:space="preserve"> m</w:t>
      </w:r>
      <w:r>
        <w:rPr>
          <w:rFonts w:ascii="Times New Roman" w:hAnsi="Times New Roman" w:cs="Times New Roman"/>
          <w:b/>
          <w:lang w:val="vi-VN"/>
        </w:rPr>
        <w:t>ạ</w:t>
      </w:r>
      <w:r>
        <w:rPr>
          <w:rFonts w:ascii="Times New Roman" w:hAnsi="Times New Roman" w:cs="Times New Roman"/>
          <w:b/>
          <w:lang w:val="vi-VN"/>
        </w:rPr>
        <w:t>nh th</w:t>
      </w:r>
      <w:r>
        <w:rPr>
          <w:rFonts w:ascii="Times New Roman" w:hAnsi="Times New Roman" w:cs="Times New Roman"/>
          <w:b/>
          <w:lang w:val="vi-VN"/>
        </w:rPr>
        <w:t>ố</w:t>
      </w:r>
      <w:r>
        <w:rPr>
          <w:rFonts w:ascii="Times New Roman" w:hAnsi="Times New Roman" w:cs="Times New Roman"/>
          <w:b/>
          <w:lang w:val="vi-VN"/>
        </w:rPr>
        <w:t>ng kê r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t khác nhau gi</w:t>
      </w:r>
      <w:r>
        <w:rPr>
          <w:rFonts w:ascii="Times New Roman" w:hAnsi="Times New Roman" w:cs="Times New Roman"/>
          <w:b/>
          <w:lang w:val="vi-VN"/>
        </w:rPr>
        <w:t>ữ</w:t>
      </w:r>
      <w:r>
        <w:rPr>
          <w:rFonts w:ascii="Times New Roman" w:hAnsi="Times New Roman" w:cs="Times New Roman"/>
          <w:b/>
          <w:lang w:val="vi-VN"/>
        </w:rPr>
        <w:t>a các c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p</w:t>
      </w:r>
      <w:r>
        <w:rPr>
          <w:rFonts w:ascii="Times New Roman" w:hAnsi="Times New Roman" w:cs="Times New Roman"/>
          <w:lang w:val="vi-VN"/>
        </w:rPr>
        <w:t xml:space="preserve"> — b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>c báo cáo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i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 ánh đúng đi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>u này: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376"/>
        <w:gridCol w:w="2808"/>
        <w:gridCol w:w="2753"/>
        <w:gridCol w:w="2701"/>
      </w:tblGrid>
      <w:tr w:rsidR="00B90AAB" w14:paraId="17CEDF65" w14:textId="77777777">
        <w:trPr>
          <w:tblHeader/>
        </w:trPr>
        <w:tc>
          <w:tcPr>
            <w:tcW w:w="1376" w:type="dxa"/>
            <w:tcBorders>
              <w:top w:val="single" w:sz="4" w:space="0" w:color="auto"/>
              <w:bottom w:val="single" w:sz="4" w:space="0" w:color="auto"/>
            </w:tcBorders>
          </w:tcPr>
          <w:p w14:paraId="50BE3CC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</w:t>
            </w:r>
          </w:p>
        </w:tc>
        <w:tc>
          <w:tcPr>
            <w:tcW w:w="2808" w:type="dxa"/>
            <w:tcBorders>
              <w:top w:val="single" w:sz="4" w:space="0" w:color="auto"/>
              <w:bottom w:val="single" w:sz="4" w:space="0" w:color="auto"/>
            </w:tcBorders>
          </w:tcPr>
          <w:p w14:paraId="2D2D722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test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</w:tcPr>
          <w:p w14:paraId="4382462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</w:t>
            </w:r>
          </w:p>
        </w:tc>
        <w:tc>
          <w:tcPr>
            <w:tcW w:w="2701" w:type="dxa"/>
            <w:tcBorders>
              <w:top w:val="single" w:sz="4" w:space="0" w:color="auto"/>
              <w:bottom w:val="single" w:sz="4" w:space="0" w:color="auto"/>
            </w:tcBorders>
          </w:tcPr>
          <w:p w14:paraId="77C9E7C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Vai trò trong báo cáo</w:t>
            </w:r>
          </w:p>
        </w:tc>
      </w:tr>
      <w:tr w:rsidR="00B90AAB" w14:paraId="175DA862" w14:textId="77777777">
        <w:tc>
          <w:tcPr>
            <w:tcW w:w="1376" w:type="dxa"/>
            <w:tcBorders>
              <w:top w:val="single" w:sz="4" w:space="0" w:color="auto"/>
            </w:tcBorders>
          </w:tcPr>
          <w:p w14:paraId="765CEE7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Model B</w:t>
            </w:r>
          </w:p>
        </w:tc>
        <w:tc>
          <w:tcPr>
            <w:tcW w:w="2808" w:type="dxa"/>
            <w:tcBorders>
              <w:top w:val="single" w:sz="4" w:space="0" w:color="auto"/>
            </w:tcBorders>
          </w:tcPr>
          <w:p w14:paraId="6634739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360 phiên, 1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u/phiên</w:t>
            </w:r>
          </w:p>
        </w:tc>
        <w:tc>
          <w:tcPr>
            <w:tcW w:w="2753" w:type="dxa"/>
            <w:tcBorders>
              <w:top w:val="single" w:sz="4" w:space="0" w:color="auto"/>
            </w:tcBorders>
          </w:tcPr>
          <w:p w14:paraId="054247B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—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 = 1 có cơ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ý nghĩa (§3.6)</w:t>
            </w:r>
          </w:p>
        </w:tc>
        <w:tc>
          <w:tcPr>
            <w:tcW w:w="2701" w:type="dxa"/>
            <w:tcBorders>
              <w:top w:val="single" w:sz="4" w:space="0" w:color="auto"/>
            </w:tcBorders>
          </w:tcPr>
          <w:p w14:paraId="5AC6CAC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qu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chính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RQ1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 = 1; h = 5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mô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</w:p>
        </w:tc>
      </w:tr>
      <w:tr w:rsidR="00B90AAB" w14:paraId="2EBB816D" w14:textId="77777777">
        <w:tc>
          <w:tcPr>
            <w:tcW w:w="1376" w:type="dxa"/>
            <w:tcBorders>
              <w:top w:val="single" w:sz="4" w:space="0" w:color="auto"/>
            </w:tcBorders>
          </w:tcPr>
          <w:p w14:paraId="7F116FA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Model A</w:t>
            </w:r>
          </w:p>
        </w:tc>
        <w:tc>
          <w:tcPr>
            <w:tcW w:w="2808" w:type="dxa"/>
            <w:tcBorders>
              <w:top w:val="single" w:sz="4" w:space="0" w:color="auto"/>
            </w:tcBorders>
          </w:tcPr>
          <w:p w14:paraId="5AF5080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19.000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p, gom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theo phiên (360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m)</w:t>
            </w:r>
          </w:p>
        </w:tc>
        <w:tc>
          <w:tcPr>
            <w:tcW w:w="2753" w:type="dxa"/>
            <w:tcBorders>
              <w:top w:val="single" w:sz="4" w:space="0" w:color="auto"/>
            </w:tcBorders>
          </w:tcPr>
          <w:p w14:paraId="05429EF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Cao</w:t>
            </w:r>
          </w:p>
        </w:tc>
        <w:tc>
          <w:tcPr>
            <w:tcW w:w="2701" w:type="dxa"/>
            <w:tcBorders>
              <w:top w:val="single" w:sz="4" w:space="0" w:color="auto"/>
            </w:tcBorders>
          </w:tcPr>
          <w:p w14:paraId="67D9EF3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Nơi rút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Đ4, phân khúc, nhóm Vin</w:t>
            </w:r>
          </w:p>
        </w:tc>
      </w:tr>
      <w:tr w:rsidR="00B90AAB" w14:paraId="447EE35D" w14:textId="77777777">
        <w:tc>
          <w:tcPr>
            <w:tcW w:w="1376" w:type="dxa"/>
            <w:tcBorders>
              <w:top w:val="single" w:sz="4" w:space="0" w:color="auto"/>
              <w:bottom w:val="single" w:sz="4" w:space="0" w:color="auto"/>
            </w:tcBorders>
          </w:tcPr>
          <w:p w14:paraId="6A61080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Chính sách (mã ×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t)</w:t>
            </w:r>
          </w:p>
        </w:tc>
        <w:tc>
          <w:tcPr>
            <w:tcW w:w="2808" w:type="dxa"/>
            <w:tcBorders>
              <w:top w:val="single" w:sz="4" w:space="0" w:color="auto"/>
              <w:bottom w:val="single" w:sz="4" w:space="0" w:color="auto"/>
            </w:tcBorders>
          </w:tcPr>
          <w:p w14:paraId="277D5DF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6.000–9.000 quan sát, 108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</w:tcPr>
          <w:p w14:paraId="0F8B994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Trung bình – cao cho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so sánh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các mã</w:t>
            </w:r>
          </w:p>
        </w:tc>
        <w:tc>
          <w:tcPr>
            <w:tcW w:w="2701" w:type="dxa"/>
            <w:tcBorders>
              <w:top w:val="single" w:sz="4" w:space="0" w:color="auto"/>
              <w:bottom w:val="single" w:sz="4" w:space="0" w:color="auto"/>
            </w:tcBorders>
          </w:tcPr>
          <w:p w14:paraId="79837DD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RQ4 và RQ6</w:t>
            </w:r>
          </w:p>
        </w:tc>
      </w:tr>
    </w:tbl>
    <w:p w14:paraId="52E54D36" w14:textId="77777777" w:rsidR="00B90AAB" w:rsidRDefault="00B90AAB"/>
    <w:p w14:paraId="41CFF612" w14:textId="77777777" w:rsidR="00B90AAB" w:rsidRDefault="00CE2A08">
      <w:pPr>
        <w:pStyle w:val="ListBullet"/>
        <w:spacing w:after="4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Khi Model B không cho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qu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 có ý nghĩa, </w:t>
      </w:r>
      <w:r>
        <w:rPr>
          <w:rFonts w:ascii="Times New Roman" w:hAnsi="Times New Roman" w:cs="Times New Roman"/>
          <w:b/>
          <w:lang w:val="vi-VN"/>
        </w:rPr>
        <w:t>ghi th</w:t>
      </w:r>
      <w:r>
        <w:rPr>
          <w:rFonts w:ascii="Times New Roman" w:hAnsi="Times New Roman" w:cs="Times New Roman"/>
          <w:b/>
          <w:lang w:val="vi-VN"/>
        </w:rPr>
        <w:t>ẳ</w:t>
      </w:r>
      <w:r>
        <w:rPr>
          <w:rFonts w:ascii="Times New Roman" w:hAnsi="Times New Roman" w:cs="Times New Roman"/>
          <w:b/>
          <w:lang w:val="vi-VN"/>
        </w:rPr>
        <w:t>ng là không có ý nghĩa</w:t>
      </w:r>
      <w:r>
        <w:rPr>
          <w:rFonts w:ascii="Times New Roman" w:hAnsi="Times New Roman" w:cs="Times New Roman"/>
          <w:lang w:val="vi-VN"/>
        </w:rPr>
        <w:t>.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360 phiên test, đó là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lu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n trung th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 ch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 không ph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i th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t b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i;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nh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§3.6 cho bi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trư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c c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n chênh bao nhiêu m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phát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n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c.</w:t>
      </w:r>
    </w:p>
    <w:p w14:paraId="621FE821" w14:textId="77777777" w:rsidR="00B90AAB" w:rsidRDefault="00CE2A08">
      <w:pPr>
        <w:pStyle w:val="Heading1"/>
        <w:jc w:val="both"/>
        <w:rPr>
          <w:rFonts w:ascii="Times New Roman" w:hAnsi="Times New Roman" w:cs="Times New Roman"/>
          <w:lang w:val="vi-VN"/>
        </w:rPr>
      </w:pPr>
      <w:bookmarkStart w:id="68" w:name="_Toc241693797"/>
      <w:r>
        <w:rPr>
          <w:rFonts w:ascii="Times New Roman" w:hAnsi="Times New Roman" w:cs="Times New Roman"/>
          <w:color w:val="auto"/>
          <w:lang w:val="vi-VN"/>
        </w:rPr>
        <w:t>12. Baseline &amp; Ablation</w:t>
      </w:r>
      <w:bookmarkEnd w:id="68"/>
    </w:p>
    <w:p w14:paraId="7D1920C9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69" w:name="_Toc241693798"/>
      <w:r>
        <w:rPr>
          <w:rFonts w:ascii="Times New Roman" w:hAnsi="Times New Roman" w:cs="Times New Roman"/>
          <w:color w:val="auto"/>
          <w:lang w:val="vi-VN"/>
        </w:rPr>
        <w:t>12.1. Baseline</w:t>
      </w:r>
      <w:bookmarkEnd w:id="69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450"/>
        <w:gridCol w:w="5112"/>
        <w:gridCol w:w="4076"/>
      </w:tblGrid>
      <w:tr w:rsidR="00B90AAB" w14:paraId="063FBF82" w14:textId="77777777">
        <w:trPr>
          <w:tblHeader/>
        </w:trPr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14:paraId="480BC75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#</w:t>
            </w:r>
          </w:p>
        </w:tc>
        <w:tc>
          <w:tcPr>
            <w:tcW w:w="5112" w:type="dxa"/>
            <w:tcBorders>
              <w:top w:val="single" w:sz="4" w:space="0" w:color="auto"/>
              <w:bottom w:val="single" w:sz="4" w:space="0" w:color="auto"/>
            </w:tcBorders>
          </w:tcPr>
          <w:p w14:paraId="06EA317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Mô hình</w:t>
            </w:r>
          </w:p>
        </w:tc>
        <w:tc>
          <w:tcPr>
            <w:tcW w:w="4076" w:type="dxa"/>
            <w:tcBorders>
              <w:top w:val="single" w:sz="4" w:space="0" w:color="auto"/>
              <w:bottom w:val="single" w:sz="4" w:space="0" w:color="auto"/>
            </w:tcBorders>
          </w:tcPr>
          <w:p w14:paraId="617951B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</w:t>
            </w:r>
          </w:p>
        </w:tc>
      </w:tr>
      <w:tr w:rsidR="00B90AAB" w14:paraId="461B27EE" w14:textId="77777777">
        <w:tc>
          <w:tcPr>
            <w:tcW w:w="450" w:type="dxa"/>
            <w:tcBorders>
              <w:top w:val="single" w:sz="4" w:space="0" w:color="auto"/>
            </w:tcBorders>
          </w:tcPr>
          <w:p w14:paraId="56A2874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B0</w:t>
            </w:r>
          </w:p>
        </w:tc>
        <w:tc>
          <w:tcPr>
            <w:tcW w:w="5112" w:type="dxa"/>
            <w:tcBorders>
              <w:top w:val="single" w:sz="4" w:space="0" w:color="auto"/>
            </w:tcBorders>
          </w:tcPr>
          <w:p w14:paraId="342CEA0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Luôn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đoán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đa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</w:p>
        </w:tc>
        <w:tc>
          <w:tcPr>
            <w:tcW w:w="4076" w:type="dxa"/>
            <w:tcBorders>
              <w:top w:val="single" w:sz="4" w:space="0" w:color="auto"/>
            </w:tcBorders>
          </w:tcPr>
          <w:p w14:paraId="3A1B586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Sàn tuy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</w:t>
            </w:r>
          </w:p>
        </w:tc>
      </w:tr>
      <w:tr w:rsidR="00B90AAB" w14:paraId="0CB9C8DD" w14:textId="77777777">
        <w:tc>
          <w:tcPr>
            <w:tcW w:w="450" w:type="dxa"/>
            <w:tcBorders>
              <w:top w:val="single" w:sz="4" w:space="0" w:color="auto"/>
            </w:tcBorders>
          </w:tcPr>
          <w:p w14:paraId="1AD7BE5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B1</w:t>
            </w:r>
          </w:p>
        </w:tc>
        <w:tc>
          <w:tcPr>
            <w:tcW w:w="5112" w:type="dxa"/>
            <w:tcBorders>
              <w:top w:val="single" w:sz="4" w:space="0" w:color="auto"/>
            </w:tcBorders>
          </w:tcPr>
          <w:p w14:paraId="61AEB4A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ng: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5 phiên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  <w:tc>
          <w:tcPr>
            <w:tcW w:w="4076" w:type="dxa"/>
            <w:tcBorders>
              <w:top w:val="single" w:sz="4" w:space="0" w:color="auto"/>
            </w:tcBorders>
          </w:tcPr>
          <w:p w14:paraId="06552D5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Sàn "không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c"</w:t>
            </w:r>
          </w:p>
        </w:tc>
      </w:tr>
      <w:tr w:rsidR="00B90AAB" w14:paraId="07891745" w14:textId="77777777">
        <w:tc>
          <w:tcPr>
            <w:tcW w:w="450" w:type="dxa"/>
            <w:tcBorders>
              <w:top w:val="single" w:sz="4" w:space="0" w:color="auto"/>
            </w:tcBorders>
          </w:tcPr>
          <w:p w14:paraId="4E5B80B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B2</w:t>
            </w:r>
          </w:p>
        </w:tc>
        <w:tc>
          <w:tcPr>
            <w:tcW w:w="5112" w:type="dxa"/>
            <w:tcBorders>
              <w:top w:val="single" w:sz="4" w:space="0" w:color="auto"/>
            </w:tcBorders>
          </w:tcPr>
          <w:p w14:paraId="2766537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 giá (LogReg / LightGBM)</w:t>
            </w:r>
          </w:p>
        </w:tc>
        <w:tc>
          <w:tcPr>
            <w:tcW w:w="4076" w:type="dxa"/>
            <w:tcBorders>
              <w:top w:val="single" w:sz="4" w:space="0" w:color="auto"/>
            </w:tcBorders>
          </w:tcPr>
          <w:p w14:paraId="1B9D95D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Tin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có thêm giá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không? (RQ1)</w:t>
            </w:r>
          </w:p>
        </w:tc>
      </w:tr>
      <w:tr w:rsidR="00B90AAB" w14:paraId="63362940" w14:textId="77777777">
        <w:tc>
          <w:tcPr>
            <w:tcW w:w="450" w:type="dxa"/>
            <w:tcBorders>
              <w:top w:val="single" w:sz="4" w:space="0" w:color="auto"/>
            </w:tcBorders>
          </w:tcPr>
          <w:p w14:paraId="314E693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B3</w:t>
            </w:r>
          </w:p>
        </w:tc>
        <w:tc>
          <w:tcPr>
            <w:tcW w:w="5112" w:type="dxa"/>
            <w:tcBorders>
              <w:top w:val="single" w:sz="4" w:space="0" w:color="auto"/>
            </w:tcBorders>
          </w:tcPr>
          <w:p w14:paraId="282730D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 tin</w:t>
            </w:r>
          </w:p>
        </w:tc>
        <w:tc>
          <w:tcPr>
            <w:tcW w:w="4076" w:type="dxa"/>
            <w:tcBorders>
              <w:top w:val="single" w:sz="4" w:space="0" w:color="auto"/>
            </w:tcBorders>
          </w:tcPr>
          <w:p w14:paraId="02892AA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Tin đơn thu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đoán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đâu?</w:t>
            </w:r>
          </w:p>
        </w:tc>
      </w:tr>
      <w:tr w:rsidR="00B90AAB" w14:paraId="3BA57C79" w14:textId="77777777">
        <w:tc>
          <w:tcPr>
            <w:tcW w:w="450" w:type="dxa"/>
            <w:tcBorders>
              <w:top w:val="single" w:sz="4" w:space="0" w:color="auto"/>
            </w:tcBorders>
          </w:tcPr>
          <w:p w14:paraId="2FD95B4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B4</w:t>
            </w:r>
          </w:p>
        </w:tc>
        <w:tc>
          <w:tcPr>
            <w:tcW w:w="5112" w:type="dxa"/>
            <w:tcBorders>
              <w:top w:val="single" w:sz="4" w:space="0" w:color="auto"/>
            </w:tcBorders>
          </w:tcPr>
          <w:p w14:paraId="408EF01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TF-IDF trên tiêu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+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dung → LogReg</w:t>
            </w:r>
          </w:p>
        </w:tc>
        <w:tc>
          <w:tcPr>
            <w:tcW w:w="4076" w:type="dxa"/>
            <w:tcBorders>
              <w:top w:val="single" w:sz="4" w:space="0" w:color="auto"/>
            </w:tcBorders>
          </w:tcPr>
          <w:p w14:paraId="469E22A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Nhãn LLM có hơn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túi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không?</w:t>
            </w:r>
          </w:p>
        </w:tc>
      </w:tr>
      <w:tr w:rsidR="00B90AAB" w14:paraId="67F16167" w14:textId="77777777">
        <w:tc>
          <w:tcPr>
            <w:tcW w:w="450" w:type="dxa"/>
            <w:tcBorders>
              <w:top w:val="single" w:sz="4" w:space="0" w:color="auto"/>
            </w:tcBorders>
          </w:tcPr>
          <w:p w14:paraId="56A5132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B5</w:t>
            </w:r>
          </w:p>
        </w:tc>
        <w:tc>
          <w:tcPr>
            <w:tcW w:w="5112" w:type="dxa"/>
            <w:tcBorders>
              <w:top w:val="single" w:sz="4" w:space="0" w:color="auto"/>
            </w:tcBorders>
          </w:tcPr>
          <w:p w14:paraId="15DDDB2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Nhãn LLM thô, không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nh,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3 ngày</w:t>
            </w:r>
          </w:p>
        </w:tc>
        <w:tc>
          <w:tcPr>
            <w:tcW w:w="4076" w:type="dxa"/>
            <w:tcBorders>
              <w:top w:val="single" w:sz="4" w:space="0" w:color="auto"/>
            </w:tcBorders>
          </w:tcPr>
          <w:p w14:paraId="7B2C276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"làm theo cách thông thư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ng"</w:t>
            </w:r>
          </w:p>
        </w:tc>
      </w:tr>
      <w:tr w:rsidR="00B90AAB" w14:paraId="06307175" w14:textId="77777777"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14:paraId="3232A05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B6</w:t>
            </w:r>
          </w:p>
        </w:tc>
        <w:tc>
          <w:tcPr>
            <w:tcW w:w="5112" w:type="dxa"/>
            <w:tcBorders>
              <w:top w:val="single" w:sz="4" w:space="0" w:color="auto"/>
              <w:bottom w:val="single" w:sz="4" w:space="0" w:color="auto"/>
            </w:tcBorders>
          </w:tcPr>
          <w:p w14:paraId="5B3DB6A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Trust score ki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g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đúng công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a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Bang_Trust_Score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thô 5 phiên, ±2%, (đúng+2)/(n+4), 0,5·ngu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+ 0,5·mã) nhưng tính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trong fold, 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train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nhân vào nhãn thô</w:t>
            </w:r>
          </w:p>
        </w:tc>
        <w:tc>
          <w:tcPr>
            <w:tcW w:w="4076" w:type="dxa"/>
            <w:tcBorders>
              <w:top w:val="single" w:sz="4" w:space="0" w:color="auto"/>
              <w:bottom w:val="single" w:sz="4" w:space="0" w:color="auto"/>
            </w:tcBorders>
          </w:tcPr>
          <w:p w14:paraId="6994A2A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Đ2 có hơn trust score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không? (RQ3)</w:t>
            </w:r>
          </w:p>
        </w:tc>
      </w:tr>
    </w:tbl>
    <w:p w14:paraId="0B7D3CFF" w14:textId="77777777" w:rsidR="00B90AAB" w:rsidRDefault="00B90AAB"/>
    <w:p w14:paraId="5E99AB8C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70" w:name="_Toc241693799"/>
      <w:r>
        <w:rPr>
          <w:rFonts w:ascii="Times New Roman" w:hAnsi="Times New Roman" w:cs="Times New Roman"/>
          <w:color w:val="auto"/>
          <w:lang w:val="vi-VN"/>
        </w:rPr>
        <w:t>12.2. Ablation</w:t>
      </w:r>
      <w:bookmarkEnd w:id="70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545"/>
        <w:gridCol w:w="5059"/>
        <w:gridCol w:w="4034"/>
      </w:tblGrid>
      <w:tr w:rsidR="00B90AAB" w14:paraId="17A10859" w14:textId="77777777">
        <w:trPr>
          <w:tblHeader/>
        </w:trPr>
        <w:tc>
          <w:tcPr>
            <w:tcW w:w="545" w:type="dxa"/>
            <w:tcBorders>
              <w:top w:val="single" w:sz="4" w:space="0" w:color="auto"/>
              <w:bottom w:val="single" w:sz="4" w:space="0" w:color="auto"/>
            </w:tcBorders>
          </w:tcPr>
          <w:p w14:paraId="4856FA7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#</w:t>
            </w:r>
          </w:p>
        </w:tc>
        <w:tc>
          <w:tcPr>
            <w:tcW w:w="5059" w:type="dxa"/>
            <w:tcBorders>
              <w:top w:val="single" w:sz="4" w:space="0" w:color="auto"/>
              <w:bottom w:val="single" w:sz="4" w:space="0" w:color="auto"/>
            </w:tcBorders>
          </w:tcPr>
          <w:p w14:paraId="4BD2A00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Bi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th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ể</w:t>
            </w:r>
          </w:p>
        </w:tc>
        <w:tc>
          <w:tcPr>
            <w:tcW w:w="4034" w:type="dxa"/>
            <w:tcBorders>
              <w:top w:val="single" w:sz="4" w:space="0" w:color="auto"/>
              <w:bottom w:val="single" w:sz="4" w:space="0" w:color="auto"/>
            </w:tcBorders>
          </w:tcPr>
          <w:p w14:paraId="6A53459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 tra</w:t>
            </w:r>
          </w:p>
        </w:tc>
      </w:tr>
      <w:tr w:rsidR="00B90AAB" w14:paraId="0649332C" w14:textId="77777777">
        <w:tc>
          <w:tcPr>
            <w:tcW w:w="545" w:type="dxa"/>
            <w:tcBorders>
              <w:top w:val="single" w:sz="4" w:space="0" w:color="auto"/>
            </w:tcBorders>
          </w:tcPr>
          <w:p w14:paraId="17CA000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lastRenderedPageBreak/>
              <w:t>A0</w:t>
            </w:r>
          </w:p>
        </w:tc>
        <w:tc>
          <w:tcPr>
            <w:tcW w:w="5059" w:type="dxa"/>
            <w:tcBorders>
              <w:top w:val="single" w:sz="4" w:space="0" w:color="auto"/>
            </w:tcBorders>
          </w:tcPr>
          <w:p w14:paraId="3B708B4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SPINE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y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</w:p>
        </w:tc>
        <w:tc>
          <w:tcPr>
            <w:tcW w:w="4034" w:type="dxa"/>
            <w:tcBorders>
              <w:top w:val="single" w:sz="4" w:space="0" w:color="auto"/>
            </w:tcBorders>
          </w:tcPr>
          <w:p w14:paraId="679CD2A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—</w:t>
            </w:r>
          </w:p>
        </w:tc>
      </w:tr>
      <w:tr w:rsidR="00B90AAB" w14:paraId="63423BC6" w14:textId="77777777">
        <w:tc>
          <w:tcPr>
            <w:tcW w:w="545" w:type="dxa"/>
            <w:tcBorders>
              <w:top w:val="single" w:sz="4" w:space="0" w:color="auto"/>
            </w:tcBorders>
          </w:tcPr>
          <w:p w14:paraId="413CD9C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A1</w:t>
            </w:r>
          </w:p>
        </w:tc>
        <w:tc>
          <w:tcPr>
            <w:tcW w:w="5059" w:type="dxa"/>
            <w:tcBorders>
              <w:top w:val="single" w:sz="4" w:space="0" w:color="auto"/>
            </w:tcBorders>
          </w:tcPr>
          <w:p w14:paraId="567C7DD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−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toàn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 tin</w:t>
            </w:r>
          </w:p>
        </w:tc>
        <w:tc>
          <w:tcPr>
            <w:tcW w:w="4034" w:type="dxa"/>
            <w:tcBorders>
              <w:top w:val="single" w:sz="4" w:space="0" w:color="auto"/>
            </w:tcBorders>
          </w:tcPr>
          <w:p w14:paraId="00F572D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RQ1</w:t>
            </w:r>
          </w:p>
        </w:tc>
      </w:tr>
      <w:tr w:rsidR="00B90AAB" w14:paraId="3DF836B1" w14:textId="77777777">
        <w:tc>
          <w:tcPr>
            <w:tcW w:w="545" w:type="dxa"/>
            <w:tcBorders>
              <w:top w:val="single" w:sz="4" w:space="0" w:color="auto"/>
            </w:tcBorders>
          </w:tcPr>
          <w:p w14:paraId="7EFC0D3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A2</w:t>
            </w:r>
          </w:p>
        </w:tc>
        <w:tc>
          <w:tcPr>
            <w:tcW w:w="5059" w:type="dxa"/>
            <w:tcBorders>
              <w:top w:val="single" w:sz="4" w:space="0" w:color="auto"/>
            </w:tcBorders>
          </w:tcPr>
          <w:p w14:paraId="26931C8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−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toàn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 giá</w:t>
            </w:r>
          </w:p>
        </w:tc>
        <w:tc>
          <w:tcPr>
            <w:tcW w:w="4034" w:type="dxa"/>
            <w:tcBorders>
              <w:top w:val="single" w:sz="4" w:space="0" w:color="auto"/>
            </w:tcBorders>
          </w:tcPr>
          <w:p w14:paraId="74BAD13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Tin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mình có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không?</w:t>
            </w:r>
          </w:p>
        </w:tc>
      </w:tr>
      <w:tr w:rsidR="00B90AAB" w14:paraId="626D1BC7" w14:textId="77777777">
        <w:tc>
          <w:tcPr>
            <w:tcW w:w="545" w:type="dxa"/>
            <w:tcBorders>
              <w:top w:val="single" w:sz="4" w:space="0" w:color="auto"/>
            </w:tcBorders>
          </w:tcPr>
          <w:p w14:paraId="765701B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A3</w:t>
            </w:r>
          </w:p>
        </w:tc>
        <w:tc>
          <w:tcPr>
            <w:tcW w:w="5059" w:type="dxa"/>
            <w:tcBorders>
              <w:top w:val="single" w:sz="4" w:space="0" w:color="auto"/>
            </w:tcBorders>
          </w:tcPr>
          <w:p w14:paraId="02EA768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Đ1: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cho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nhóm tin</w:t>
            </w:r>
          </w:p>
        </w:tc>
        <w:tc>
          <w:tcPr>
            <w:tcW w:w="4034" w:type="dxa"/>
            <w:tcBorders>
              <w:top w:val="single" w:sz="4" w:space="0" w:color="auto"/>
            </w:tcBorders>
          </w:tcPr>
          <w:p w14:paraId="77D2860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sơ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có giá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? (RQ2)</w:t>
            </w:r>
          </w:p>
        </w:tc>
      </w:tr>
      <w:tr w:rsidR="00B90AAB" w14:paraId="590D92EF" w14:textId="77777777">
        <w:tc>
          <w:tcPr>
            <w:tcW w:w="545" w:type="dxa"/>
            <w:tcBorders>
              <w:top w:val="single" w:sz="4" w:space="0" w:color="auto"/>
            </w:tcBorders>
          </w:tcPr>
          <w:p w14:paraId="0ECF92A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A4</w:t>
            </w:r>
          </w:p>
        </w:tc>
        <w:tc>
          <w:tcPr>
            <w:tcW w:w="5059" w:type="dxa"/>
            <w:tcBorders>
              <w:top w:val="single" w:sz="4" w:space="0" w:color="auto"/>
            </w:tcBorders>
          </w:tcPr>
          <w:p w14:paraId="4C3A306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Đ1: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dùng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INT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TONE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PRESS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  <w:tc>
          <w:tcPr>
            <w:tcW w:w="4034" w:type="dxa"/>
            <w:tcBorders>
              <w:top w:val="single" w:sz="4" w:space="0" w:color="auto"/>
            </w:tcBorders>
          </w:tcPr>
          <w:p w14:paraId="6F60363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tin hay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thái tin quan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hơn?</w:t>
            </w:r>
          </w:p>
        </w:tc>
      </w:tr>
      <w:tr w:rsidR="00B90AAB" w14:paraId="32CD3F33" w14:textId="77777777">
        <w:tc>
          <w:tcPr>
            <w:tcW w:w="545" w:type="dxa"/>
            <w:tcBorders>
              <w:top w:val="single" w:sz="4" w:space="0" w:color="auto"/>
            </w:tcBorders>
          </w:tcPr>
          <w:p w14:paraId="78CAAD7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A5</w:t>
            </w:r>
          </w:p>
        </w:tc>
        <w:tc>
          <w:tcPr>
            <w:tcW w:w="5059" w:type="dxa"/>
            <w:tcBorders>
              <w:top w:val="single" w:sz="4" w:space="0" w:color="auto"/>
            </w:tcBorders>
          </w:tcPr>
          <w:p w14:paraId="126DBBD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Đ2: nhãn thô thay cho nhãn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</w:t>
            </w:r>
          </w:p>
        </w:tc>
        <w:tc>
          <w:tcPr>
            <w:tcW w:w="4034" w:type="dxa"/>
            <w:tcBorders>
              <w:top w:val="single" w:sz="4" w:space="0" w:color="auto"/>
            </w:tcBorders>
          </w:tcPr>
          <w:p w14:paraId="16CC330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có giúp không? (RQ3)</w:t>
            </w:r>
          </w:p>
        </w:tc>
      </w:tr>
      <w:tr w:rsidR="00B90AAB" w14:paraId="4A3D228C" w14:textId="77777777">
        <w:tc>
          <w:tcPr>
            <w:tcW w:w="545" w:type="dxa"/>
            <w:tcBorders>
              <w:top w:val="single" w:sz="4" w:space="0" w:color="auto"/>
            </w:tcBorders>
          </w:tcPr>
          <w:p w14:paraId="06FE43D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A6</w:t>
            </w:r>
          </w:p>
        </w:tc>
        <w:tc>
          <w:tcPr>
            <w:tcW w:w="5059" w:type="dxa"/>
            <w:tcBorders>
              <w:top w:val="single" w:sz="4" w:space="0" w:color="auto"/>
            </w:tcBorders>
          </w:tcPr>
          <w:p w14:paraId="637D97C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−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PPI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LRI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  <w:tc>
          <w:tcPr>
            <w:tcW w:w="4034" w:type="dxa"/>
            <w:tcBorders>
              <w:top w:val="single" w:sz="4" w:space="0" w:color="auto"/>
            </w:tcBorders>
          </w:tcPr>
          <w:p w14:paraId="64346CC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chính sách có đóng góp?</w:t>
            </w:r>
          </w:p>
        </w:tc>
      </w:tr>
      <w:tr w:rsidR="00B90AAB" w14:paraId="23BA086B" w14:textId="77777777">
        <w:tc>
          <w:tcPr>
            <w:tcW w:w="545" w:type="dxa"/>
            <w:tcBorders>
              <w:top w:val="single" w:sz="4" w:space="0" w:color="auto"/>
            </w:tcBorders>
          </w:tcPr>
          <w:p w14:paraId="2663270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A7</w:t>
            </w:r>
          </w:p>
        </w:tc>
        <w:tc>
          <w:tcPr>
            <w:tcW w:w="5059" w:type="dxa"/>
            <w:tcBorders>
              <w:top w:val="single" w:sz="4" w:space="0" w:color="auto"/>
            </w:tcBorders>
          </w:tcPr>
          <w:p w14:paraId="44DE27E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−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F4 (b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phân khúc)</w:t>
            </w:r>
          </w:p>
        </w:tc>
        <w:tc>
          <w:tcPr>
            <w:tcW w:w="4034" w:type="dxa"/>
            <w:tcBorders>
              <w:top w:val="single" w:sz="4" w:space="0" w:color="auto"/>
            </w:tcBorders>
          </w:tcPr>
          <w:p w14:paraId="19AD2D9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RQ6</w:t>
            </w:r>
          </w:p>
        </w:tc>
      </w:tr>
      <w:tr w:rsidR="00B90AAB" w14:paraId="37BD58EF" w14:textId="77777777">
        <w:tc>
          <w:tcPr>
            <w:tcW w:w="545" w:type="dxa"/>
            <w:tcBorders>
              <w:top w:val="single" w:sz="4" w:space="0" w:color="auto"/>
            </w:tcBorders>
          </w:tcPr>
          <w:p w14:paraId="32E1A43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A8</w:t>
            </w:r>
          </w:p>
        </w:tc>
        <w:tc>
          <w:tcPr>
            <w:tcW w:w="5059" w:type="dxa"/>
            <w:tcBorders>
              <w:top w:val="single" w:sz="4" w:space="0" w:color="auto"/>
            </w:tcBorders>
          </w:tcPr>
          <w:p w14:paraId="1564FC4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Model A không có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mention_z</w:t>
            </w:r>
          </w:p>
        </w:tc>
        <w:tc>
          <w:tcPr>
            <w:tcW w:w="4034" w:type="dxa"/>
            <w:tcBorders>
              <w:top w:val="single" w:sz="4" w:space="0" w:color="auto"/>
            </w:tcBorders>
          </w:tcPr>
          <w:p w14:paraId="5E2E77F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Riêng "đư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nhi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ng" có giá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?</w:t>
            </w:r>
          </w:p>
        </w:tc>
      </w:tr>
      <w:tr w:rsidR="00B90AAB" w14:paraId="7F8AC5DB" w14:textId="77777777">
        <w:tc>
          <w:tcPr>
            <w:tcW w:w="545" w:type="dxa"/>
            <w:tcBorders>
              <w:top w:val="single" w:sz="4" w:space="0" w:color="auto"/>
            </w:tcBorders>
          </w:tcPr>
          <w:p w14:paraId="76099B9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A12</w:t>
            </w:r>
          </w:p>
        </w:tc>
        <w:tc>
          <w:tcPr>
            <w:tcW w:w="5059" w:type="dxa"/>
            <w:tcBorders>
              <w:top w:val="single" w:sz="4" w:space="0" w:color="auto"/>
            </w:tcBorders>
          </w:tcPr>
          <w:p w14:paraId="69A3F19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−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F6 (Model A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dùng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 ngành + mention)</w:t>
            </w:r>
          </w:p>
        </w:tc>
        <w:tc>
          <w:tcPr>
            <w:tcW w:w="4034" w:type="dxa"/>
            <w:tcBorders>
              <w:top w:val="single" w:sz="4" w:space="0" w:color="auto"/>
            </w:tcBorders>
          </w:tcPr>
          <w:p w14:paraId="5177E4A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Nhãn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mã có thêm giá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nhãn ngành? (RQ8)</w:t>
            </w:r>
          </w:p>
        </w:tc>
      </w:tr>
      <w:tr w:rsidR="00B90AAB" w14:paraId="6F71E678" w14:textId="77777777">
        <w:tc>
          <w:tcPr>
            <w:tcW w:w="545" w:type="dxa"/>
            <w:tcBorders>
              <w:top w:val="single" w:sz="4" w:space="0" w:color="auto"/>
            </w:tcBorders>
          </w:tcPr>
          <w:p w14:paraId="09D56CC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A13</w:t>
            </w:r>
          </w:p>
        </w:tc>
        <w:tc>
          <w:tcPr>
            <w:tcW w:w="5059" w:type="dxa"/>
            <w:tcBorders>
              <w:top w:val="single" w:sz="4" w:space="0" w:color="auto"/>
            </w:tcBorders>
          </w:tcPr>
          <w:p w14:paraId="5BBBD34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−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F7 (Model B không dùng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company/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  <w:tc>
          <w:tcPr>
            <w:tcW w:w="4034" w:type="dxa"/>
            <w:tcBorders>
              <w:top w:val="single" w:sz="4" w:space="0" w:color="auto"/>
            </w:tcBorders>
          </w:tcPr>
          <w:p w14:paraId="4FA45C3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tin doanh nghi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có giúp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đoán ngành?</w:t>
            </w:r>
          </w:p>
        </w:tc>
      </w:tr>
      <w:tr w:rsidR="00B90AAB" w14:paraId="40446BE8" w14:textId="77777777">
        <w:tc>
          <w:tcPr>
            <w:tcW w:w="545" w:type="dxa"/>
            <w:tcBorders>
              <w:top w:val="single" w:sz="4" w:space="0" w:color="auto"/>
            </w:tcBorders>
          </w:tcPr>
          <w:p w14:paraId="7FA3708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A14</w:t>
            </w:r>
          </w:p>
        </w:tc>
        <w:tc>
          <w:tcPr>
            <w:tcW w:w="5059" w:type="dxa"/>
            <w:tcBorders>
              <w:top w:val="single" w:sz="4" w:space="0" w:color="auto"/>
            </w:tcBorders>
          </w:tcPr>
          <w:p w14:paraId="3C21748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Đ2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trong ô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</w:t>
            </w:r>
          </w:p>
        </w:tc>
        <w:tc>
          <w:tcPr>
            <w:tcW w:w="4034" w:type="dxa"/>
            <w:tcBorders>
              <w:top w:val="single" w:sz="4" w:space="0" w:color="auto"/>
            </w:tcBorders>
          </w:tcPr>
          <w:p w14:paraId="6A7FB4B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Ba 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crawler có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thiên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 khác nhau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không?</w:t>
            </w:r>
          </w:p>
        </w:tc>
      </w:tr>
      <w:tr w:rsidR="00B90AAB" w14:paraId="4ACD8F45" w14:textId="77777777">
        <w:tc>
          <w:tcPr>
            <w:tcW w:w="545" w:type="dxa"/>
            <w:tcBorders>
              <w:top w:val="single" w:sz="4" w:space="0" w:color="auto"/>
            </w:tcBorders>
          </w:tcPr>
          <w:p w14:paraId="1BEC693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A9</w:t>
            </w:r>
          </w:p>
        </w:tc>
        <w:tc>
          <w:tcPr>
            <w:tcW w:w="5059" w:type="dxa"/>
            <w:tcBorders>
              <w:top w:val="single" w:sz="4" w:space="0" w:color="auto"/>
            </w:tcBorders>
          </w:tcPr>
          <w:p w14:paraId="578C425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LogReg vs RF vs LightGBM vs Soft Voting</w:t>
            </w:r>
          </w:p>
        </w:tc>
        <w:tc>
          <w:tcPr>
            <w:tcW w:w="4034" w:type="dxa"/>
            <w:tcBorders>
              <w:top w:val="single" w:sz="4" w:space="0" w:color="auto"/>
            </w:tcBorders>
          </w:tcPr>
          <w:p w14:paraId="3AD9A64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Có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mô hình phi tuy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không?</w:t>
            </w:r>
          </w:p>
        </w:tc>
      </w:tr>
      <w:tr w:rsidR="00B90AAB" w14:paraId="27295468" w14:textId="77777777">
        <w:tc>
          <w:tcPr>
            <w:tcW w:w="545" w:type="dxa"/>
            <w:tcBorders>
              <w:top w:val="single" w:sz="4" w:space="0" w:color="auto"/>
            </w:tcBorders>
          </w:tcPr>
          <w:p w14:paraId="4AFE25D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A10</w:t>
            </w:r>
          </w:p>
        </w:tc>
        <w:tc>
          <w:tcPr>
            <w:tcW w:w="5059" w:type="dxa"/>
            <w:tcBorders>
              <w:top w:val="single" w:sz="4" w:space="0" w:color="auto"/>
            </w:tcBorders>
          </w:tcPr>
          <w:p w14:paraId="12FF099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nh Đ4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B (360 phiên test)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A (kho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19.000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test)</w:t>
            </w:r>
          </w:p>
        </w:tc>
        <w:tc>
          <w:tcPr>
            <w:tcW w:w="4034" w:type="dxa"/>
            <w:tcBorders>
              <w:top w:val="single" w:sz="4" w:space="0" w:color="auto"/>
            </w:tcBorders>
          </w:tcPr>
          <w:p w14:paraId="5D1FC73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ngang có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tăng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nh?</w:t>
            </w:r>
          </w:p>
        </w:tc>
      </w:tr>
      <w:tr w:rsidR="00B90AAB" w14:paraId="29754771" w14:textId="77777777">
        <w:tc>
          <w:tcPr>
            <w:tcW w:w="545" w:type="dxa"/>
            <w:tcBorders>
              <w:top w:val="single" w:sz="4" w:space="0" w:color="auto"/>
            </w:tcBorders>
          </w:tcPr>
          <w:p w14:paraId="7797D6B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A15</w:t>
            </w:r>
          </w:p>
        </w:tc>
        <w:tc>
          <w:tcPr>
            <w:tcW w:w="5059" w:type="dxa"/>
            <w:tcBorders>
              <w:top w:val="single" w:sz="4" w:space="0" w:color="auto"/>
            </w:tcBorders>
          </w:tcPr>
          <w:p w14:paraId="17145E5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Benchmark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ew_liquid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→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ew_all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→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bds_index</w:t>
            </w:r>
          </w:p>
        </w:tc>
        <w:tc>
          <w:tcPr>
            <w:tcW w:w="4034" w:type="dxa"/>
            <w:tcBorders>
              <w:top w:val="single" w:sz="4" w:space="0" w:color="auto"/>
            </w:tcBorders>
          </w:tcPr>
          <w:p w14:paraId="03748DE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có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cách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benchmark?</w:t>
            </w:r>
          </w:p>
        </w:tc>
      </w:tr>
      <w:tr w:rsidR="00B90AAB" w14:paraId="26727E35" w14:textId="77777777">
        <w:tc>
          <w:tcPr>
            <w:tcW w:w="545" w:type="dxa"/>
            <w:tcBorders>
              <w:top w:val="single" w:sz="4" w:space="0" w:color="auto"/>
            </w:tcBorders>
          </w:tcPr>
          <w:p w14:paraId="1342701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A16</w:t>
            </w:r>
          </w:p>
        </w:tc>
        <w:tc>
          <w:tcPr>
            <w:tcW w:w="5059" w:type="dxa"/>
            <w:tcBorders>
              <w:top w:val="single" w:sz="4" w:space="0" w:color="auto"/>
            </w:tcBorders>
          </w:tcPr>
          <w:p w14:paraId="76D2615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Model A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mã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illiquid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</w:t>
            </w:r>
          </w:p>
        </w:tc>
        <w:tc>
          <w:tcPr>
            <w:tcW w:w="4034" w:type="dxa"/>
            <w:tcBorders>
              <w:top w:val="single" w:sz="4" w:space="0" w:color="auto"/>
            </w:tcBorders>
          </w:tcPr>
          <w:p w14:paraId="7FEC472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Tín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có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p trung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mã thanh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n?</w:t>
            </w:r>
          </w:p>
        </w:tc>
      </w:tr>
      <w:tr w:rsidR="00B90AAB" w14:paraId="52B1F170" w14:textId="77777777">
        <w:tc>
          <w:tcPr>
            <w:tcW w:w="545" w:type="dxa"/>
            <w:tcBorders>
              <w:top w:val="single" w:sz="4" w:space="0" w:color="auto"/>
            </w:tcBorders>
          </w:tcPr>
          <w:p w14:paraId="1160856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A17</w:t>
            </w:r>
          </w:p>
        </w:tc>
        <w:tc>
          <w:tcPr>
            <w:tcW w:w="5059" w:type="dxa"/>
            <w:tcBorders>
              <w:top w:val="single" w:sz="4" w:space="0" w:color="auto"/>
            </w:tcBorders>
          </w:tcPr>
          <w:p w14:paraId="3EEAAB9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Model B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dùng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tin "t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khóa BĐS + nhóm tin vĩ mô" (b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trust)</w:t>
            </w:r>
          </w:p>
        </w:tc>
        <w:tc>
          <w:tcPr>
            <w:tcW w:w="4034" w:type="dxa"/>
            <w:tcBorders>
              <w:top w:val="single" w:sz="4" w:space="0" w:color="auto"/>
            </w:tcBorders>
          </w:tcPr>
          <w:p w14:paraId="4BC4A9C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tin ngành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hơn có giúp Model B?</w:t>
            </w:r>
          </w:p>
        </w:tc>
      </w:tr>
      <w:tr w:rsidR="00B90AAB" w14:paraId="3A151C72" w14:textId="77777777">
        <w:tc>
          <w:tcPr>
            <w:tcW w:w="545" w:type="dxa"/>
            <w:tcBorders>
              <w:top w:val="single" w:sz="4" w:space="0" w:color="auto"/>
            </w:tcBorders>
          </w:tcPr>
          <w:p w14:paraId="0F882DB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A18</w:t>
            </w:r>
          </w:p>
        </w:tc>
        <w:tc>
          <w:tcPr>
            <w:tcW w:w="5059" w:type="dxa"/>
            <w:tcBorders>
              <w:top w:val="single" w:sz="4" w:space="0" w:color="auto"/>
            </w:tcBorders>
          </w:tcPr>
          <w:p w14:paraId="764F22D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Đ2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nhãn dương/âm (m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c_o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tách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c_o,+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/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c_o,−</w:t>
            </w:r>
          </w:p>
        </w:tc>
        <w:tc>
          <w:tcPr>
            <w:tcW w:w="4034" w:type="dxa"/>
            <w:tcBorders>
              <w:top w:val="single" w:sz="4" w:space="0" w:color="auto"/>
            </w:tcBorders>
          </w:tcPr>
          <w:p w14:paraId="54F79B7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Nhãn âm có mang nhi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thông tin hơn? (RQ9)</w:t>
            </w:r>
          </w:p>
        </w:tc>
      </w:tr>
      <w:tr w:rsidR="00B90AAB" w14:paraId="066F5DD9" w14:textId="77777777">
        <w:tc>
          <w:tcPr>
            <w:tcW w:w="545" w:type="dxa"/>
            <w:tcBorders>
              <w:top w:val="single" w:sz="4" w:space="0" w:color="auto"/>
            </w:tcBorders>
          </w:tcPr>
          <w:p w14:paraId="56F11BE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A19</w:t>
            </w:r>
          </w:p>
        </w:tc>
        <w:tc>
          <w:tcPr>
            <w:tcW w:w="5059" w:type="dxa"/>
            <w:tcBorders>
              <w:top w:val="single" w:sz="4" w:space="0" w:color="auto"/>
            </w:tcBorders>
          </w:tcPr>
          <w:p w14:paraId="7AC93D1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Đ2 co ngót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0,5 (b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v2)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co ngót phân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(v2.1)</w:t>
            </w:r>
          </w:p>
        </w:tc>
        <w:tc>
          <w:tcPr>
            <w:tcW w:w="4034" w:type="dxa"/>
            <w:tcBorders>
              <w:top w:val="single" w:sz="4" w:space="0" w:color="auto"/>
            </w:tcBorders>
          </w:tcPr>
          <w:p w14:paraId="153AA8E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có quan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ng?</w:t>
            </w:r>
          </w:p>
        </w:tc>
      </w:tr>
      <w:tr w:rsidR="00B90AAB" w14:paraId="1D721BA8" w14:textId="77777777">
        <w:tc>
          <w:tcPr>
            <w:tcW w:w="545" w:type="dxa"/>
            <w:tcBorders>
              <w:top w:val="single" w:sz="4" w:space="0" w:color="auto"/>
              <w:bottom w:val="single" w:sz="4" w:space="0" w:color="auto"/>
            </w:tcBorders>
          </w:tcPr>
          <w:p w14:paraId="797007D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A11</w:t>
            </w:r>
          </w:p>
        </w:tc>
        <w:tc>
          <w:tcPr>
            <w:tcW w:w="5059" w:type="dxa"/>
            <w:tcBorders>
              <w:top w:val="single" w:sz="4" w:space="0" w:color="auto"/>
              <w:bottom w:val="single" w:sz="4" w:space="0" w:color="auto"/>
            </w:tcBorders>
          </w:tcPr>
          <w:p w14:paraId="59E91A1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−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LRI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tin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ro pháp lý vào kho tin chung)</w:t>
            </w:r>
          </w:p>
        </w:tc>
        <w:tc>
          <w:tcPr>
            <w:tcW w:w="4034" w:type="dxa"/>
            <w:tcBorders>
              <w:top w:val="single" w:sz="4" w:space="0" w:color="auto"/>
              <w:bottom w:val="single" w:sz="4" w:space="0" w:color="auto"/>
            </w:tcBorders>
          </w:tcPr>
          <w:p w14:paraId="5E9BE37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Tách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ro pháp lý có giá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? (RQ7)</w:t>
            </w:r>
          </w:p>
        </w:tc>
      </w:tr>
    </w:tbl>
    <w:p w14:paraId="3D9BC430" w14:textId="77777777" w:rsidR="00B90AAB" w:rsidRDefault="00B90AAB"/>
    <w:p w14:paraId="1BC23C35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 ablation ch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y trên cùng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fold và cùng seed, so sánh b</w:t>
      </w:r>
      <w:r>
        <w:rPr>
          <w:rFonts w:ascii="Times New Roman" w:hAnsi="Times New Roman" w:cs="Times New Roman"/>
          <w:lang w:val="vi-VN"/>
        </w:rPr>
        <w:t>ằ</w:t>
      </w:r>
      <w:r>
        <w:rPr>
          <w:rFonts w:ascii="Times New Roman" w:hAnsi="Times New Roman" w:cs="Times New Roman"/>
          <w:lang w:val="vi-VN"/>
        </w:rPr>
        <w:t>ng Wilcoxon như §11.3.</w:t>
      </w:r>
    </w:p>
    <w:p w14:paraId="058C7DC5" w14:textId="77777777" w:rsidR="00B90AAB" w:rsidRDefault="00CE2A08">
      <w:pPr>
        <w:pStyle w:val="Heading1"/>
        <w:jc w:val="both"/>
        <w:rPr>
          <w:rFonts w:ascii="Times New Roman" w:hAnsi="Times New Roman" w:cs="Times New Roman"/>
          <w:lang w:val="vi-VN"/>
        </w:rPr>
      </w:pPr>
      <w:bookmarkStart w:id="71" w:name="_Toc241693800"/>
      <w:r>
        <w:rPr>
          <w:rFonts w:ascii="Times New Roman" w:hAnsi="Times New Roman" w:cs="Times New Roman"/>
          <w:color w:val="auto"/>
          <w:lang w:val="vi-VN"/>
        </w:rPr>
        <w:t>13. Đ</w:t>
      </w:r>
      <w:r>
        <w:rPr>
          <w:rFonts w:ascii="Times New Roman" w:hAnsi="Times New Roman" w:cs="Times New Roman"/>
          <w:color w:val="auto"/>
          <w:lang w:val="vi-VN"/>
        </w:rPr>
        <w:t>ầ</w:t>
      </w:r>
      <w:r>
        <w:rPr>
          <w:rFonts w:ascii="Times New Roman" w:hAnsi="Times New Roman" w:cs="Times New Roman"/>
          <w:color w:val="auto"/>
          <w:lang w:val="vi-VN"/>
        </w:rPr>
        <w:t>u ra &amp; kh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 xml:space="preserve"> năng di</w:t>
      </w:r>
      <w:r>
        <w:rPr>
          <w:rFonts w:ascii="Times New Roman" w:hAnsi="Times New Roman" w:cs="Times New Roman"/>
          <w:color w:val="auto"/>
          <w:lang w:val="vi-VN"/>
        </w:rPr>
        <w:t>ễ</w:t>
      </w:r>
      <w:r>
        <w:rPr>
          <w:rFonts w:ascii="Times New Roman" w:hAnsi="Times New Roman" w:cs="Times New Roman"/>
          <w:color w:val="auto"/>
          <w:lang w:val="vi-VN"/>
        </w:rPr>
        <w:t>n gi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i</w:t>
      </w:r>
      <w:bookmarkEnd w:id="71"/>
    </w:p>
    <w:p w14:paraId="79C1B119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72" w:name="_Toc241693801"/>
      <w:r>
        <w:rPr>
          <w:rFonts w:ascii="Times New Roman" w:hAnsi="Times New Roman" w:cs="Times New Roman"/>
          <w:color w:val="auto"/>
          <w:lang w:val="vi-VN"/>
        </w:rPr>
        <w:t>13.1. B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n ghi d</w:t>
      </w:r>
      <w:r>
        <w:rPr>
          <w:rFonts w:ascii="Times New Roman" w:hAnsi="Times New Roman" w:cs="Times New Roman"/>
          <w:color w:val="auto"/>
          <w:lang w:val="vi-VN"/>
        </w:rPr>
        <w:t>ự</w:t>
      </w:r>
      <w:r>
        <w:rPr>
          <w:rFonts w:ascii="Times New Roman" w:hAnsi="Times New Roman" w:cs="Times New Roman"/>
          <w:color w:val="auto"/>
          <w:lang w:val="vi-VN"/>
        </w:rPr>
        <w:t xml:space="preserve"> đoán</w:t>
      </w:r>
      <w:bookmarkEnd w:id="72"/>
    </w:p>
    <w:p w14:paraId="16B417AD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7"/>
          <w:szCs w:val="17"/>
          <w:lang w:val="vi-VN"/>
        </w:rPr>
        <w:t>date, ticker (v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 Model A), horizon</w:t>
      </w:r>
      <w:r>
        <w:rPr>
          <w:rFonts w:ascii="Consolas" w:hAnsi="Consolas" w:cs="Consolas"/>
          <w:sz w:val="17"/>
          <w:szCs w:val="17"/>
          <w:lang w:val="vi-VN"/>
        </w:rPr>
        <w:br/>
        <w:t>ŷ_B (3 xác su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t), ŷ_A (3 xác su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t)</w:t>
      </w:r>
      <w:r>
        <w:rPr>
          <w:rFonts w:ascii="Consolas" w:hAnsi="Consolas" w:cs="Consolas"/>
          <w:sz w:val="17"/>
          <w:szCs w:val="17"/>
          <w:lang w:val="vi-VN"/>
        </w:rPr>
        <w:br/>
        <w:t>dong_thuan_AB        = d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u(ŷ_A) == d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u(ŷ_B)</w:t>
      </w:r>
      <w:r>
        <w:rPr>
          <w:rFonts w:ascii="Consolas" w:hAnsi="Consolas" w:cs="Consolas"/>
          <w:sz w:val="17"/>
          <w:szCs w:val="17"/>
          <w:lang w:val="vi-VN"/>
        </w:rPr>
        <w:br/>
        <w:t>top_dac_trung        = 5 đ</w:t>
      </w:r>
      <w:r>
        <w:rPr>
          <w:rFonts w:ascii="Consolas" w:hAnsi="Consolas" w:cs="Consolas"/>
          <w:sz w:val="17"/>
          <w:szCs w:val="17"/>
          <w:lang w:val="vi-VN"/>
        </w:rPr>
        <w:t>ặ</w:t>
      </w:r>
      <w:r>
        <w:rPr>
          <w:rFonts w:ascii="Consolas" w:hAnsi="Consolas" w:cs="Consolas"/>
          <w:sz w:val="17"/>
          <w:szCs w:val="17"/>
          <w:lang w:val="vi-VN"/>
        </w:rPr>
        <w:t>c trưng đóng góp nh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t (h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 xml:space="preserve">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× giá tr</w:t>
      </w:r>
      <w:r>
        <w:rPr>
          <w:rFonts w:ascii="Consolas" w:hAnsi="Consolas" w:cs="Consolas"/>
          <w:sz w:val="17"/>
          <w:szCs w:val="17"/>
          <w:lang w:val="vi-VN"/>
        </w:rPr>
        <w:t>ị</w:t>
      </w:r>
      <w:r>
        <w:rPr>
          <w:rFonts w:ascii="Consolas" w:hAnsi="Consolas" w:cs="Consolas"/>
          <w:sz w:val="17"/>
          <w:szCs w:val="17"/>
          <w:lang w:val="vi-VN"/>
        </w:rPr>
        <w:t>, ho</w:t>
      </w:r>
      <w:r>
        <w:rPr>
          <w:rFonts w:ascii="Consolas" w:hAnsi="Consolas" w:cs="Consolas"/>
          <w:sz w:val="17"/>
          <w:szCs w:val="17"/>
          <w:lang w:val="vi-VN"/>
        </w:rPr>
        <w:t>ặ</w:t>
      </w:r>
      <w:r>
        <w:rPr>
          <w:rFonts w:ascii="Consolas" w:hAnsi="Consolas" w:cs="Consolas"/>
          <w:sz w:val="17"/>
          <w:szCs w:val="17"/>
          <w:lang w:val="vi-VN"/>
        </w:rPr>
        <w:t>c SHAP v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i LightGBM)</w:t>
      </w:r>
      <w:r>
        <w:rPr>
          <w:rFonts w:ascii="Consolas" w:hAnsi="Consolas" w:cs="Consolas"/>
          <w:sz w:val="17"/>
          <w:szCs w:val="17"/>
          <w:lang w:val="vi-VN"/>
        </w:rPr>
        <w:br/>
        <w:t>tin_dong_gop         = 3 bài có tr</w:t>
      </w:r>
      <w:r>
        <w:rPr>
          <w:rFonts w:ascii="Consolas" w:hAnsi="Consolas" w:cs="Consolas"/>
          <w:sz w:val="17"/>
          <w:szCs w:val="17"/>
          <w:lang w:val="vi-VN"/>
        </w:rPr>
        <w:t>ọ</w:t>
      </w:r>
      <w:r>
        <w:rPr>
          <w:rFonts w:ascii="Consolas" w:hAnsi="Consolas" w:cs="Consolas"/>
          <w:sz w:val="17"/>
          <w:szCs w:val="17"/>
          <w:lang w:val="vi-VN"/>
        </w:rPr>
        <w:t>ng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n</w:t>
      </w:r>
      <w:r>
        <w:rPr>
          <w:rFonts w:ascii="Consolas" w:hAnsi="Consolas" w:cs="Consolas"/>
          <w:sz w:val="17"/>
          <w:szCs w:val="17"/>
          <w:lang w:val="vi-VN"/>
        </w:rPr>
        <w:t>ử</w:t>
      </w:r>
      <w:r>
        <w:rPr>
          <w:rFonts w:ascii="Consolas" w:hAnsi="Consolas" w:cs="Consolas"/>
          <w:sz w:val="17"/>
          <w:szCs w:val="17"/>
          <w:lang w:val="vi-VN"/>
        </w:rPr>
        <w:t>a đ</w:t>
      </w:r>
      <w:r>
        <w:rPr>
          <w:rFonts w:ascii="Consolas" w:hAnsi="Consolas" w:cs="Consolas"/>
          <w:sz w:val="17"/>
          <w:szCs w:val="17"/>
          <w:lang w:val="vi-VN"/>
        </w:rPr>
        <w:t>ờ</w:t>
      </w:r>
      <w:r>
        <w:rPr>
          <w:rFonts w:ascii="Consolas" w:hAnsi="Consolas" w:cs="Consolas"/>
          <w:sz w:val="17"/>
          <w:szCs w:val="17"/>
          <w:lang w:val="vi-VN"/>
        </w:rPr>
        <w:t>i cao nh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t trong nhóm tin đóng góp m</w:t>
      </w:r>
      <w:r>
        <w:rPr>
          <w:rFonts w:ascii="Consolas" w:hAnsi="Consolas" w:cs="Consolas"/>
          <w:sz w:val="17"/>
          <w:szCs w:val="17"/>
          <w:lang w:val="vi-VN"/>
        </w:rPr>
        <w:t>ạ</w:t>
      </w:r>
      <w:r>
        <w:rPr>
          <w:rFonts w:ascii="Consolas" w:hAnsi="Consolas" w:cs="Consolas"/>
          <w:sz w:val="17"/>
          <w:szCs w:val="17"/>
          <w:lang w:val="vi-VN"/>
        </w:rPr>
        <w:t>nh nh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t</w:t>
      </w:r>
      <w:r>
        <w:rPr>
          <w:rFonts w:ascii="Consolas" w:hAnsi="Consolas" w:cs="Consolas"/>
          <w:sz w:val="17"/>
          <w:szCs w:val="17"/>
          <w:lang w:val="vi-VN"/>
        </w:rPr>
        <w:br/>
        <w:t>policy_context       = PPI theo giai đo</w:t>
      </w:r>
      <w:r>
        <w:rPr>
          <w:rFonts w:ascii="Consolas" w:hAnsi="Consolas" w:cs="Consolas"/>
          <w:sz w:val="17"/>
          <w:szCs w:val="17"/>
          <w:lang w:val="vi-VN"/>
        </w:rPr>
        <w:t>ạ</w:t>
      </w:r>
      <w:r>
        <w:rPr>
          <w:rFonts w:ascii="Consolas" w:hAnsi="Consolas" w:cs="Consolas"/>
          <w:sz w:val="17"/>
          <w:szCs w:val="17"/>
          <w:lang w:val="vi-VN"/>
        </w:rPr>
        <w:t>n, is_policy_day, văn b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n liên quan</w:t>
      </w:r>
    </w:p>
    <w:p w14:paraId="15FD0A9D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73" w:name="_Toc241693802"/>
      <w:r>
        <w:rPr>
          <w:rFonts w:ascii="Times New Roman" w:hAnsi="Times New Roman" w:cs="Times New Roman"/>
          <w:color w:val="auto"/>
          <w:lang w:val="vi-VN"/>
        </w:rPr>
        <w:t>13.2. S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n ph</w:t>
      </w:r>
      <w:r>
        <w:rPr>
          <w:rFonts w:ascii="Times New Roman" w:hAnsi="Times New Roman" w:cs="Times New Roman"/>
          <w:color w:val="auto"/>
          <w:lang w:val="vi-VN"/>
        </w:rPr>
        <w:t>ẩ</w:t>
      </w:r>
      <w:r>
        <w:rPr>
          <w:rFonts w:ascii="Times New Roman" w:hAnsi="Times New Roman" w:cs="Times New Roman"/>
          <w:color w:val="auto"/>
          <w:lang w:val="vi-VN"/>
        </w:rPr>
        <w:t>m di</w:t>
      </w:r>
      <w:r>
        <w:rPr>
          <w:rFonts w:ascii="Times New Roman" w:hAnsi="Times New Roman" w:cs="Times New Roman"/>
          <w:color w:val="auto"/>
          <w:lang w:val="vi-VN"/>
        </w:rPr>
        <w:t>ễ</w:t>
      </w:r>
      <w:r>
        <w:rPr>
          <w:rFonts w:ascii="Times New Roman" w:hAnsi="Times New Roman" w:cs="Times New Roman"/>
          <w:color w:val="auto"/>
          <w:lang w:val="vi-VN"/>
        </w:rPr>
        <w:t>n gi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i đưa vào báo cáo</w:t>
      </w:r>
      <w:bookmarkEnd w:id="73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4880"/>
        <w:gridCol w:w="735"/>
        <w:gridCol w:w="4023"/>
      </w:tblGrid>
      <w:tr w:rsidR="00B90AAB" w14:paraId="010781BD" w14:textId="77777777">
        <w:trPr>
          <w:tblHeader/>
        </w:trPr>
        <w:tc>
          <w:tcPr>
            <w:tcW w:w="4880" w:type="dxa"/>
            <w:tcBorders>
              <w:top w:val="single" w:sz="4" w:space="0" w:color="auto"/>
              <w:bottom w:val="single" w:sz="4" w:space="0" w:color="auto"/>
            </w:tcBorders>
          </w:tcPr>
          <w:p w14:paraId="278CD67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ph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ẩ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</w:t>
            </w:r>
          </w:p>
        </w:tc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</w:tcPr>
          <w:p w14:paraId="610B89B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</w:t>
            </w:r>
          </w:p>
        </w:tc>
        <w:tc>
          <w:tcPr>
            <w:tcW w:w="4023" w:type="dxa"/>
            <w:tcBorders>
              <w:top w:val="single" w:sz="4" w:space="0" w:color="auto"/>
              <w:bottom w:val="single" w:sz="4" w:space="0" w:color="auto"/>
            </w:tcBorders>
          </w:tcPr>
          <w:p w14:paraId="12AFE59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Câu 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</w:t>
            </w:r>
          </w:p>
        </w:tc>
      </w:tr>
      <w:tr w:rsidR="00B90AAB" w14:paraId="0ECE3688" w14:textId="77777777">
        <w:tc>
          <w:tcPr>
            <w:tcW w:w="4880" w:type="dxa"/>
            <w:tcBorders>
              <w:top w:val="single" w:sz="4" w:space="0" w:color="auto"/>
            </w:tcBorders>
          </w:tcPr>
          <w:p w14:paraId="1808E5C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λ_g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theo 6 nhóm tin</w:t>
            </w:r>
          </w:p>
        </w:tc>
        <w:tc>
          <w:tcPr>
            <w:tcW w:w="735" w:type="dxa"/>
            <w:tcBorders>
              <w:top w:val="single" w:sz="4" w:space="0" w:color="auto"/>
            </w:tcBorders>
          </w:tcPr>
          <w:p w14:paraId="286322D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Đ1</w:t>
            </w:r>
          </w:p>
        </w:tc>
        <w:tc>
          <w:tcPr>
            <w:tcW w:w="4023" w:type="dxa"/>
            <w:tcBorders>
              <w:top w:val="single" w:sz="4" w:space="0" w:color="auto"/>
            </w:tcBorders>
          </w:tcPr>
          <w:p w14:paraId="7E3D400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tin nào tác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kéo dài? (RQ2)</w:t>
            </w:r>
          </w:p>
        </w:tc>
      </w:tr>
      <w:tr w:rsidR="00B90AAB" w14:paraId="2EAAD708" w14:textId="77777777">
        <w:tc>
          <w:tcPr>
            <w:tcW w:w="4880" w:type="dxa"/>
            <w:tcBorders>
              <w:top w:val="single" w:sz="4" w:space="0" w:color="auto"/>
            </w:tcBorders>
          </w:tcPr>
          <w:p w14:paraId="180EC38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nh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c_o</w:t>
            </w:r>
          </w:p>
        </w:tc>
        <w:tc>
          <w:tcPr>
            <w:tcW w:w="735" w:type="dxa"/>
            <w:tcBorders>
              <w:top w:val="single" w:sz="4" w:space="0" w:color="auto"/>
            </w:tcBorders>
          </w:tcPr>
          <w:p w14:paraId="096F7D1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Đ2</w:t>
            </w:r>
          </w:p>
        </w:tc>
        <w:tc>
          <w:tcPr>
            <w:tcW w:w="4023" w:type="dxa"/>
            <w:tcBorders>
              <w:top w:val="single" w:sz="4" w:space="0" w:color="auto"/>
            </w:tcBorders>
          </w:tcPr>
          <w:p w14:paraId="151DAE0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LLM sai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ô nào, ngư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u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ô nào? (RQ3)</w:t>
            </w:r>
          </w:p>
        </w:tc>
      </w:tr>
      <w:tr w:rsidR="00B90AAB" w14:paraId="16F08CE0" w14:textId="77777777">
        <w:tc>
          <w:tcPr>
            <w:tcW w:w="4880" w:type="dxa"/>
            <w:tcBorders>
              <w:top w:val="single" w:sz="4" w:space="0" w:color="auto"/>
            </w:tcBorders>
          </w:tcPr>
          <w:p w14:paraId="6B080B1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cong CAR theo nhóm giai đo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  <w:tc>
          <w:tcPr>
            <w:tcW w:w="735" w:type="dxa"/>
            <w:tcBorders>
              <w:top w:val="single" w:sz="4" w:space="0" w:color="auto"/>
            </w:tcBorders>
          </w:tcPr>
          <w:p w14:paraId="2E9F8D7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P2</w:t>
            </w:r>
          </w:p>
        </w:tc>
        <w:tc>
          <w:tcPr>
            <w:tcW w:w="4023" w:type="dxa"/>
            <w:tcBorders>
              <w:top w:val="single" w:sz="4" w:space="0" w:color="auto"/>
            </w:tcBorders>
          </w:tcPr>
          <w:p w14:paraId="3A02C29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nào? (RQ4)</w:t>
            </w:r>
          </w:p>
        </w:tc>
      </w:tr>
      <w:tr w:rsidR="00B90AAB" w14:paraId="1AFB5887" w14:textId="77777777">
        <w:tc>
          <w:tcPr>
            <w:tcW w:w="4880" w:type="dxa"/>
            <w:tcBorders>
              <w:top w:val="single" w:sz="4" w:space="0" w:color="auto"/>
            </w:tcBorders>
          </w:tcPr>
          <w:p w14:paraId="25593BA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qu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lý</w:t>
            </w:r>
          </w:p>
        </w:tc>
        <w:tc>
          <w:tcPr>
            <w:tcW w:w="735" w:type="dxa"/>
            <w:tcBorders>
              <w:top w:val="single" w:sz="4" w:space="0" w:color="auto"/>
            </w:tcBorders>
          </w:tcPr>
          <w:p w14:paraId="6B532E9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P3</w:t>
            </w:r>
          </w:p>
        </w:tc>
        <w:tc>
          <w:tcPr>
            <w:tcW w:w="4023" w:type="dxa"/>
            <w:tcBorders>
              <w:top w:val="single" w:sz="4" w:space="0" w:color="auto"/>
            </w:tcBorders>
          </w:tcPr>
          <w:p w14:paraId="712E5EE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Ngày chính sách có cơ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khác? (RQ5)</w:t>
            </w:r>
          </w:p>
        </w:tc>
      </w:tr>
      <w:tr w:rsidR="00B90AAB" w14:paraId="443C1F55" w14:textId="77777777">
        <w:tc>
          <w:tcPr>
            <w:tcW w:w="4880" w:type="dxa"/>
            <w:tcBorders>
              <w:top w:val="single" w:sz="4" w:space="0" w:color="auto"/>
            </w:tcBorders>
          </w:tcPr>
          <w:p w14:paraId="377FE4B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seg_match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theo phân khúc</w:t>
            </w:r>
          </w:p>
        </w:tc>
        <w:tc>
          <w:tcPr>
            <w:tcW w:w="735" w:type="dxa"/>
            <w:tcBorders>
              <w:top w:val="single" w:sz="4" w:space="0" w:color="auto"/>
            </w:tcBorders>
          </w:tcPr>
          <w:p w14:paraId="4076511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Đ4</w:t>
            </w:r>
          </w:p>
        </w:tc>
        <w:tc>
          <w:tcPr>
            <w:tcW w:w="4023" w:type="dxa"/>
            <w:tcBorders>
              <w:top w:val="single" w:sz="4" w:space="0" w:color="auto"/>
            </w:tcBorders>
          </w:tcPr>
          <w:p w14:paraId="1611CEE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Tin phân khúc tác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đúng nhóm doanh nghi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p? (RQ6)</w:t>
            </w:r>
          </w:p>
        </w:tc>
      </w:tr>
      <w:tr w:rsidR="00B90AAB" w14:paraId="6598EB29" w14:textId="77777777">
        <w:tc>
          <w:tcPr>
            <w:tcW w:w="4880" w:type="dxa"/>
            <w:tcBorders>
              <w:top w:val="single" w:sz="4" w:space="0" w:color="auto"/>
            </w:tcBorders>
          </w:tcPr>
          <w:p w14:paraId="518AD36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hóa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a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LRI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PPI</w:t>
            </w:r>
          </w:p>
        </w:tc>
        <w:tc>
          <w:tcPr>
            <w:tcW w:w="735" w:type="dxa"/>
            <w:tcBorders>
              <w:top w:val="single" w:sz="4" w:space="0" w:color="auto"/>
            </w:tcBorders>
          </w:tcPr>
          <w:p w14:paraId="55DDC46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§7.4</w:t>
            </w:r>
          </w:p>
        </w:tc>
        <w:tc>
          <w:tcPr>
            <w:tcW w:w="4023" w:type="dxa"/>
            <w:tcBorders>
              <w:top w:val="single" w:sz="4" w:space="0" w:color="auto"/>
            </w:tcBorders>
          </w:tcPr>
          <w:p w14:paraId="37C3978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Tin 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pháp lý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hơn tin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chính sách? (RQ7)</w:t>
            </w:r>
          </w:p>
        </w:tc>
      </w:tr>
      <w:tr w:rsidR="00B90AAB" w14:paraId="165F13F6" w14:textId="77777777">
        <w:tc>
          <w:tcPr>
            <w:tcW w:w="4880" w:type="dxa"/>
            <w:tcBorders>
              <w:top w:val="single" w:sz="4" w:space="0" w:color="auto"/>
            </w:tcBorders>
          </w:tcPr>
          <w:p w14:paraId="36826AE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a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TONE_gap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và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bài đa mã có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khác nhau</w:t>
            </w:r>
          </w:p>
        </w:tc>
        <w:tc>
          <w:tcPr>
            <w:tcW w:w="735" w:type="dxa"/>
            <w:tcBorders>
              <w:top w:val="single" w:sz="4" w:space="0" w:color="auto"/>
            </w:tcBorders>
          </w:tcPr>
          <w:p w14:paraId="444CB03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F6</w:t>
            </w:r>
          </w:p>
        </w:tc>
        <w:tc>
          <w:tcPr>
            <w:tcW w:w="4023" w:type="dxa"/>
            <w:tcBorders>
              <w:top w:val="single" w:sz="4" w:space="0" w:color="auto"/>
            </w:tcBorders>
          </w:tcPr>
          <w:p w14:paraId="4D10BE3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Nhãn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mã có thông tin riêng không? (RQ8)</w:t>
            </w:r>
          </w:p>
        </w:tc>
      </w:tr>
      <w:tr w:rsidR="00B90AAB" w14:paraId="2255C44C" w14:textId="77777777">
        <w:tc>
          <w:tcPr>
            <w:tcW w:w="4880" w:type="dxa"/>
            <w:tcBorders>
              <w:top w:val="single" w:sz="4" w:space="0" w:color="auto"/>
            </w:tcBorders>
          </w:tcPr>
          <w:p w14:paraId="588D8A2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a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breadth_net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và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disp_impact_ma</w:t>
            </w:r>
          </w:p>
        </w:tc>
        <w:tc>
          <w:tcPr>
            <w:tcW w:w="735" w:type="dxa"/>
            <w:tcBorders>
              <w:top w:val="single" w:sz="4" w:space="0" w:color="auto"/>
            </w:tcBorders>
          </w:tcPr>
          <w:p w14:paraId="48F8CB9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F7</w:t>
            </w:r>
          </w:p>
        </w:tc>
        <w:tc>
          <w:tcPr>
            <w:tcW w:w="4023" w:type="dxa"/>
            <w:tcBorders>
              <w:top w:val="single" w:sz="4" w:space="0" w:color="auto"/>
            </w:tcBorders>
          </w:tcPr>
          <w:p w14:paraId="0BA70AC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Tin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pha nhi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mã hay tin đơn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ẻ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báo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hơn?</w:t>
            </w:r>
          </w:p>
        </w:tc>
      </w:tr>
      <w:tr w:rsidR="00B90AAB" w14:paraId="54777B5C" w14:textId="77777777">
        <w:tc>
          <w:tcPr>
            <w:tcW w:w="4880" w:type="dxa"/>
            <w:tcBorders>
              <w:top w:val="single" w:sz="4" w:space="0" w:color="auto"/>
            </w:tcBorders>
          </w:tcPr>
          <w:p w14:paraId="4F58541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LogReg + permutation importance</w:t>
            </w:r>
          </w:p>
        </w:tc>
        <w:tc>
          <w:tcPr>
            <w:tcW w:w="735" w:type="dxa"/>
            <w:tcBorders>
              <w:top w:val="single" w:sz="4" w:space="0" w:color="auto"/>
            </w:tcBorders>
          </w:tcPr>
          <w:p w14:paraId="0A9E4D2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§8.4</w:t>
            </w:r>
          </w:p>
        </w:tc>
        <w:tc>
          <w:tcPr>
            <w:tcW w:w="4023" w:type="dxa"/>
            <w:tcBorders>
              <w:top w:val="single" w:sz="4" w:space="0" w:color="auto"/>
            </w:tcBorders>
          </w:tcPr>
          <w:p w14:paraId="7602620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 nào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quan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</w:tr>
      <w:tr w:rsidR="00B90AAB" w14:paraId="5BB32EFB" w14:textId="77777777">
        <w:tc>
          <w:tcPr>
            <w:tcW w:w="4880" w:type="dxa"/>
            <w:tcBorders>
              <w:top w:val="single" w:sz="4" w:space="0" w:color="auto"/>
            </w:tcBorders>
          </w:tcPr>
          <w:p w14:paraId="06C469F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xác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(reliability)</w:t>
            </w:r>
          </w:p>
        </w:tc>
        <w:tc>
          <w:tcPr>
            <w:tcW w:w="735" w:type="dxa"/>
            <w:tcBorders>
              <w:top w:val="single" w:sz="4" w:space="0" w:color="auto"/>
            </w:tcBorders>
          </w:tcPr>
          <w:p w14:paraId="3820FD2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§11.2</w:t>
            </w:r>
          </w:p>
        </w:tc>
        <w:tc>
          <w:tcPr>
            <w:tcW w:w="4023" w:type="dxa"/>
            <w:tcBorders>
              <w:top w:val="single" w:sz="4" w:space="0" w:color="auto"/>
            </w:tcBorders>
          </w:tcPr>
          <w:p w14:paraId="649C4FE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Mô hình có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tin quá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không</w:t>
            </w:r>
          </w:p>
        </w:tc>
      </w:tr>
      <w:tr w:rsidR="00B90AAB" w14:paraId="01470D9B" w14:textId="77777777">
        <w:tc>
          <w:tcPr>
            <w:tcW w:w="4880" w:type="dxa"/>
            <w:tcBorders>
              <w:top w:val="single" w:sz="4" w:space="0" w:color="auto"/>
            </w:tcBorders>
          </w:tcPr>
          <w:p w14:paraId="041E450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toán trust score: trust theo tháng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lastRenderedPageBreak/>
              <w:t>phiên tăng;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  <w:tc>
          <w:tcPr>
            <w:tcW w:w="735" w:type="dxa"/>
            <w:tcBorders>
              <w:top w:val="single" w:sz="4" w:space="0" w:color="auto"/>
            </w:tcBorders>
          </w:tcPr>
          <w:p w14:paraId="1849E77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lastRenderedPageBreak/>
              <w:t>§3.8</w:t>
            </w:r>
          </w:p>
        </w:tc>
        <w:tc>
          <w:tcPr>
            <w:tcW w:w="4023" w:type="dxa"/>
            <w:tcBorders>
              <w:top w:val="single" w:sz="4" w:space="0" w:color="auto"/>
            </w:tcBorders>
          </w:tcPr>
          <w:p w14:paraId="6641B19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Vì sao không dùng trust score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(RQ3)</w:t>
            </w:r>
          </w:p>
        </w:tc>
      </w:tr>
      <w:tr w:rsidR="00B90AAB" w14:paraId="4EA01C8D" w14:textId="77777777">
        <w:tc>
          <w:tcPr>
            <w:tcW w:w="4880" w:type="dxa"/>
            <w:tcBorders>
              <w:top w:val="single" w:sz="4" w:space="0" w:color="auto"/>
            </w:tcBorders>
          </w:tcPr>
          <w:p w14:paraId="1DE1B0A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So sánh macro-F1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target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u và target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big_move</w:t>
            </w:r>
          </w:p>
        </w:tc>
        <w:tc>
          <w:tcPr>
            <w:tcW w:w="735" w:type="dxa"/>
            <w:tcBorders>
              <w:top w:val="single" w:sz="4" w:space="0" w:color="auto"/>
            </w:tcBorders>
          </w:tcPr>
          <w:p w14:paraId="7643AD9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§8.1</w:t>
            </w:r>
          </w:p>
        </w:tc>
        <w:tc>
          <w:tcPr>
            <w:tcW w:w="4023" w:type="dxa"/>
            <w:tcBorders>
              <w:top w:val="single" w:sz="4" w:space="0" w:color="auto"/>
            </w:tcBorders>
          </w:tcPr>
          <w:p w14:paraId="1D688AC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Tin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báo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hơn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u? (RQ9)</w:t>
            </w:r>
          </w:p>
        </w:tc>
      </w:tr>
      <w:tr w:rsidR="00B90AAB" w14:paraId="2CC54DCF" w14:textId="77777777">
        <w:tc>
          <w:tcPr>
            <w:tcW w:w="4880" w:type="dxa"/>
            <w:tcBorders>
              <w:top w:val="single" w:sz="4" w:space="0" w:color="auto"/>
              <w:bottom w:val="single" w:sz="4" w:space="0" w:color="auto"/>
            </w:tcBorders>
          </w:tcPr>
          <w:p w14:paraId="6F74328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κ và ma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ngư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i–LLM;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đã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DSL</w:t>
            </w:r>
          </w:p>
        </w:tc>
        <w:tc>
          <w:tcPr>
            <w:tcW w:w="735" w:type="dxa"/>
            <w:tcBorders>
              <w:top w:val="single" w:sz="4" w:space="0" w:color="auto"/>
              <w:bottom w:val="single" w:sz="4" w:space="0" w:color="auto"/>
            </w:tcBorders>
          </w:tcPr>
          <w:p w14:paraId="57C32EB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P2b</w:t>
            </w:r>
          </w:p>
        </w:tc>
        <w:tc>
          <w:tcPr>
            <w:tcW w:w="4023" w:type="dxa"/>
            <w:tcBorders>
              <w:top w:val="single" w:sz="4" w:space="0" w:color="auto"/>
              <w:bottom w:val="single" w:sz="4" w:space="0" w:color="auto"/>
            </w:tcBorders>
          </w:tcPr>
          <w:p w14:paraId="75E351C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Nhãn LLM sai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đâu, và sai đó làm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bao nhiêu</w:t>
            </w:r>
          </w:p>
        </w:tc>
      </w:tr>
    </w:tbl>
    <w:p w14:paraId="2846C442" w14:textId="77777777" w:rsidR="00B90AAB" w:rsidRDefault="00B90AAB"/>
    <w:p w14:paraId="3DE3EB72" w14:textId="77777777" w:rsidR="00B90AAB" w:rsidRDefault="00CE2A08">
      <w:pPr>
        <w:pStyle w:val="Heading1"/>
        <w:jc w:val="both"/>
        <w:rPr>
          <w:rFonts w:ascii="Times New Roman" w:hAnsi="Times New Roman" w:cs="Times New Roman"/>
          <w:lang w:val="vi-VN"/>
        </w:rPr>
      </w:pPr>
      <w:bookmarkStart w:id="74" w:name="_Toc241693803"/>
      <w:r>
        <w:rPr>
          <w:rFonts w:ascii="Times New Roman" w:hAnsi="Times New Roman" w:cs="Times New Roman"/>
          <w:color w:val="auto"/>
          <w:lang w:val="vi-VN"/>
        </w:rPr>
        <w:t>14. R</w:t>
      </w:r>
      <w:r>
        <w:rPr>
          <w:rFonts w:ascii="Times New Roman" w:hAnsi="Times New Roman" w:cs="Times New Roman"/>
          <w:color w:val="auto"/>
          <w:lang w:val="vi-VN"/>
        </w:rPr>
        <w:t>ủ</w:t>
      </w:r>
      <w:r>
        <w:rPr>
          <w:rFonts w:ascii="Times New Roman" w:hAnsi="Times New Roman" w:cs="Times New Roman"/>
          <w:color w:val="auto"/>
          <w:lang w:val="vi-VN"/>
        </w:rPr>
        <w:t>i ro &amp; cách gi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m thi</w:t>
      </w:r>
      <w:r>
        <w:rPr>
          <w:rFonts w:ascii="Times New Roman" w:hAnsi="Times New Roman" w:cs="Times New Roman"/>
          <w:color w:val="auto"/>
          <w:lang w:val="vi-VN"/>
        </w:rPr>
        <w:t>ể</w:t>
      </w:r>
      <w:r>
        <w:rPr>
          <w:rFonts w:ascii="Times New Roman" w:hAnsi="Times New Roman" w:cs="Times New Roman"/>
          <w:color w:val="auto"/>
          <w:lang w:val="vi-VN"/>
        </w:rPr>
        <w:t>u</w:t>
      </w:r>
      <w:bookmarkEnd w:id="74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4122"/>
        <w:gridCol w:w="1392"/>
        <w:gridCol w:w="4124"/>
      </w:tblGrid>
      <w:tr w:rsidR="00B90AAB" w14:paraId="64F04EF6" w14:textId="77777777">
        <w:trPr>
          <w:tblHeader/>
        </w:trPr>
        <w:tc>
          <w:tcPr>
            <w:tcW w:w="4122" w:type="dxa"/>
            <w:tcBorders>
              <w:top w:val="single" w:sz="4" w:space="0" w:color="auto"/>
              <w:bottom w:val="single" w:sz="4" w:space="0" w:color="auto"/>
            </w:tcBorders>
          </w:tcPr>
          <w:p w14:paraId="6BCC5B9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ro</w:t>
            </w:r>
          </w:p>
        </w:tc>
        <w:tc>
          <w:tcPr>
            <w:tcW w:w="1392" w:type="dxa"/>
            <w:tcBorders>
              <w:top w:val="single" w:sz="4" w:space="0" w:color="auto"/>
              <w:bottom w:val="single" w:sz="4" w:space="0" w:color="auto"/>
            </w:tcBorders>
          </w:tcPr>
          <w:p w14:paraId="19E28E4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</w:p>
        </w:tc>
        <w:tc>
          <w:tcPr>
            <w:tcW w:w="4124" w:type="dxa"/>
            <w:tcBorders>
              <w:top w:val="single" w:sz="4" w:space="0" w:color="auto"/>
              <w:bottom w:val="single" w:sz="4" w:space="0" w:color="auto"/>
            </w:tcBorders>
          </w:tcPr>
          <w:p w14:paraId="23789B7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Gi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 thi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</w:t>
            </w:r>
          </w:p>
        </w:tc>
      </w:tr>
      <w:tr w:rsidR="00B90AAB" w14:paraId="783EE40C" w14:textId="77777777">
        <w:tc>
          <w:tcPr>
            <w:tcW w:w="4122" w:type="dxa"/>
            <w:tcBorders>
              <w:top w:val="single" w:sz="4" w:space="0" w:color="auto"/>
            </w:tcBorders>
          </w:tcPr>
          <w:p w14:paraId="7212187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giá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có close + volume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02/01/2024, không có VN-Index</w:t>
            </w:r>
          </w:p>
        </w:tc>
        <w:tc>
          <w:tcPr>
            <w:tcW w:w="1392" w:type="dxa"/>
            <w:tcBorders>
              <w:top w:val="single" w:sz="4" w:space="0" w:color="auto"/>
            </w:tcBorders>
          </w:tcPr>
          <w:p w14:paraId="3B40A88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Trung bình (đã 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lý)</w:t>
            </w:r>
          </w:p>
        </w:tc>
        <w:tc>
          <w:tcPr>
            <w:tcW w:w="4124" w:type="dxa"/>
            <w:tcBorders>
              <w:top w:val="single" w:sz="4" w:space="0" w:color="auto"/>
            </w:tcBorders>
          </w:tcPr>
          <w:p w14:paraId="3A8E181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AR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β = 1 (§8.2); benchmark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(§6 P4); event study theo mô hình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trung bình (§9.2);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 high–low và VN-Index (§7.6)</w:t>
            </w:r>
          </w:p>
        </w:tc>
      </w:tr>
      <w:tr w:rsidR="00B90AAB" w14:paraId="48745A1C" w14:textId="77777777">
        <w:tc>
          <w:tcPr>
            <w:tcW w:w="4122" w:type="dxa"/>
            <w:tcBorders>
              <w:top w:val="single" w:sz="4" w:space="0" w:color="auto"/>
            </w:tcBorders>
          </w:tcPr>
          <w:p w14:paraId="1FBF9B5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Dùng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trust score có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ẵ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làm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</w:t>
            </w:r>
          </w:p>
        </w:tc>
        <w:tc>
          <w:tcPr>
            <w:tcW w:w="1392" w:type="dxa"/>
            <w:tcBorders>
              <w:top w:val="single" w:sz="4" w:space="0" w:color="auto"/>
            </w:tcBorders>
          </w:tcPr>
          <w:p w14:paraId="14B64F1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Cao</w:t>
            </w:r>
          </w:p>
        </w:tc>
        <w:tc>
          <w:tcPr>
            <w:tcW w:w="4124" w:type="dxa"/>
            <w:tcBorders>
              <w:top w:val="single" w:sz="4" w:space="0" w:color="auto"/>
            </w:tcBorders>
          </w:tcPr>
          <w:p w14:paraId="3105D97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dùng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p: đo xu 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ng, rò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tương lai,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trùng (§3.8).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dùng làm unit test và baseline B6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trong fold</w:t>
            </w:r>
          </w:p>
        </w:tc>
      </w:tr>
      <w:tr w:rsidR="00B90AAB" w14:paraId="640040C1" w14:textId="77777777">
        <w:tc>
          <w:tcPr>
            <w:tcW w:w="4122" w:type="dxa"/>
            <w:tcBorders>
              <w:top w:val="single" w:sz="4" w:space="0" w:color="auto"/>
            </w:tcBorders>
          </w:tcPr>
          <w:p w14:paraId="32B1C0A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Nhãn thô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như không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báo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giá (§3.8) → Model A/B có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không vư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baseline</w:t>
            </w:r>
          </w:p>
        </w:tc>
        <w:tc>
          <w:tcPr>
            <w:tcW w:w="1392" w:type="dxa"/>
            <w:tcBorders>
              <w:top w:val="single" w:sz="4" w:space="0" w:color="auto"/>
            </w:tcBorders>
          </w:tcPr>
          <w:p w14:paraId="6837E63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Cao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ỳ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ng)</w:t>
            </w:r>
          </w:p>
        </w:tc>
        <w:tc>
          <w:tcPr>
            <w:tcW w:w="4124" w:type="dxa"/>
            <w:tcBorders>
              <w:top w:val="single" w:sz="4" w:space="0" w:color="auto"/>
            </w:tcBorders>
          </w:tcPr>
          <w:p w14:paraId="43886E6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Nêu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trong báo cáo như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thuy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H₀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lý;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§3.6 lên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u; có target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big_move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(RQ9);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qu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báo cáo trung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</w:p>
        </w:tc>
      </w:tr>
      <w:tr w:rsidR="00B90AAB" w14:paraId="1BCF34D5" w14:textId="77777777">
        <w:tc>
          <w:tcPr>
            <w:tcW w:w="4122" w:type="dxa"/>
            <w:tcBorders>
              <w:top w:val="single" w:sz="4" w:space="0" w:color="auto"/>
            </w:tcBorders>
          </w:tcPr>
          <w:p w14:paraId="78C1160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u Model B: 666 phiên, test 360 —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</w:p>
        </w:tc>
        <w:tc>
          <w:tcPr>
            <w:tcW w:w="1392" w:type="dxa"/>
            <w:tcBorders>
              <w:top w:val="single" w:sz="4" w:space="0" w:color="auto"/>
            </w:tcBorders>
          </w:tcPr>
          <w:p w14:paraId="2278378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Cao</w:t>
            </w:r>
          </w:p>
        </w:tc>
        <w:tc>
          <w:tcPr>
            <w:tcW w:w="4124" w:type="dxa"/>
            <w:tcBorders>
              <w:top w:val="single" w:sz="4" w:space="0" w:color="auto"/>
            </w:tcBorders>
          </w:tcPr>
          <w:p w14:paraId="78F64C0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đa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6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c trưng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fold 1;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nh;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 = 1; câu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chính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(mã × phiên) và (mã ×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t); báo cáo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tin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y</w:t>
            </w:r>
          </w:p>
        </w:tc>
      </w:tr>
      <w:tr w:rsidR="00B90AAB" w14:paraId="3332338A" w14:textId="77777777">
        <w:tc>
          <w:tcPr>
            <w:tcW w:w="4122" w:type="dxa"/>
            <w:tcBorders>
              <w:top w:val="single" w:sz="4" w:space="0" w:color="auto"/>
            </w:tcBorders>
          </w:tcPr>
          <w:p w14:paraId="772AA11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Vingroup chi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hóa (VIC+VHM 85% cu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ỳ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  <w:tc>
          <w:tcPr>
            <w:tcW w:w="1392" w:type="dxa"/>
            <w:tcBorders>
              <w:top w:val="single" w:sz="4" w:space="0" w:color="auto"/>
            </w:tcBorders>
          </w:tcPr>
          <w:p w14:paraId="397428F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Cao</w:t>
            </w:r>
          </w:p>
        </w:tc>
        <w:tc>
          <w:tcPr>
            <w:tcW w:w="4124" w:type="dxa"/>
            <w:tcBorders>
              <w:top w:val="single" w:sz="4" w:space="0" w:color="auto"/>
            </w:tcBorders>
          </w:tcPr>
          <w:p w14:paraId="385515C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Benchmark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báo cáo tách nhóm Vin; ablation A15</w:t>
            </w:r>
          </w:p>
        </w:tc>
      </w:tr>
      <w:tr w:rsidR="00B90AAB" w14:paraId="44D7E91E" w14:textId="77777777">
        <w:tc>
          <w:tcPr>
            <w:tcW w:w="4122" w:type="dxa"/>
            <w:tcBorders>
              <w:top w:val="single" w:sz="4" w:space="0" w:color="auto"/>
            </w:tcBorders>
          </w:tcPr>
          <w:p w14:paraId="27EFF55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Nhãn LLM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 tích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có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(m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nhóm dư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5% nhãn âm)</w:t>
            </w:r>
          </w:p>
        </w:tc>
        <w:tc>
          <w:tcPr>
            <w:tcW w:w="1392" w:type="dxa"/>
            <w:tcBorders>
              <w:top w:val="single" w:sz="4" w:space="0" w:color="auto"/>
            </w:tcBorders>
          </w:tcPr>
          <w:p w14:paraId="3BA4245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Cao</w:t>
            </w:r>
          </w:p>
        </w:tc>
        <w:tc>
          <w:tcPr>
            <w:tcW w:w="4124" w:type="dxa"/>
            <w:tcBorders>
              <w:top w:val="single" w:sz="4" w:space="0" w:color="auto"/>
            </w:tcBorders>
          </w:tcPr>
          <w:p w14:paraId="2313ACC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Đ2 (so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z đã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trung bình);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vàng P2b 400 bài; ablation A5</w:t>
            </w:r>
          </w:p>
        </w:tc>
      </w:tr>
      <w:tr w:rsidR="00B90AAB" w14:paraId="4BCF3B21" w14:textId="77777777">
        <w:tc>
          <w:tcPr>
            <w:tcW w:w="4122" w:type="dxa"/>
            <w:tcBorders>
              <w:top w:val="single" w:sz="4" w:space="0" w:color="auto"/>
            </w:tcBorders>
          </w:tcPr>
          <w:p w14:paraId="2A16FEC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Nhãn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LEGAL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hai cơ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ngư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(chính sách và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ro pháp lý)</w:t>
            </w:r>
          </w:p>
        </w:tc>
        <w:tc>
          <w:tcPr>
            <w:tcW w:w="1392" w:type="dxa"/>
            <w:tcBorders>
              <w:top w:val="single" w:sz="4" w:space="0" w:color="auto"/>
            </w:tcBorders>
          </w:tcPr>
          <w:p w14:paraId="4F394B8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Cao</w:t>
            </w:r>
          </w:p>
        </w:tc>
        <w:tc>
          <w:tcPr>
            <w:tcW w:w="4124" w:type="dxa"/>
            <w:tcBorders>
              <w:top w:val="single" w:sz="4" w:space="0" w:color="auto"/>
            </w:tcBorders>
          </w:tcPr>
          <w:p w14:paraId="641319B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Tách ba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P3 (19,7% / 30,9% / 49,4%);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có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riêng</w:t>
            </w:r>
          </w:p>
        </w:tc>
      </w:tr>
      <w:tr w:rsidR="00B90AAB" w14:paraId="247BC5D6" w14:textId="77777777">
        <w:tc>
          <w:tcPr>
            <w:tcW w:w="4122" w:type="dxa"/>
            <w:tcBorders>
              <w:top w:val="single" w:sz="4" w:space="0" w:color="auto"/>
            </w:tcBorders>
          </w:tcPr>
          <w:p w14:paraId="681C482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Bài trùng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các lo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→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hai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trong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ngày</w:t>
            </w:r>
          </w:p>
        </w:tc>
        <w:tc>
          <w:tcPr>
            <w:tcW w:w="1392" w:type="dxa"/>
            <w:tcBorders>
              <w:top w:val="single" w:sz="4" w:space="0" w:color="auto"/>
            </w:tcBorders>
          </w:tcPr>
          <w:p w14:paraId="200951A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Cao</w:t>
            </w:r>
          </w:p>
        </w:tc>
        <w:tc>
          <w:tcPr>
            <w:tcW w:w="4124" w:type="dxa"/>
            <w:tcBorders>
              <w:top w:val="single" w:sz="4" w:space="0" w:color="auto"/>
            </w:tcBorders>
          </w:tcPr>
          <w:p w14:paraId="208EE1D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trùng theo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article_id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quy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tuy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§3.3; unit test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bài duy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phiên</w:t>
            </w:r>
          </w:p>
        </w:tc>
      </w:tr>
      <w:tr w:rsidR="00B90AAB" w14:paraId="294EA91C" w14:textId="77777777">
        <w:tc>
          <w:tcPr>
            <w:tcW w:w="4122" w:type="dxa"/>
            <w:tcBorders>
              <w:top w:val="single" w:sz="4" w:space="0" w:color="auto"/>
            </w:tcBorders>
          </w:tcPr>
          <w:p w14:paraId="3B61617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Sai múi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khi parse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published_at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→ gán sai phiên</w:t>
            </w:r>
          </w:p>
        </w:tc>
        <w:tc>
          <w:tcPr>
            <w:tcW w:w="1392" w:type="dxa"/>
            <w:tcBorders>
              <w:top w:val="single" w:sz="4" w:space="0" w:color="auto"/>
            </w:tcBorders>
          </w:tcPr>
          <w:p w14:paraId="21E4A09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Cao</w:t>
            </w:r>
          </w:p>
        </w:tc>
        <w:tc>
          <w:tcPr>
            <w:tcW w:w="4124" w:type="dxa"/>
            <w:tcBorders>
              <w:top w:val="single" w:sz="4" w:space="0" w:color="auto"/>
            </w:tcBorders>
          </w:tcPr>
          <w:p w14:paraId="5AF2A27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Quy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P1 đã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ng; unit test: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URL có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hai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file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cùng phiên</w:t>
            </w:r>
          </w:p>
        </w:tc>
      </w:tr>
      <w:tr w:rsidR="00B90AAB" w14:paraId="51B6DA77" w14:textId="77777777">
        <w:tc>
          <w:tcPr>
            <w:tcW w:w="4122" w:type="dxa"/>
            <w:tcBorders>
              <w:top w:val="single" w:sz="4" w:space="0" w:color="auto"/>
            </w:tcBorders>
          </w:tcPr>
          <w:p w14:paraId="49BA6BC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1 LLM → không đo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model</w:t>
            </w:r>
          </w:p>
        </w:tc>
        <w:tc>
          <w:tcPr>
            <w:tcW w:w="1392" w:type="dxa"/>
            <w:tcBorders>
              <w:top w:val="single" w:sz="4" w:space="0" w:color="auto"/>
            </w:tcBorders>
          </w:tcPr>
          <w:p w14:paraId="0FC51AD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Trung bình</w:t>
            </w:r>
          </w:p>
        </w:tc>
        <w:tc>
          <w:tcPr>
            <w:tcW w:w="4124" w:type="dxa"/>
            <w:tcBorders>
              <w:top w:val="single" w:sz="4" w:space="0" w:color="auto"/>
            </w:tcBorders>
          </w:tcPr>
          <w:p w14:paraId="17A28AE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vàng P2b đo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ngư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i–LLM; Đ2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</w:tr>
      <w:tr w:rsidR="00B90AAB" w14:paraId="65521708" w14:textId="77777777">
        <w:tc>
          <w:tcPr>
            <w:tcW w:w="4122" w:type="dxa"/>
            <w:tcBorders>
              <w:top w:val="single" w:sz="4" w:space="0" w:color="auto"/>
            </w:tcBorders>
          </w:tcPr>
          <w:p w14:paraId="6EE7E35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Mã kém thanh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n: giá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yên, tin không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ánh vào giá</w:t>
            </w:r>
          </w:p>
        </w:tc>
        <w:tc>
          <w:tcPr>
            <w:tcW w:w="1392" w:type="dxa"/>
            <w:tcBorders>
              <w:top w:val="single" w:sz="4" w:space="0" w:color="auto"/>
            </w:tcBorders>
          </w:tcPr>
          <w:p w14:paraId="51087D5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Trung bình</w:t>
            </w:r>
          </w:p>
        </w:tc>
        <w:tc>
          <w:tcPr>
            <w:tcW w:w="4124" w:type="dxa"/>
            <w:tcBorders>
              <w:top w:val="single" w:sz="4" w:space="0" w:color="auto"/>
            </w:tcBorders>
          </w:tcPr>
          <w:p w14:paraId="4DBCF6B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illiquid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; benchmark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ew_liquid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ablation A16</w:t>
            </w:r>
          </w:p>
        </w:tc>
      </w:tr>
      <w:tr w:rsidR="00B90AAB" w14:paraId="38407594" w14:textId="77777777">
        <w:tc>
          <w:tcPr>
            <w:tcW w:w="4122" w:type="dxa"/>
            <w:tcBorders>
              <w:top w:val="single" w:sz="4" w:space="0" w:color="auto"/>
            </w:tcBorders>
          </w:tcPr>
          <w:p w14:paraId="194A897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Rò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tương lai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sơ công ty (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Von_hoa_thi_truong_ty_VND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tính theo giá 09/2026)</w:t>
            </w:r>
          </w:p>
        </w:tc>
        <w:tc>
          <w:tcPr>
            <w:tcW w:w="1392" w:type="dxa"/>
            <w:tcBorders>
              <w:top w:val="single" w:sz="4" w:space="0" w:color="auto"/>
            </w:tcBorders>
          </w:tcPr>
          <w:p w14:paraId="5B8861D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Cao</w:t>
            </w:r>
          </w:p>
        </w:tc>
        <w:tc>
          <w:tcPr>
            <w:tcW w:w="4124" w:type="dxa"/>
            <w:tcBorders>
              <w:top w:val="single" w:sz="4" w:space="0" w:color="auto"/>
            </w:tcBorders>
          </w:tcPr>
          <w:p w14:paraId="1A1F27A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hóa tính theo phiên (§4.2);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sơ phân khúc coi là tĩnh và ghi rõ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</w:t>
            </w:r>
          </w:p>
        </w:tc>
      </w:tr>
      <w:tr w:rsidR="00B90AAB" w14:paraId="4B1C9878" w14:textId="77777777">
        <w:tc>
          <w:tcPr>
            <w:tcW w:w="4122" w:type="dxa"/>
            <w:tcBorders>
              <w:top w:val="single" w:sz="4" w:space="0" w:color="auto"/>
            </w:tcBorders>
          </w:tcPr>
          <w:p w14:paraId="1BEB6EA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giai_doan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suy ra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70%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bài chính sách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regex</w:t>
            </w:r>
          </w:p>
        </w:tc>
        <w:tc>
          <w:tcPr>
            <w:tcW w:w="1392" w:type="dxa"/>
            <w:tcBorders>
              <w:top w:val="single" w:sz="4" w:space="0" w:color="auto"/>
            </w:tcBorders>
          </w:tcPr>
          <w:p w14:paraId="3201E0B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Trung bình</w:t>
            </w:r>
          </w:p>
        </w:tc>
        <w:tc>
          <w:tcPr>
            <w:tcW w:w="4124" w:type="dxa"/>
            <w:tcBorders>
              <w:top w:val="single" w:sz="4" w:space="0" w:color="auto"/>
            </w:tcBorders>
          </w:tcPr>
          <w:p w14:paraId="0D171F6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qu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theo giai đo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luôn kèm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u;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PPI_count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là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chính,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PPI_stage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là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</w:p>
        </w:tc>
      </w:tr>
      <w:tr w:rsidR="00B90AAB" w14:paraId="00BA7FBB" w14:textId="77777777">
        <w:tc>
          <w:tcPr>
            <w:tcW w:w="4122" w:type="dxa"/>
            <w:tcBorders>
              <w:top w:val="single" w:sz="4" w:space="0" w:color="auto"/>
            </w:tcBorders>
          </w:tcPr>
          <w:p w14:paraId="23121C9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CAR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nhau (trung bình 6 phiên có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t)</w:t>
            </w:r>
          </w:p>
        </w:tc>
        <w:tc>
          <w:tcPr>
            <w:tcW w:w="1392" w:type="dxa"/>
            <w:tcBorders>
              <w:top w:val="single" w:sz="4" w:space="0" w:color="auto"/>
            </w:tcBorders>
          </w:tcPr>
          <w:p w14:paraId="08DED2E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Cao</w:t>
            </w:r>
          </w:p>
        </w:tc>
        <w:tc>
          <w:tcPr>
            <w:tcW w:w="4124" w:type="dxa"/>
            <w:tcBorders>
              <w:top w:val="single" w:sz="4" w:space="0" w:color="auto"/>
            </w:tcBorders>
          </w:tcPr>
          <w:p w14:paraId="674C99F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cong CAR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trên 26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n;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quy chéo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[0, +3]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u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theo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</w:tr>
      <w:tr w:rsidR="00B90AAB" w14:paraId="07283721" w14:textId="77777777">
        <w:tc>
          <w:tcPr>
            <w:tcW w:w="4122" w:type="dxa"/>
            <w:tcBorders>
              <w:top w:val="single" w:sz="4" w:space="0" w:color="auto"/>
            </w:tcBorders>
          </w:tcPr>
          <w:p w14:paraId="0DC2DFD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chính sách (108) không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cho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mô hình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đoán riêng</w:t>
            </w:r>
          </w:p>
        </w:tc>
        <w:tc>
          <w:tcPr>
            <w:tcW w:w="1392" w:type="dxa"/>
            <w:tcBorders>
              <w:top w:val="single" w:sz="4" w:space="0" w:color="auto"/>
            </w:tcBorders>
          </w:tcPr>
          <w:p w14:paraId="0812B3D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Cao</w:t>
            </w:r>
          </w:p>
        </w:tc>
        <w:tc>
          <w:tcPr>
            <w:tcW w:w="4124" w:type="dxa"/>
            <w:tcBorders>
              <w:top w:val="single" w:sz="4" w:space="0" w:color="auto"/>
            </w:tcBorders>
          </w:tcPr>
          <w:p w14:paraId="508B32C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Chuy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câu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xu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(mã ×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t) — §9.2;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tương tác — §9.3; nêu rõ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</w:tr>
      <w:tr w:rsidR="00B90AAB" w14:paraId="46ECB185" w14:textId="77777777">
        <w:tc>
          <w:tcPr>
            <w:tcW w:w="4122" w:type="dxa"/>
            <w:tcBorders>
              <w:top w:val="single" w:sz="4" w:space="0" w:color="auto"/>
            </w:tcBorders>
          </w:tcPr>
          <w:p w14:paraId="2CD7B09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Rò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tương lai</w:t>
            </w:r>
          </w:p>
        </w:tc>
        <w:tc>
          <w:tcPr>
            <w:tcW w:w="1392" w:type="dxa"/>
            <w:tcBorders>
              <w:top w:val="single" w:sz="4" w:space="0" w:color="auto"/>
            </w:tcBorders>
          </w:tcPr>
          <w:p w14:paraId="699DCB1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Cao</w:t>
            </w:r>
          </w:p>
        </w:tc>
        <w:tc>
          <w:tcPr>
            <w:tcW w:w="4124" w:type="dxa"/>
            <w:tcBorders>
              <w:top w:val="single" w:sz="4" w:space="0" w:color="auto"/>
            </w:tcBorders>
          </w:tcPr>
          <w:p w14:paraId="658553C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Cutoff 14:45; purge + embargo;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và λ tính trong fold; unit test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tra ngày</w:t>
            </w:r>
          </w:p>
        </w:tc>
      </w:tr>
      <w:tr w:rsidR="00B90AAB" w14:paraId="66CF5619" w14:textId="77777777">
        <w:tc>
          <w:tcPr>
            <w:tcW w:w="4122" w:type="dxa"/>
            <w:tcBorders>
              <w:top w:val="single" w:sz="4" w:space="0" w:color="auto"/>
              <w:bottom w:val="single" w:sz="4" w:space="0" w:color="auto"/>
            </w:tcBorders>
          </w:tcPr>
          <w:p w14:paraId="0163113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ỳ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năng</w:t>
            </w:r>
          </w:p>
        </w:tc>
        <w:tc>
          <w:tcPr>
            <w:tcW w:w="1392" w:type="dxa"/>
            <w:tcBorders>
              <w:top w:val="single" w:sz="4" w:space="0" w:color="auto"/>
              <w:bottom w:val="single" w:sz="4" w:space="0" w:color="auto"/>
            </w:tcBorders>
          </w:tcPr>
          <w:p w14:paraId="5097180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—</w:t>
            </w:r>
          </w:p>
        </w:tc>
        <w:tc>
          <w:tcPr>
            <w:tcW w:w="4124" w:type="dxa"/>
            <w:tcBorders>
              <w:top w:val="single" w:sz="4" w:space="0" w:color="auto"/>
              <w:bottom w:val="single" w:sz="4" w:space="0" w:color="auto"/>
            </w:tcBorders>
          </w:tcPr>
          <w:p w14:paraId="4F82C51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đoán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giá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tin thư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baseline vài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m; ưu tiên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qu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có ý nghĩa th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kê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và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phát 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di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ễ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 gi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</w:t>
            </w:r>
          </w:p>
        </w:tc>
      </w:tr>
    </w:tbl>
    <w:p w14:paraId="3B26E203" w14:textId="77777777" w:rsidR="00B90AAB" w:rsidRDefault="00B90AAB"/>
    <w:p w14:paraId="5DB95A44" w14:textId="77777777" w:rsidR="00B90AAB" w:rsidRDefault="00CE2A08">
      <w:pPr>
        <w:pStyle w:val="Heading1"/>
        <w:jc w:val="both"/>
        <w:rPr>
          <w:rFonts w:ascii="Times New Roman" w:hAnsi="Times New Roman" w:cs="Times New Roman"/>
          <w:lang w:val="vi-VN"/>
        </w:rPr>
      </w:pPr>
      <w:bookmarkStart w:id="75" w:name="_Toc241693804"/>
      <w:r>
        <w:rPr>
          <w:rFonts w:ascii="Times New Roman" w:hAnsi="Times New Roman" w:cs="Times New Roman"/>
          <w:color w:val="auto"/>
          <w:lang w:val="vi-VN"/>
        </w:rPr>
        <w:lastRenderedPageBreak/>
        <w:t>15. L</w:t>
      </w:r>
      <w:r>
        <w:rPr>
          <w:rFonts w:ascii="Times New Roman" w:hAnsi="Times New Roman" w:cs="Times New Roman"/>
          <w:color w:val="auto"/>
          <w:lang w:val="vi-VN"/>
        </w:rPr>
        <w:t>ộ</w:t>
      </w:r>
      <w:r>
        <w:rPr>
          <w:rFonts w:ascii="Times New Roman" w:hAnsi="Times New Roman" w:cs="Times New Roman"/>
          <w:color w:val="auto"/>
          <w:lang w:val="vi-VN"/>
        </w:rPr>
        <w:t xml:space="preserve"> trình tri</w:t>
      </w:r>
      <w:r>
        <w:rPr>
          <w:rFonts w:ascii="Times New Roman" w:hAnsi="Times New Roman" w:cs="Times New Roman"/>
          <w:color w:val="auto"/>
          <w:lang w:val="vi-VN"/>
        </w:rPr>
        <w:t>ể</w:t>
      </w:r>
      <w:r>
        <w:rPr>
          <w:rFonts w:ascii="Times New Roman" w:hAnsi="Times New Roman" w:cs="Times New Roman"/>
          <w:color w:val="auto"/>
          <w:lang w:val="vi-VN"/>
        </w:rPr>
        <w:t>n khai</w:t>
      </w:r>
      <w:bookmarkEnd w:id="75"/>
    </w:p>
    <w:p w14:paraId="2AC8BFFE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76" w:name="_Toc241693805"/>
      <w:r>
        <w:rPr>
          <w:rFonts w:ascii="Times New Roman" w:hAnsi="Times New Roman" w:cs="Times New Roman"/>
          <w:color w:val="auto"/>
          <w:lang w:val="vi-VN"/>
        </w:rPr>
        <w:t>15.1. Ba m</w:t>
      </w:r>
      <w:r>
        <w:rPr>
          <w:rFonts w:ascii="Times New Roman" w:hAnsi="Times New Roman" w:cs="Times New Roman"/>
          <w:color w:val="auto"/>
          <w:lang w:val="vi-VN"/>
        </w:rPr>
        <w:t>ứ</w:t>
      </w:r>
      <w:r>
        <w:rPr>
          <w:rFonts w:ascii="Times New Roman" w:hAnsi="Times New Roman" w:cs="Times New Roman"/>
          <w:color w:val="auto"/>
          <w:lang w:val="vi-VN"/>
        </w:rPr>
        <w:t>c ưu tiên</w:t>
      </w:r>
      <w:bookmarkEnd w:id="76"/>
    </w:p>
    <w:p w14:paraId="727A2C37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Ph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m vi đ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>y đ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 xml:space="preserve">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SPINE l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n hơn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đ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 xml:space="preserve"> án môn h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c. Vi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c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chia thành ba m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c; </w:t>
      </w:r>
      <w:r>
        <w:rPr>
          <w:rFonts w:ascii="Times New Roman" w:hAnsi="Times New Roman" w:cs="Times New Roman"/>
          <w:b/>
          <w:lang w:val="vi-VN"/>
        </w:rPr>
        <w:t>m</w:t>
      </w:r>
      <w:r>
        <w:rPr>
          <w:rFonts w:ascii="Times New Roman" w:hAnsi="Times New Roman" w:cs="Times New Roman"/>
          <w:b/>
          <w:lang w:val="vi-VN"/>
        </w:rPr>
        <w:t>ứ</w:t>
      </w:r>
      <w:r>
        <w:rPr>
          <w:rFonts w:ascii="Times New Roman" w:hAnsi="Times New Roman" w:cs="Times New Roman"/>
          <w:b/>
          <w:lang w:val="vi-VN"/>
        </w:rPr>
        <w:t>c 1 ph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i xong tr</w:t>
      </w:r>
      <w:r>
        <w:rPr>
          <w:rFonts w:ascii="Times New Roman" w:hAnsi="Times New Roman" w:cs="Times New Roman"/>
          <w:b/>
          <w:lang w:val="vi-VN"/>
        </w:rPr>
        <w:t>ọ</w:t>
      </w:r>
      <w:r>
        <w:rPr>
          <w:rFonts w:ascii="Times New Roman" w:hAnsi="Times New Roman" w:cs="Times New Roman"/>
          <w:b/>
          <w:lang w:val="vi-VN"/>
        </w:rPr>
        <w:t>n v</w:t>
      </w:r>
      <w:r>
        <w:rPr>
          <w:rFonts w:ascii="Times New Roman" w:hAnsi="Times New Roman" w:cs="Times New Roman"/>
          <w:b/>
          <w:lang w:val="vi-VN"/>
        </w:rPr>
        <w:t>ẹ</w:t>
      </w:r>
      <w:r>
        <w:rPr>
          <w:rFonts w:ascii="Times New Roman" w:hAnsi="Times New Roman" w:cs="Times New Roman"/>
          <w:b/>
          <w:lang w:val="vi-VN"/>
        </w:rPr>
        <w:t>n trư</w:t>
      </w:r>
      <w:r>
        <w:rPr>
          <w:rFonts w:ascii="Times New Roman" w:hAnsi="Times New Roman" w:cs="Times New Roman"/>
          <w:b/>
          <w:lang w:val="vi-VN"/>
        </w:rPr>
        <w:t>ớ</w:t>
      </w:r>
      <w:r>
        <w:rPr>
          <w:rFonts w:ascii="Times New Roman" w:hAnsi="Times New Roman" w:cs="Times New Roman"/>
          <w:b/>
          <w:lang w:val="vi-VN"/>
        </w:rPr>
        <w:t>c khi m</w:t>
      </w:r>
      <w:r>
        <w:rPr>
          <w:rFonts w:ascii="Times New Roman" w:hAnsi="Times New Roman" w:cs="Times New Roman"/>
          <w:b/>
          <w:lang w:val="vi-VN"/>
        </w:rPr>
        <w:t>ở</w:t>
      </w:r>
      <w:r>
        <w:rPr>
          <w:rFonts w:ascii="Times New Roman" w:hAnsi="Times New Roman" w:cs="Times New Roman"/>
          <w:b/>
          <w:lang w:val="vi-VN"/>
        </w:rPr>
        <w:t xml:space="preserve"> m</w:t>
      </w:r>
      <w:r>
        <w:rPr>
          <w:rFonts w:ascii="Times New Roman" w:hAnsi="Times New Roman" w:cs="Times New Roman"/>
          <w:b/>
          <w:lang w:val="vi-VN"/>
        </w:rPr>
        <w:t>ứ</w:t>
      </w:r>
      <w:r>
        <w:rPr>
          <w:rFonts w:ascii="Times New Roman" w:hAnsi="Times New Roman" w:cs="Times New Roman"/>
          <w:b/>
          <w:lang w:val="vi-VN"/>
        </w:rPr>
        <w:t>c 2</w:t>
      </w:r>
      <w:r>
        <w:rPr>
          <w:rFonts w:ascii="Times New Roman" w:hAnsi="Times New Roman" w:cs="Times New Roman"/>
          <w:lang w:val="vi-VN"/>
        </w:rPr>
        <w:t>.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pipeline m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c 1 s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ch và đánh giá đúng có giá tr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hơn m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pipeline m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c 3 d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dang.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843"/>
        <w:gridCol w:w="3897"/>
        <w:gridCol w:w="3898"/>
      </w:tblGrid>
      <w:tr w:rsidR="00B90AAB" w14:paraId="45C90547" w14:textId="77777777">
        <w:trPr>
          <w:tblHeader/>
        </w:trPr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FF3BF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</w:p>
        </w:tc>
        <w:tc>
          <w:tcPr>
            <w:tcW w:w="3897" w:type="dxa"/>
            <w:tcBorders>
              <w:top w:val="single" w:sz="4" w:space="0" w:color="auto"/>
              <w:bottom w:val="single" w:sz="4" w:space="0" w:color="auto"/>
            </w:tcBorders>
          </w:tcPr>
          <w:p w14:paraId="01ACEBB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dung</w:t>
            </w:r>
          </w:p>
        </w:tc>
        <w:tc>
          <w:tcPr>
            <w:tcW w:w="3898" w:type="dxa"/>
            <w:tcBorders>
              <w:top w:val="single" w:sz="4" w:space="0" w:color="auto"/>
              <w:bottom w:val="single" w:sz="4" w:space="0" w:color="auto"/>
            </w:tcBorders>
          </w:tcPr>
          <w:p w14:paraId="61DBBC0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qu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cho báo cáo</w:t>
            </w:r>
          </w:p>
        </w:tc>
      </w:tr>
      <w:tr w:rsidR="00B90AAB" w14:paraId="186598D3" w14:textId="77777777">
        <w:tc>
          <w:tcPr>
            <w:tcW w:w="1843" w:type="dxa"/>
            <w:tcBorders>
              <w:top w:val="single" w:sz="4" w:space="0" w:color="auto"/>
            </w:tcBorders>
          </w:tcPr>
          <w:p w14:paraId="4BDC502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1 — Lõi (b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bu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c)</w:t>
            </w:r>
          </w:p>
        </w:tc>
        <w:tc>
          <w:tcPr>
            <w:tcW w:w="3897" w:type="dxa"/>
            <w:tcBorders>
              <w:top w:val="single" w:sz="4" w:space="0" w:color="auto"/>
            </w:tcBorders>
          </w:tcPr>
          <w:p w14:paraId="5DFAEBE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P0 data contract + EDA (có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toán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trust §3.8); P1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t, làm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ch,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unit test 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phiên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chi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v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b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trust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P2 chu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hóa nhãn; P4 giá, benchmark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ew_liquid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 phiên; P6 target; F1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n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a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(λ = 3) + F5 + F6 cơ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(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TONE_i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mention_z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); baseline B0–B3; Model B và Model A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LogReg + LightGBM; walk-forward 6 fold;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DM (HLN)/bootstrap</w:t>
            </w:r>
          </w:p>
        </w:tc>
        <w:tc>
          <w:tcPr>
            <w:tcW w:w="3898" w:type="dxa"/>
            <w:tcBorders>
              <w:top w:val="single" w:sz="4" w:space="0" w:color="auto"/>
            </w:tcBorders>
          </w:tcPr>
          <w:p w14:paraId="7E3A29E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Chương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&amp; EDA;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RQ1 (tin có giúp hơn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dùng giá không)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2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</w:t>
            </w:r>
          </w:p>
        </w:tc>
      </w:tr>
      <w:tr w:rsidR="00B90AAB" w14:paraId="2F802129" w14:textId="77777777">
        <w:tc>
          <w:tcPr>
            <w:tcW w:w="1843" w:type="dxa"/>
            <w:tcBorders>
              <w:top w:val="single" w:sz="4" w:space="0" w:color="auto"/>
            </w:tcBorders>
          </w:tcPr>
          <w:p w14:paraId="0CA4825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2 — Đóng góp chính</w:t>
            </w:r>
          </w:p>
        </w:tc>
        <w:tc>
          <w:tcPr>
            <w:tcW w:w="3897" w:type="dxa"/>
            <w:tcBorders>
              <w:top w:val="single" w:sz="4" w:space="0" w:color="auto"/>
            </w:tcBorders>
          </w:tcPr>
          <w:p w14:paraId="1E28F31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P2b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vàng 400 bài (ch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theo xác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t); Đ2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+ co ngót phân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p,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B6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(trust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c);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target ph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vi-VN"/>
              </w:rPr>
              <w:t>big_move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Đ1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i; P3 ba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pháp lý +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LRI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F7; ablation A1, A3, A5, A11, A12, A15, A18</w:t>
            </w:r>
          </w:p>
        </w:tc>
        <w:tc>
          <w:tcPr>
            <w:tcW w:w="3898" w:type="dxa"/>
            <w:tcBorders>
              <w:top w:val="single" w:sz="4" w:space="0" w:color="auto"/>
            </w:tcBorders>
          </w:tcPr>
          <w:p w14:paraId="2403592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RQ2, RQ3, RQ7, RQ8, RQ9;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nhãn</w:t>
            </w:r>
          </w:p>
        </w:tc>
      </w:tr>
      <w:tr w:rsidR="00B90AAB" w14:paraId="0531711D" w14:textId="77777777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184DC4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3 — 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r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(n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còn th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i gian)</w:t>
            </w:r>
          </w:p>
        </w:tc>
        <w:tc>
          <w:tcPr>
            <w:tcW w:w="3897" w:type="dxa"/>
            <w:tcBorders>
              <w:top w:val="single" w:sz="4" w:space="0" w:color="auto"/>
              <w:bottom w:val="single" w:sz="4" w:space="0" w:color="auto"/>
            </w:tcBorders>
          </w:tcPr>
          <w:p w14:paraId="4102E34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F4 phân khúc; mô-đun chính sách (CAR 26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n,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quy chéo,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); baseline TF-IDF B4;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A/B; các ablation còn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</w:t>
            </w:r>
          </w:p>
        </w:tc>
        <w:tc>
          <w:tcPr>
            <w:tcW w:w="3898" w:type="dxa"/>
            <w:tcBorders>
              <w:top w:val="single" w:sz="4" w:space="0" w:color="auto"/>
              <w:bottom w:val="single" w:sz="4" w:space="0" w:color="auto"/>
            </w:tcBorders>
          </w:tcPr>
          <w:p w14:paraId="26D6456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RQ4, RQ5, RQ6</w:t>
            </w:r>
          </w:p>
        </w:tc>
      </w:tr>
    </w:tbl>
    <w:p w14:paraId="54CD2034" w14:textId="77777777" w:rsidR="00B90AAB" w:rsidRDefault="00B90AAB"/>
    <w:p w14:paraId="5C594D58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77" w:name="_Toc241693806"/>
      <w:r>
        <w:rPr>
          <w:rFonts w:ascii="Times New Roman" w:hAnsi="Times New Roman" w:cs="Times New Roman"/>
          <w:color w:val="auto"/>
          <w:lang w:val="vi-VN"/>
        </w:rPr>
        <w:t>15.2. L</w:t>
      </w:r>
      <w:r>
        <w:rPr>
          <w:rFonts w:ascii="Times New Roman" w:hAnsi="Times New Roman" w:cs="Times New Roman"/>
          <w:color w:val="auto"/>
          <w:lang w:val="vi-VN"/>
        </w:rPr>
        <w:t>ộ</w:t>
      </w:r>
      <w:r>
        <w:rPr>
          <w:rFonts w:ascii="Times New Roman" w:hAnsi="Times New Roman" w:cs="Times New Roman"/>
          <w:color w:val="auto"/>
          <w:lang w:val="vi-VN"/>
        </w:rPr>
        <w:t xml:space="preserve"> trình theo tu</w:t>
      </w:r>
      <w:r>
        <w:rPr>
          <w:rFonts w:ascii="Times New Roman" w:hAnsi="Times New Roman" w:cs="Times New Roman"/>
          <w:color w:val="auto"/>
          <w:lang w:val="vi-VN"/>
        </w:rPr>
        <w:t>ầ</w:t>
      </w:r>
      <w:r>
        <w:rPr>
          <w:rFonts w:ascii="Times New Roman" w:hAnsi="Times New Roman" w:cs="Times New Roman"/>
          <w:color w:val="auto"/>
          <w:lang w:val="vi-VN"/>
        </w:rPr>
        <w:t>n</w:t>
      </w:r>
      <w:bookmarkEnd w:id="77"/>
    </w:p>
    <w:p w14:paraId="68F91CBB" w14:textId="77777777" w:rsidR="00B90AAB" w:rsidRDefault="00CE2A08">
      <w:pPr>
        <w:keepNext/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04BF23D2" wp14:editId="33CDD5BA">
            <wp:extent cx="6120130" cy="25619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2420" w14:textId="77777777" w:rsidR="00B90AAB" w:rsidRDefault="00CE2A08">
      <w:pPr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i/>
          <w:sz w:val="19"/>
          <w:szCs w:val="19"/>
          <w:lang w:val="vi-VN"/>
        </w:rPr>
        <w:t>Hình 6. L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ộ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 xml:space="preserve"> trình tri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ể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n khai: kho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ả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ng 5–6 tu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ầ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n cho m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ứ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c 1 + 2</w:t>
      </w:r>
    </w:p>
    <w:p w14:paraId="4706B292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78" w:name="_Toc241693807"/>
      <w:r>
        <w:rPr>
          <w:rFonts w:ascii="Times New Roman" w:hAnsi="Times New Roman" w:cs="Times New Roman"/>
          <w:color w:val="auto"/>
          <w:lang w:val="vi-VN"/>
        </w:rPr>
        <w:t>15.3. Phân công g</w:t>
      </w:r>
      <w:r>
        <w:rPr>
          <w:rFonts w:ascii="Times New Roman" w:hAnsi="Times New Roman" w:cs="Times New Roman"/>
          <w:color w:val="auto"/>
          <w:lang w:val="vi-VN"/>
        </w:rPr>
        <w:t>ợ</w:t>
      </w:r>
      <w:r>
        <w:rPr>
          <w:rFonts w:ascii="Times New Roman" w:hAnsi="Times New Roman" w:cs="Times New Roman"/>
          <w:color w:val="auto"/>
          <w:lang w:val="vi-VN"/>
        </w:rPr>
        <w:t>i ý (4 lu</w:t>
      </w:r>
      <w:r>
        <w:rPr>
          <w:rFonts w:ascii="Times New Roman" w:hAnsi="Times New Roman" w:cs="Times New Roman"/>
          <w:color w:val="auto"/>
          <w:lang w:val="vi-VN"/>
        </w:rPr>
        <w:t>ồ</w:t>
      </w:r>
      <w:r>
        <w:rPr>
          <w:rFonts w:ascii="Times New Roman" w:hAnsi="Times New Roman" w:cs="Times New Roman"/>
          <w:color w:val="auto"/>
          <w:lang w:val="vi-VN"/>
        </w:rPr>
        <w:t>ng vi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>c)</w:t>
      </w:r>
      <w:bookmarkEnd w:id="78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850"/>
        <w:gridCol w:w="2081"/>
        <w:gridCol w:w="5707"/>
      </w:tblGrid>
      <w:tr w:rsidR="00B90AAB" w14:paraId="020333E8" w14:textId="77777777">
        <w:trPr>
          <w:tblHeader/>
        </w:trPr>
        <w:tc>
          <w:tcPr>
            <w:tcW w:w="1850" w:type="dxa"/>
            <w:tcBorders>
              <w:top w:val="single" w:sz="4" w:space="0" w:color="auto"/>
              <w:bottom w:val="single" w:sz="4" w:space="0" w:color="auto"/>
            </w:tcBorders>
          </w:tcPr>
          <w:p w14:paraId="66FD67C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Lu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</w:p>
        </w:tc>
        <w:tc>
          <w:tcPr>
            <w:tcW w:w="2081" w:type="dxa"/>
            <w:tcBorders>
              <w:top w:val="single" w:sz="4" w:space="0" w:color="auto"/>
              <w:bottom w:val="single" w:sz="4" w:space="0" w:color="auto"/>
            </w:tcBorders>
          </w:tcPr>
          <w:p w14:paraId="2283F85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Ph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trách</w:t>
            </w:r>
          </w:p>
        </w:tc>
        <w:tc>
          <w:tcPr>
            <w:tcW w:w="5707" w:type="dxa"/>
            <w:tcBorders>
              <w:top w:val="single" w:sz="4" w:space="0" w:color="auto"/>
              <w:bottom w:val="single" w:sz="4" w:space="0" w:color="auto"/>
            </w:tcBorders>
          </w:tcPr>
          <w:p w14:paraId="3BDC004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ra bàn giao</w:t>
            </w:r>
          </w:p>
        </w:tc>
      </w:tr>
      <w:tr w:rsidR="00B90AAB" w14:paraId="6B30B329" w14:textId="77777777">
        <w:tc>
          <w:tcPr>
            <w:tcW w:w="1850" w:type="dxa"/>
            <w:tcBorders>
              <w:top w:val="single" w:sz="4" w:space="0" w:color="auto"/>
            </w:tcBorders>
          </w:tcPr>
          <w:p w14:paraId="4FEB00C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Tin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</w:p>
        </w:tc>
        <w:tc>
          <w:tcPr>
            <w:tcW w:w="2081" w:type="dxa"/>
            <w:tcBorders>
              <w:top w:val="single" w:sz="4" w:space="0" w:color="auto"/>
            </w:tcBorders>
          </w:tcPr>
          <w:p w14:paraId="0589C6A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P1, P2, P3</w:t>
            </w:r>
          </w:p>
        </w:tc>
        <w:tc>
          <w:tcPr>
            <w:tcW w:w="5707" w:type="dxa"/>
            <w:tcBorders>
              <w:top w:val="single" w:sz="4" w:space="0" w:color="auto"/>
            </w:tcBorders>
          </w:tcPr>
          <w:p w14:paraId="11970F4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articles_clean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article_label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article_ticker_label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policy_events</w:t>
            </w:r>
          </w:p>
        </w:tc>
      </w:tr>
      <w:tr w:rsidR="00B90AAB" w14:paraId="0B64D46A" w14:textId="77777777">
        <w:tc>
          <w:tcPr>
            <w:tcW w:w="1850" w:type="dxa"/>
            <w:tcBorders>
              <w:top w:val="single" w:sz="4" w:space="0" w:color="auto"/>
            </w:tcBorders>
          </w:tcPr>
          <w:p w14:paraId="46560C7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</w:t>
            </w:r>
          </w:p>
        </w:tc>
        <w:tc>
          <w:tcPr>
            <w:tcW w:w="2081" w:type="dxa"/>
            <w:tcBorders>
              <w:top w:val="single" w:sz="4" w:space="0" w:color="auto"/>
            </w:tcBorders>
          </w:tcPr>
          <w:p w14:paraId="6E29836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P4, P6</w:t>
            </w:r>
          </w:p>
        </w:tc>
        <w:tc>
          <w:tcPr>
            <w:tcW w:w="5707" w:type="dxa"/>
            <w:tcBorders>
              <w:top w:val="single" w:sz="4" w:space="0" w:color="auto"/>
            </w:tcBorders>
          </w:tcPr>
          <w:p w14:paraId="49A2F38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stock_prices_clean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benchmark_nganh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trading_calendar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target_A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target_B</w:t>
            </w:r>
          </w:p>
        </w:tc>
      </w:tr>
      <w:tr w:rsidR="00B90AAB" w14:paraId="035B3511" w14:textId="77777777">
        <w:tc>
          <w:tcPr>
            <w:tcW w:w="1850" w:type="dxa"/>
            <w:tcBorders>
              <w:top w:val="single" w:sz="4" w:space="0" w:color="auto"/>
            </w:tcBorders>
          </w:tcPr>
          <w:p w14:paraId="3635A89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trưng &amp; mô hình</w:t>
            </w:r>
          </w:p>
        </w:tc>
        <w:tc>
          <w:tcPr>
            <w:tcW w:w="2081" w:type="dxa"/>
            <w:tcBorders>
              <w:top w:val="single" w:sz="4" w:space="0" w:color="auto"/>
            </w:tcBorders>
          </w:tcPr>
          <w:p w14:paraId="4391B10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P5, P7</w:t>
            </w:r>
          </w:p>
        </w:tc>
        <w:tc>
          <w:tcPr>
            <w:tcW w:w="5707" w:type="dxa"/>
            <w:tcBorders>
              <w:top w:val="single" w:sz="4" w:space="0" w:color="auto"/>
            </w:tcBorders>
          </w:tcPr>
          <w:p w14:paraId="4740286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features_A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features_B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folds.json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qu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mô hình</w:t>
            </w:r>
          </w:p>
        </w:tc>
      </w:tr>
      <w:tr w:rsidR="00B90AAB" w14:paraId="5DCB4B15" w14:textId="77777777">
        <w:tc>
          <w:tcPr>
            <w:tcW w:w="1850" w:type="dxa"/>
            <w:tcBorders>
              <w:top w:val="single" w:sz="4" w:space="0" w:color="auto"/>
              <w:bottom w:val="single" w:sz="4" w:space="0" w:color="auto"/>
            </w:tcBorders>
          </w:tcPr>
          <w:p w14:paraId="5D0F766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lư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 &amp; báo cáo</w:t>
            </w:r>
          </w:p>
        </w:tc>
        <w:tc>
          <w:tcPr>
            <w:tcW w:w="2081" w:type="dxa"/>
            <w:tcBorders>
              <w:top w:val="single" w:sz="4" w:space="0" w:color="auto"/>
              <w:bottom w:val="single" w:sz="4" w:space="0" w:color="auto"/>
            </w:tcBorders>
          </w:tcPr>
          <w:p w14:paraId="353D8A0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P0, P2b,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nh, EDA</w:t>
            </w:r>
          </w:p>
        </w:tc>
        <w:tc>
          <w:tcPr>
            <w:tcW w:w="5707" w:type="dxa"/>
            <w:tcBorders>
              <w:top w:val="single" w:sz="4" w:space="0" w:color="auto"/>
              <w:bottom w:val="single" w:sz="4" w:space="0" w:color="auto"/>
            </w:tcBorders>
          </w:tcPr>
          <w:p w14:paraId="14E62FF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data contract,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vàng,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κ,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o báo cáo</w:t>
            </w:r>
          </w:p>
        </w:tc>
      </w:tr>
    </w:tbl>
    <w:p w14:paraId="5B0C467C" w14:textId="77777777" w:rsidR="00B90AAB" w:rsidRDefault="00B90AAB"/>
    <w:p w14:paraId="00F8E56F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Hai lu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ng Tin t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c và Th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trư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ch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y song song ngay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 xml:space="preserve"> ngày đ</w:t>
      </w:r>
      <w:r>
        <w:rPr>
          <w:rFonts w:ascii="Times New Roman" w:hAnsi="Times New Roman" w:cs="Times New Roman"/>
          <w:lang w:val="vi-VN"/>
        </w:rPr>
        <w:t>ầ</w:t>
      </w:r>
      <w:r>
        <w:rPr>
          <w:rFonts w:ascii="Times New Roman" w:hAnsi="Times New Roman" w:cs="Times New Roman"/>
          <w:lang w:val="vi-VN"/>
        </w:rPr>
        <w:t xml:space="preserve">u. </w:t>
      </w:r>
      <w:r>
        <w:rPr>
          <w:rFonts w:ascii="Times New Roman" w:hAnsi="Times New Roman" w:cs="Times New Roman"/>
          <w:b/>
          <w:lang w:val="vi-VN"/>
        </w:rPr>
        <w:t>Đi</w:t>
      </w:r>
      <w:r>
        <w:rPr>
          <w:rFonts w:ascii="Times New Roman" w:hAnsi="Times New Roman" w:cs="Times New Roman"/>
          <w:b/>
          <w:lang w:val="vi-VN"/>
        </w:rPr>
        <w:t>ể</w:t>
      </w:r>
      <w:r>
        <w:rPr>
          <w:rFonts w:ascii="Times New Roman" w:hAnsi="Times New Roman" w:cs="Times New Roman"/>
          <w:b/>
          <w:lang w:val="vi-VN"/>
        </w:rPr>
        <w:t>m h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>p nh</w:t>
      </w:r>
      <w:r>
        <w:rPr>
          <w:rFonts w:ascii="Times New Roman" w:hAnsi="Times New Roman" w:cs="Times New Roman"/>
          <w:b/>
          <w:lang w:val="vi-VN"/>
        </w:rPr>
        <w:t>ấ</w:t>
      </w:r>
      <w:r>
        <w:rPr>
          <w:rFonts w:ascii="Times New Roman" w:hAnsi="Times New Roman" w:cs="Times New Roman"/>
          <w:b/>
          <w:lang w:val="vi-VN"/>
        </w:rPr>
        <w:t>t</w:t>
      </w:r>
      <w:r>
        <w:rPr>
          <w:rFonts w:ascii="Times New Roman" w:hAnsi="Times New Roman" w:cs="Times New Roman"/>
          <w:lang w:val="vi-VN"/>
        </w:rPr>
        <w:t xml:space="preserve"> là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ánh x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 bài → phiên (</w:t>
      </w:r>
      <w:r>
        <w:rPr>
          <w:rFonts w:ascii="Times New Roman" w:hAnsi="Times New Roman" w:cs="Times New Roman"/>
          <w:sz w:val="20"/>
          <w:szCs w:val="20"/>
          <w:lang w:val="vi-VN"/>
        </w:rPr>
        <w:t>news_session</w:t>
      </w:r>
      <w:r>
        <w:rPr>
          <w:rFonts w:ascii="Times New Roman" w:hAnsi="Times New Roman" w:cs="Times New Roman"/>
          <w:lang w:val="vi-VN"/>
        </w:rPr>
        <w:t>); nên ch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t nó s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m và có unit test.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1713"/>
        <w:gridCol w:w="7925"/>
      </w:tblGrid>
      <w:tr w:rsidR="00B90AAB" w14:paraId="72AFA69C" w14:textId="77777777">
        <w:trPr>
          <w:tblHeader/>
        </w:trPr>
        <w:tc>
          <w:tcPr>
            <w:tcW w:w="1713" w:type="dxa"/>
            <w:tcBorders>
              <w:top w:val="single" w:sz="4" w:space="0" w:color="auto"/>
              <w:bottom w:val="single" w:sz="4" w:space="0" w:color="auto"/>
            </w:tcBorders>
          </w:tcPr>
          <w:p w14:paraId="6786736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</w:p>
        </w:tc>
        <w:tc>
          <w:tcPr>
            <w:tcW w:w="7925" w:type="dxa"/>
            <w:tcBorders>
              <w:top w:val="single" w:sz="4" w:space="0" w:color="auto"/>
              <w:bottom w:val="single" w:sz="4" w:space="0" w:color="auto"/>
            </w:tcBorders>
          </w:tcPr>
          <w:p w14:paraId="2C05B9A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Tiêu chí hoàn thành</w:t>
            </w:r>
          </w:p>
        </w:tc>
      </w:tr>
      <w:tr w:rsidR="00B90AAB" w14:paraId="65674AC9" w14:textId="77777777">
        <w:tc>
          <w:tcPr>
            <w:tcW w:w="1713" w:type="dxa"/>
            <w:tcBorders>
              <w:top w:val="single" w:sz="4" w:space="0" w:color="auto"/>
            </w:tcBorders>
          </w:tcPr>
          <w:p w14:paraId="5797AD4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xong</w:t>
            </w:r>
          </w:p>
        </w:tc>
        <w:tc>
          <w:tcPr>
            <w:tcW w:w="7925" w:type="dxa"/>
            <w:tcBorders>
              <w:top w:val="single" w:sz="4" w:space="0" w:color="auto"/>
            </w:tcBorders>
          </w:tcPr>
          <w:p w14:paraId="70E03BE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qua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tra data contract; unit test múi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và ánh 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phiên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t;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P0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§0.1</w:t>
            </w:r>
          </w:p>
        </w:tc>
      </w:tr>
      <w:tr w:rsidR="00B90AAB" w14:paraId="0EE05FDE" w14:textId="77777777">
        <w:tc>
          <w:tcPr>
            <w:tcW w:w="1713" w:type="dxa"/>
            <w:tcBorders>
              <w:top w:val="single" w:sz="4" w:space="0" w:color="auto"/>
            </w:tcBorders>
          </w:tcPr>
          <w:p w14:paraId="46ACE5A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1 xong</w:t>
            </w:r>
          </w:p>
        </w:tc>
        <w:tc>
          <w:tcPr>
            <w:tcW w:w="7925" w:type="dxa"/>
            <w:tcBorders>
              <w:top w:val="single" w:sz="4" w:space="0" w:color="auto"/>
            </w:tcBorders>
          </w:tcPr>
          <w:p w14:paraId="71F2E8F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Model A và B có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qu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walk-forward 6 fold so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B0–B3, kèm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DM/bootstrap —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khi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là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không có ý nghĩa</w:t>
            </w:r>
          </w:p>
        </w:tc>
      </w:tr>
      <w:tr w:rsidR="00B90AAB" w14:paraId="01702F19" w14:textId="77777777">
        <w:tc>
          <w:tcPr>
            <w:tcW w:w="1713" w:type="dxa"/>
            <w:tcBorders>
              <w:top w:val="single" w:sz="4" w:space="0" w:color="auto"/>
            </w:tcBorders>
          </w:tcPr>
          <w:p w14:paraId="50CA7F2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2 xong</w:t>
            </w:r>
          </w:p>
        </w:tc>
        <w:tc>
          <w:tcPr>
            <w:tcW w:w="7925" w:type="dxa"/>
            <w:tcBorders>
              <w:top w:val="single" w:sz="4" w:space="0" w:color="auto"/>
            </w:tcBorders>
          </w:tcPr>
          <w:p w14:paraId="037D855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Có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κ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vàng,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c_o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λ_g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so sánh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LRI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PPI</w:t>
            </w:r>
          </w:p>
        </w:tc>
      </w:tr>
      <w:tr w:rsidR="00B90AAB" w14:paraId="708D9A0A" w14:textId="77777777">
        <w:tc>
          <w:tcPr>
            <w:tcW w:w="1713" w:type="dxa"/>
            <w:tcBorders>
              <w:top w:val="single" w:sz="4" w:space="0" w:color="auto"/>
              <w:bottom w:val="single" w:sz="4" w:space="0" w:color="auto"/>
            </w:tcBorders>
          </w:tcPr>
          <w:p w14:paraId="47CB8E2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Báo cáo</w:t>
            </w:r>
          </w:p>
        </w:tc>
        <w:tc>
          <w:tcPr>
            <w:tcW w:w="7925" w:type="dxa"/>
            <w:tcBorders>
              <w:top w:val="single" w:sz="4" w:space="0" w:color="auto"/>
              <w:bottom w:val="single" w:sz="4" w:space="0" w:color="auto"/>
            </w:tcBorders>
          </w:tcPr>
          <w:p w14:paraId="671A21B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di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ễ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§13.2 (ph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đã làm) và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§14</w:t>
            </w:r>
          </w:p>
        </w:tc>
      </w:tr>
    </w:tbl>
    <w:p w14:paraId="035B62EE" w14:textId="77777777" w:rsidR="00B90AAB" w:rsidRDefault="00B90AAB"/>
    <w:p w14:paraId="63EEEA26" w14:textId="77777777" w:rsidR="00B90AAB" w:rsidRDefault="00CE2A08">
      <w:pPr>
        <w:pStyle w:val="Heading1"/>
        <w:jc w:val="both"/>
        <w:rPr>
          <w:rFonts w:ascii="Times New Roman" w:hAnsi="Times New Roman" w:cs="Times New Roman"/>
          <w:lang w:val="vi-VN"/>
        </w:rPr>
      </w:pPr>
      <w:bookmarkStart w:id="79" w:name="_Toc241693808"/>
      <w:r>
        <w:rPr>
          <w:rFonts w:ascii="Times New Roman" w:hAnsi="Times New Roman" w:cs="Times New Roman"/>
          <w:color w:val="auto"/>
          <w:lang w:val="vi-VN"/>
        </w:rPr>
        <w:t>16. C</w:t>
      </w:r>
      <w:r>
        <w:rPr>
          <w:rFonts w:ascii="Times New Roman" w:hAnsi="Times New Roman" w:cs="Times New Roman"/>
          <w:color w:val="auto"/>
          <w:lang w:val="vi-VN"/>
        </w:rPr>
        <w:t>ấ</w:t>
      </w:r>
      <w:r>
        <w:rPr>
          <w:rFonts w:ascii="Times New Roman" w:hAnsi="Times New Roman" w:cs="Times New Roman"/>
          <w:color w:val="auto"/>
          <w:lang w:val="vi-VN"/>
        </w:rPr>
        <w:t>u trúc thư m</w:t>
      </w:r>
      <w:r>
        <w:rPr>
          <w:rFonts w:ascii="Times New Roman" w:hAnsi="Times New Roman" w:cs="Times New Roman"/>
          <w:color w:val="auto"/>
          <w:lang w:val="vi-VN"/>
        </w:rPr>
        <w:t>ụ</w:t>
      </w:r>
      <w:r>
        <w:rPr>
          <w:rFonts w:ascii="Times New Roman" w:hAnsi="Times New Roman" w:cs="Times New Roman"/>
          <w:color w:val="auto"/>
          <w:lang w:val="vi-VN"/>
        </w:rPr>
        <w:t>c</w:t>
      </w:r>
      <w:bookmarkEnd w:id="79"/>
    </w:p>
    <w:p w14:paraId="5F999BA7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6"/>
          <w:szCs w:val="16"/>
          <w:lang w:val="vi-VN"/>
        </w:rPr>
        <w:t>project/</w:t>
      </w:r>
      <w:r>
        <w:rPr>
          <w:rFonts w:ascii="Consolas" w:hAnsi="Consolas" w:cs="Consolas"/>
          <w:sz w:val="16"/>
          <w:szCs w:val="16"/>
          <w:lang w:val="vi-VN"/>
        </w:rPr>
        <w:br/>
      </w:r>
      <w:r>
        <w:rPr>
          <w:rFonts w:ascii="Consolas" w:hAnsi="Consolas" w:cs="Consolas"/>
          <w:sz w:val="16"/>
          <w:szCs w:val="16"/>
          <w:lang w:val="vi-VN"/>
        </w:rPr>
        <w:t>├── data final/       # T</w:t>
      </w:r>
      <w:r>
        <w:rPr>
          <w:rFonts w:ascii="Consolas" w:hAnsi="Consolas" w:cs="Consolas"/>
          <w:sz w:val="16"/>
          <w:szCs w:val="16"/>
          <w:lang w:val="vi-VN"/>
        </w:rPr>
        <w:t>ầ</w:t>
      </w:r>
      <w:r>
        <w:rPr>
          <w:rFonts w:ascii="Consolas" w:hAnsi="Consolas" w:cs="Consolas"/>
          <w:sz w:val="16"/>
          <w:szCs w:val="16"/>
          <w:lang w:val="vi-VN"/>
        </w:rPr>
        <w:t>ng 0 — RAW, CH</w:t>
      </w:r>
      <w:r>
        <w:rPr>
          <w:rFonts w:ascii="Consolas" w:hAnsi="Consolas" w:cs="Consolas"/>
          <w:sz w:val="16"/>
          <w:szCs w:val="16"/>
          <w:lang w:val="vi-VN"/>
        </w:rPr>
        <w:t>Ỉ</w:t>
      </w:r>
      <w:r>
        <w:rPr>
          <w:rFonts w:ascii="Consolas" w:hAnsi="Consolas" w:cs="Consolas"/>
          <w:sz w:val="16"/>
          <w:szCs w:val="16"/>
          <w:lang w:val="vi-VN"/>
        </w:rPr>
        <w:t xml:space="preserve"> Đ</w:t>
      </w:r>
      <w:r>
        <w:rPr>
          <w:rFonts w:ascii="Consolas" w:hAnsi="Consolas" w:cs="Consolas"/>
          <w:sz w:val="16"/>
          <w:szCs w:val="16"/>
          <w:lang w:val="vi-VN"/>
        </w:rPr>
        <w:t>Ọ</w:t>
      </w:r>
      <w:r>
        <w:rPr>
          <w:rFonts w:ascii="Consolas" w:hAnsi="Consolas" w:cs="Consolas"/>
          <w:sz w:val="16"/>
          <w:szCs w:val="16"/>
          <w:lang w:val="vi-VN"/>
        </w:rPr>
        <w:t>C (d</w:t>
      </w:r>
      <w:r>
        <w:rPr>
          <w:rFonts w:ascii="Consolas" w:hAnsi="Consolas" w:cs="Consolas"/>
          <w:sz w:val="16"/>
          <w:szCs w:val="16"/>
          <w:lang w:val="vi-VN"/>
        </w:rPr>
        <w:t>ữ</w:t>
      </w:r>
      <w:r>
        <w:rPr>
          <w:rFonts w:ascii="Consolas" w:hAnsi="Consolas" w:cs="Consolas"/>
          <w:sz w:val="16"/>
          <w:szCs w:val="16"/>
          <w:lang w:val="vi-VN"/>
        </w:rPr>
        <w:t xml:space="preserve"> li</w:t>
      </w:r>
      <w:r>
        <w:rPr>
          <w:rFonts w:ascii="Consolas" w:hAnsi="Consolas" w:cs="Consolas"/>
          <w:sz w:val="16"/>
          <w:szCs w:val="16"/>
          <w:lang w:val="vi-VN"/>
        </w:rPr>
        <w:t>ệ</w:t>
      </w:r>
      <w:r>
        <w:rPr>
          <w:rFonts w:ascii="Consolas" w:hAnsi="Consolas" w:cs="Consolas"/>
          <w:sz w:val="16"/>
          <w:szCs w:val="16"/>
          <w:lang w:val="vi-VN"/>
        </w:rPr>
        <w:t>u đã ch</w:t>
      </w:r>
      <w:r>
        <w:rPr>
          <w:rFonts w:ascii="Consolas" w:hAnsi="Consolas" w:cs="Consolas"/>
          <w:sz w:val="16"/>
          <w:szCs w:val="16"/>
          <w:lang w:val="vi-VN"/>
        </w:rPr>
        <w:t>ố</w:t>
      </w:r>
      <w:r>
        <w:rPr>
          <w:rFonts w:ascii="Consolas" w:hAnsi="Consolas" w:cs="Consolas"/>
          <w:sz w:val="16"/>
          <w:szCs w:val="16"/>
          <w:lang w:val="vi-VN"/>
        </w:rPr>
        <w:t>t)</w:t>
      </w:r>
      <w:r>
        <w:rPr>
          <w:rFonts w:ascii="Consolas" w:hAnsi="Consolas" w:cs="Consolas"/>
          <w:sz w:val="16"/>
          <w:szCs w:val="16"/>
          <w:lang w:val="vi-VN"/>
        </w:rPr>
        <w:br/>
        <w:t>│   ├── keyword/      # tin theo t</w:t>
      </w:r>
      <w:r>
        <w:rPr>
          <w:rFonts w:ascii="Consolas" w:hAnsi="Consolas" w:cs="Consolas"/>
          <w:sz w:val="16"/>
          <w:szCs w:val="16"/>
          <w:lang w:val="vi-VN"/>
        </w:rPr>
        <w:t>ừ</w:t>
      </w:r>
      <w:r>
        <w:rPr>
          <w:rFonts w:ascii="Consolas" w:hAnsi="Consolas" w:cs="Consolas"/>
          <w:sz w:val="16"/>
          <w:szCs w:val="16"/>
          <w:lang w:val="vi-VN"/>
        </w:rPr>
        <w:t xml:space="preserve"> khóa BĐS, 29 c</w:t>
      </w:r>
      <w:r>
        <w:rPr>
          <w:rFonts w:ascii="Consolas" w:hAnsi="Consolas" w:cs="Consolas"/>
          <w:sz w:val="16"/>
          <w:szCs w:val="16"/>
          <w:lang w:val="vi-VN"/>
        </w:rPr>
        <w:t>ộ</w:t>
      </w:r>
      <w:r>
        <w:rPr>
          <w:rFonts w:ascii="Consolas" w:hAnsi="Consolas" w:cs="Consolas"/>
          <w:sz w:val="16"/>
          <w:szCs w:val="16"/>
          <w:lang w:val="vi-VN"/>
        </w:rPr>
        <w:t>t</w:t>
      </w:r>
      <w:r>
        <w:rPr>
          <w:rFonts w:ascii="Consolas" w:hAnsi="Consolas" w:cs="Consolas"/>
          <w:sz w:val="16"/>
          <w:szCs w:val="16"/>
          <w:lang w:val="vi-VN"/>
        </w:rPr>
        <w:br/>
        <w:t>│   ├── law/          # tin theo t</w:t>
      </w:r>
      <w:r>
        <w:rPr>
          <w:rFonts w:ascii="Consolas" w:hAnsi="Consolas" w:cs="Consolas"/>
          <w:sz w:val="16"/>
          <w:szCs w:val="16"/>
          <w:lang w:val="vi-VN"/>
        </w:rPr>
        <w:t>ừ</w:t>
      </w:r>
      <w:r>
        <w:rPr>
          <w:rFonts w:ascii="Consolas" w:hAnsi="Consolas" w:cs="Consolas"/>
          <w:sz w:val="16"/>
          <w:szCs w:val="16"/>
          <w:lang w:val="vi-VN"/>
        </w:rPr>
        <w:t xml:space="preserve"> khóa pháp lu</w:t>
      </w:r>
      <w:r>
        <w:rPr>
          <w:rFonts w:ascii="Consolas" w:hAnsi="Consolas" w:cs="Consolas"/>
          <w:sz w:val="16"/>
          <w:szCs w:val="16"/>
          <w:lang w:val="vi-VN"/>
        </w:rPr>
        <w:t>ậ</w:t>
      </w:r>
      <w:r>
        <w:rPr>
          <w:rFonts w:ascii="Consolas" w:hAnsi="Consolas" w:cs="Consolas"/>
          <w:sz w:val="16"/>
          <w:szCs w:val="16"/>
          <w:lang w:val="vi-VN"/>
        </w:rPr>
        <w:t>t, 29 c</w:t>
      </w:r>
      <w:r>
        <w:rPr>
          <w:rFonts w:ascii="Consolas" w:hAnsi="Consolas" w:cs="Consolas"/>
          <w:sz w:val="16"/>
          <w:szCs w:val="16"/>
          <w:lang w:val="vi-VN"/>
        </w:rPr>
        <w:t>ộ</w:t>
      </w:r>
      <w:r>
        <w:rPr>
          <w:rFonts w:ascii="Consolas" w:hAnsi="Consolas" w:cs="Consolas"/>
          <w:sz w:val="16"/>
          <w:szCs w:val="16"/>
          <w:lang w:val="vi-VN"/>
        </w:rPr>
        <w:t>t</w:t>
      </w:r>
      <w:r>
        <w:rPr>
          <w:rFonts w:ascii="Consolas" w:hAnsi="Consolas" w:cs="Consolas"/>
          <w:sz w:val="16"/>
          <w:szCs w:val="16"/>
          <w:lang w:val="vi-VN"/>
        </w:rPr>
        <w:br/>
        <w:t>│   ├── company/      # tin theo mã, 51 c</w:t>
      </w:r>
      <w:r>
        <w:rPr>
          <w:rFonts w:ascii="Consolas" w:hAnsi="Consolas" w:cs="Consolas"/>
          <w:sz w:val="16"/>
          <w:szCs w:val="16"/>
          <w:lang w:val="vi-VN"/>
        </w:rPr>
        <w:t>ộ</w:t>
      </w:r>
      <w:r>
        <w:rPr>
          <w:rFonts w:ascii="Consolas" w:hAnsi="Consolas" w:cs="Consolas"/>
          <w:sz w:val="16"/>
          <w:szCs w:val="16"/>
          <w:lang w:val="vi-VN"/>
        </w:rPr>
        <w:t>t, 1 dòng = (bài × mã)</w:t>
      </w:r>
      <w:r>
        <w:rPr>
          <w:rFonts w:ascii="Consolas" w:hAnsi="Consolas" w:cs="Consolas"/>
          <w:sz w:val="16"/>
          <w:szCs w:val="16"/>
          <w:lang w:val="vi-VN"/>
        </w:rPr>
        <w:br/>
        <w:t>│   └── Stock/        # Company_Profile_BDS_REAL_DATA__1_.xlsx: giá đóng c</w:t>
      </w:r>
      <w:r>
        <w:rPr>
          <w:rFonts w:ascii="Consolas" w:hAnsi="Consolas" w:cs="Consolas"/>
          <w:sz w:val="16"/>
          <w:szCs w:val="16"/>
          <w:lang w:val="vi-VN"/>
        </w:rPr>
        <w:t>ử</w:t>
      </w:r>
      <w:r>
        <w:rPr>
          <w:rFonts w:ascii="Consolas" w:hAnsi="Consolas" w:cs="Consolas"/>
          <w:sz w:val="16"/>
          <w:szCs w:val="16"/>
          <w:lang w:val="vi-VN"/>
        </w:rPr>
        <w:t>a + KL, BDS_INDEX, h</w:t>
      </w:r>
      <w:r>
        <w:rPr>
          <w:rFonts w:ascii="Consolas" w:hAnsi="Consolas" w:cs="Consolas"/>
          <w:sz w:val="16"/>
          <w:szCs w:val="16"/>
          <w:lang w:val="vi-VN"/>
        </w:rPr>
        <w:t>ồ</w:t>
      </w:r>
      <w:r>
        <w:rPr>
          <w:rFonts w:ascii="Consolas" w:hAnsi="Consolas" w:cs="Consolas"/>
          <w:sz w:val="16"/>
          <w:szCs w:val="16"/>
          <w:lang w:val="vi-VN"/>
        </w:rPr>
        <w:t xml:space="preserve"> sơ 83 mã</w:t>
      </w:r>
      <w:r>
        <w:rPr>
          <w:rFonts w:ascii="Consolas" w:hAnsi="Consolas" w:cs="Consolas"/>
          <w:sz w:val="16"/>
          <w:szCs w:val="16"/>
          <w:lang w:val="vi-VN"/>
        </w:rPr>
        <w:br/>
        <w:t>│                     # Bang_Trust_Score_CafeF_Kenh14.xlsx: ch</w:t>
      </w:r>
      <w:r>
        <w:rPr>
          <w:rFonts w:ascii="Consolas" w:hAnsi="Consolas" w:cs="Consolas"/>
          <w:sz w:val="16"/>
          <w:szCs w:val="16"/>
          <w:lang w:val="vi-VN"/>
        </w:rPr>
        <w:t>ỉ</w:t>
      </w:r>
      <w:r>
        <w:rPr>
          <w:rFonts w:ascii="Consolas" w:hAnsi="Consolas" w:cs="Consolas"/>
          <w:sz w:val="16"/>
          <w:szCs w:val="16"/>
          <w:lang w:val="vi-VN"/>
        </w:rPr>
        <w:t xml:space="preserve"> đ</w:t>
      </w:r>
      <w:r>
        <w:rPr>
          <w:rFonts w:ascii="Consolas" w:hAnsi="Consolas" w:cs="Consolas"/>
          <w:sz w:val="16"/>
          <w:szCs w:val="16"/>
          <w:lang w:val="vi-VN"/>
        </w:rPr>
        <w:t>ể</w:t>
      </w:r>
      <w:r>
        <w:rPr>
          <w:rFonts w:ascii="Consolas" w:hAnsi="Consolas" w:cs="Consolas"/>
          <w:sz w:val="16"/>
          <w:szCs w:val="16"/>
          <w:lang w:val="vi-VN"/>
        </w:rPr>
        <w:t xml:space="preserve"> ki</w:t>
      </w:r>
      <w:r>
        <w:rPr>
          <w:rFonts w:ascii="Consolas" w:hAnsi="Consolas" w:cs="Consolas"/>
          <w:sz w:val="16"/>
          <w:szCs w:val="16"/>
          <w:lang w:val="vi-VN"/>
        </w:rPr>
        <w:t>ể</w:t>
      </w:r>
      <w:r>
        <w:rPr>
          <w:rFonts w:ascii="Consolas" w:hAnsi="Consolas" w:cs="Consolas"/>
          <w:sz w:val="16"/>
          <w:szCs w:val="16"/>
          <w:lang w:val="vi-VN"/>
        </w:rPr>
        <w:t>m tra + baseline B6</w:t>
      </w:r>
      <w:r>
        <w:rPr>
          <w:rFonts w:ascii="Consolas" w:hAnsi="Consolas" w:cs="Consolas"/>
          <w:sz w:val="16"/>
          <w:szCs w:val="16"/>
          <w:lang w:val="vi-VN"/>
        </w:rPr>
        <w:br/>
        <w:t>├── data/</w:t>
      </w:r>
      <w:r>
        <w:rPr>
          <w:rFonts w:ascii="Consolas" w:hAnsi="Consolas" w:cs="Consolas"/>
          <w:sz w:val="16"/>
          <w:szCs w:val="16"/>
          <w:lang w:val="vi-VN"/>
        </w:rPr>
        <w:br/>
        <w:t>│   ├── clean/        # articles_clean, article_label, article_ti</w:t>
      </w:r>
      <w:r>
        <w:rPr>
          <w:rFonts w:ascii="Consolas" w:hAnsi="Consolas" w:cs="Consolas"/>
          <w:sz w:val="16"/>
          <w:szCs w:val="16"/>
          <w:lang w:val="vi-VN"/>
        </w:rPr>
        <w:t>cker_label, company_profile,</w:t>
      </w:r>
      <w:r>
        <w:rPr>
          <w:rFonts w:ascii="Consolas" w:hAnsi="Consolas" w:cs="Consolas"/>
          <w:sz w:val="16"/>
          <w:szCs w:val="16"/>
          <w:lang w:val="vi-VN"/>
        </w:rPr>
        <w:br/>
        <w:t>│   │                 # news_session, stock_prices_clean, trading_calendar, benchmark_nganh, gold_set</w:t>
      </w:r>
      <w:r>
        <w:rPr>
          <w:rFonts w:ascii="Consolas" w:hAnsi="Consolas" w:cs="Consolas"/>
          <w:sz w:val="16"/>
          <w:szCs w:val="16"/>
          <w:lang w:val="vi-VN"/>
        </w:rPr>
        <w:br/>
        <w:t>│   ├── policy/       # policy_events, legal_risk_flags</w:t>
      </w:r>
      <w:r>
        <w:rPr>
          <w:rFonts w:ascii="Consolas" w:hAnsi="Consolas" w:cs="Consolas"/>
          <w:sz w:val="16"/>
          <w:szCs w:val="16"/>
          <w:lang w:val="vi-VN"/>
        </w:rPr>
        <w:br/>
        <w:t>│   └── model_input/  # features_A, features_B, target_A, target_B, folds.json</w:t>
      </w:r>
      <w:r>
        <w:rPr>
          <w:rFonts w:ascii="Consolas" w:hAnsi="Consolas" w:cs="Consolas"/>
          <w:sz w:val="16"/>
          <w:szCs w:val="16"/>
          <w:lang w:val="vi-VN"/>
        </w:rPr>
        <w:br/>
        <w:t>├── src/</w:t>
      </w:r>
      <w:r>
        <w:rPr>
          <w:rFonts w:ascii="Consolas" w:hAnsi="Consolas" w:cs="Consolas"/>
          <w:sz w:val="16"/>
          <w:szCs w:val="16"/>
          <w:lang w:val="vi-VN"/>
        </w:rPr>
        <w:br/>
        <w:t>│   ├── data/         # p1_merge.py, p2_labels.py, p3_policy.py, p4_prices.py, contract_checks.py</w:t>
      </w:r>
      <w:r>
        <w:rPr>
          <w:rFonts w:ascii="Consolas" w:hAnsi="Consolas" w:cs="Consolas"/>
          <w:sz w:val="16"/>
          <w:szCs w:val="16"/>
          <w:lang w:val="vi-VN"/>
        </w:rPr>
        <w:br/>
        <w:t>│   ├── features/     # halflife.py (Đ1·F1·F6), calibration.py (Đ2), ppi_lri.py (F3),</w:t>
      </w:r>
      <w:r>
        <w:rPr>
          <w:rFonts w:ascii="Consolas" w:hAnsi="Consolas" w:cs="Consolas"/>
          <w:sz w:val="16"/>
          <w:szCs w:val="16"/>
          <w:lang w:val="vi-VN"/>
        </w:rPr>
        <w:br/>
        <w:t>│   │                 # breadth.py (F7), routing.py (</w:t>
      </w:r>
      <w:r>
        <w:rPr>
          <w:rFonts w:ascii="Consolas" w:hAnsi="Consolas" w:cs="Consolas"/>
          <w:sz w:val="16"/>
          <w:szCs w:val="16"/>
          <w:lang w:val="vi-VN"/>
        </w:rPr>
        <w:t>§3.3),</w:t>
      </w:r>
      <w:r>
        <w:rPr>
          <w:rFonts w:ascii="Consolas" w:hAnsi="Consolas" w:cs="Consolas"/>
          <w:sz w:val="16"/>
          <w:szCs w:val="16"/>
          <w:lang w:val="vi-VN"/>
        </w:rPr>
        <w:br/>
        <w:t>│   │                 # segment.py (Đ4), market.py (F5)</w:t>
      </w:r>
      <w:r>
        <w:rPr>
          <w:rFonts w:ascii="Consolas" w:hAnsi="Consolas" w:cs="Consolas"/>
          <w:sz w:val="16"/>
          <w:szCs w:val="16"/>
          <w:lang w:val="vi-VN"/>
        </w:rPr>
        <w:br/>
        <w:t>│   ├── models/       # train_B.py, train_A.py, baselines.py, combine_AB.py</w:t>
      </w:r>
      <w:r>
        <w:rPr>
          <w:rFonts w:ascii="Consolas" w:hAnsi="Consolas" w:cs="Consolas"/>
          <w:sz w:val="16"/>
          <w:szCs w:val="16"/>
          <w:lang w:val="vi-VN"/>
        </w:rPr>
        <w:br/>
        <w:t>│   ├── policy/       # event_study.py, regime_test.py</w:t>
      </w:r>
      <w:r>
        <w:rPr>
          <w:rFonts w:ascii="Consolas" w:hAnsi="Consolas" w:cs="Consolas"/>
          <w:sz w:val="16"/>
          <w:szCs w:val="16"/>
          <w:lang w:val="vi-VN"/>
        </w:rPr>
        <w:br/>
        <w:t>│   └── eval/         # walk_forward.py, metrics.py, stats_tests.py, interpret.py</w:t>
      </w:r>
      <w:r>
        <w:rPr>
          <w:rFonts w:ascii="Consolas" w:hAnsi="Consolas" w:cs="Consolas"/>
          <w:sz w:val="16"/>
          <w:szCs w:val="16"/>
          <w:lang w:val="vi-VN"/>
        </w:rPr>
        <w:br/>
        <w:t>├── outputs/</w:t>
      </w:r>
      <w:r>
        <w:rPr>
          <w:rFonts w:ascii="Consolas" w:hAnsi="Consolas" w:cs="Consolas"/>
          <w:sz w:val="16"/>
          <w:szCs w:val="16"/>
          <w:lang w:val="vi-VN"/>
        </w:rPr>
        <w:br/>
        <w:t>│   ├── predictions/</w:t>
      </w:r>
      <w:r>
        <w:rPr>
          <w:rFonts w:ascii="Consolas" w:hAnsi="Consolas" w:cs="Consolas"/>
          <w:sz w:val="16"/>
          <w:szCs w:val="16"/>
          <w:lang w:val="vi-VN"/>
        </w:rPr>
        <w:br/>
        <w:t>│   ├── figures/      # halflife_profile.png, calibration_table.csv, car_curves.png</w:t>
      </w:r>
      <w:r>
        <w:rPr>
          <w:rFonts w:ascii="Consolas" w:hAnsi="Consolas" w:cs="Consolas"/>
          <w:sz w:val="16"/>
          <w:szCs w:val="16"/>
          <w:lang w:val="vi-VN"/>
        </w:rPr>
        <w:br/>
        <w:t>│   └── reports/</w:t>
      </w:r>
      <w:r>
        <w:rPr>
          <w:rFonts w:ascii="Consolas" w:hAnsi="Consolas" w:cs="Consolas"/>
          <w:sz w:val="16"/>
          <w:szCs w:val="16"/>
          <w:lang w:val="vi-VN"/>
        </w:rPr>
        <w:br/>
        <w:t>└── docs/             # tài li</w:t>
      </w:r>
      <w:r>
        <w:rPr>
          <w:rFonts w:ascii="Consolas" w:hAnsi="Consolas" w:cs="Consolas"/>
          <w:sz w:val="16"/>
          <w:szCs w:val="16"/>
          <w:lang w:val="vi-VN"/>
        </w:rPr>
        <w:t>ệ</w:t>
      </w:r>
      <w:r>
        <w:rPr>
          <w:rFonts w:ascii="Consolas" w:hAnsi="Consolas" w:cs="Consolas"/>
          <w:sz w:val="16"/>
          <w:szCs w:val="16"/>
          <w:lang w:val="vi-VN"/>
        </w:rPr>
        <w:t>u thi</w:t>
      </w:r>
      <w:r>
        <w:rPr>
          <w:rFonts w:ascii="Consolas" w:hAnsi="Consolas" w:cs="Consolas"/>
          <w:sz w:val="16"/>
          <w:szCs w:val="16"/>
          <w:lang w:val="vi-VN"/>
        </w:rPr>
        <w:t>ế</w:t>
      </w:r>
      <w:r>
        <w:rPr>
          <w:rFonts w:ascii="Consolas" w:hAnsi="Consolas" w:cs="Consolas"/>
          <w:sz w:val="16"/>
          <w:szCs w:val="16"/>
          <w:lang w:val="vi-VN"/>
        </w:rPr>
        <w:t>t k</w:t>
      </w:r>
      <w:r>
        <w:rPr>
          <w:rFonts w:ascii="Consolas" w:hAnsi="Consolas" w:cs="Consolas"/>
          <w:sz w:val="16"/>
          <w:szCs w:val="16"/>
          <w:lang w:val="vi-VN"/>
        </w:rPr>
        <w:t>ế</w:t>
      </w:r>
      <w:r>
        <w:rPr>
          <w:rFonts w:ascii="Consolas" w:hAnsi="Consolas" w:cs="Consolas"/>
          <w:sz w:val="16"/>
          <w:szCs w:val="16"/>
          <w:lang w:val="vi-VN"/>
        </w:rPr>
        <w:t xml:space="preserve"> (file này)</w:t>
      </w:r>
    </w:p>
    <w:p w14:paraId="22F54C6E" w14:textId="77777777" w:rsidR="00B90AAB" w:rsidRDefault="00CE2A08">
      <w:pPr>
        <w:pStyle w:val="Heading1"/>
        <w:jc w:val="both"/>
        <w:rPr>
          <w:rFonts w:ascii="Times New Roman" w:hAnsi="Times New Roman" w:cs="Times New Roman"/>
          <w:lang w:val="vi-VN"/>
        </w:rPr>
      </w:pPr>
      <w:bookmarkStart w:id="80" w:name="_Toc241693809"/>
      <w:r>
        <w:rPr>
          <w:rFonts w:ascii="Times New Roman" w:hAnsi="Times New Roman" w:cs="Times New Roman"/>
          <w:color w:val="auto"/>
          <w:lang w:val="vi-VN"/>
        </w:rPr>
        <w:t>17. Ph</w:t>
      </w:r>
      <w:r>
        <w:rPr>
          <w:rFonts w:ascii="Times New Roman" w:hAnsi="Times New Roman" w:cs="Times New Roman"/>
          <w:color w:val="auto"/>
          <w:lang w:val="vi-VN"/>
        </w:rPr>
        <w:t>ụ</w:t>
      </w:r>
      <w:r>
        <w:rPr>
          <w:rFonts w:ascii="Times New Roman" w:hAnsi="Times New Roman" w:cs="Times New Roman"/>
          <w:color w:val="auto"/>
          <w:lang w:val="vi-VN"/>
        </w:rPr>
        <w:t xml:space="preserve"> l</w:t>
      </w:r>
      <w:r>
        <w:rPr>
          <w:rFonts w:ascii="Times New Roman" w:hAnsi="Times New Roman" w:cs="Times New Roman"/>
          <w:color w:val="auto"/>
          <w:lang w:val="vi-VN"/>
        </w:rPr>
        <w:t>ụ</w:t>
      </w:r>
      <w:r>
        <w:rPr>
          <w:rFonts w:ascii="Times New Roman" w:hAnsi="Times New Roman" w:cs="Times New Roman"/>
          <w:color w:val="auto"/>
          <w:lang w:val="vi-VN"/>
        </w:rPr>
        <w:t>c</w:t>
      </w:r>
      <w:bookmarkEnd w:id="80"/>
    </w:p>
    <w:p w14:paraId="3781EDFB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81" w:name="_Toc241693810"/>
      <w:r>
        <w:rPr>
          <w:rFonts w:ascii="Times New Roman" w:hAnsi="Times New Roman" w:cs="Times New Roman"/>
          <w:color w:val="auto"/>
          <w:lang w:val="vi-VN"/>
        </w:rPr>
        <w:t>17.1. Ánh x</w:t>
      </w:r>
      <w:r>
        <w:rPr>
          <w:rFonts w:ascii="Times New Roman" w:hAnsi="Times New Roman" w:cs="Times New Roman"/>
          <w:color w:val="auto"/>
          <w:lang w:val="vi-VN"/>
        </w:rPr>
        <w:t>ạ</w:t>
      </w:r>
      <w:r>
        <w:rPr>
          <w:rFonts w:ascii="Times New Roman" w:hAnsi="Times New Roman" w:cs="Times New Roman"/>
          <w:color w:val="auto"/>
          <w:lang w:val="vi-VN"/>
        </w:rPr>
        <w:t xml:space="preserve"> </w:t>
      </w:r>
      <w:r>
        <w:rPr>
          <w:rFonts w:ascii="Times New Roman" w:hAnsi="Times New Roman" w:cs="Times New Roman"/>
          <w:color w:val="auto"/>
          <w:sz w:val="20"/>
          <w:szCs w:val="20"/>
          <w:lang w:val="vi-VN"/>
        </w:rPr>
        <w:t>event_type</w:t>
      </w:r>
      <w:r>
        <w:rPr>
          <w:rFonts w:ascii="Times New Roman" w:hAnsi="Times New Roman" w:cs="Times New Roman"/>
          <w:color w:val="auto"/>
          <w:lang w:val="vi-VN"/>
        </w:rPr>
        <w:t xml:space="preserve"> (14 lo</w:t>
      </w:r>
      <w:r>
        <w:rPr>
          <w:rFonts w:ascii="Times New Roman" w:hAnsi="Times New Roman" w:cs="Times New Roman"/>
          <w:color w:val="auto"/>
          <w:lang w:val="vi-VN"/>
        </w:rPr>
        <w:t>ạ</w:t>
      </w:r>
      <w:r>
        <w:rPr>
          <w:rFonts w:ascii="Times New Roman" w:hAnsi="Times New Roman" w:cs="Times New Roman"/>
          <w:color w:val="auto"/>
          <w:lang w:val="vi-VN"/>
        </w:rPr>
        <w:t xml:space="preserve">i) → </w:t>
      </w:r>
      <w:r>
        <w:rPr>
          <w:rFonts w:ascii="Times New Roman" w:hAnsi="Times New Roman" w:cs="Times New Roman"/>
          <w:color w:val="auto"/>
          <w:sz w:val="20"/>
          <w:szCs w:val="20"/>
          <w:lang w:val="vi-VN"/>
        </w:rPr>
        <w:t>nhom_tin</w:t>
      </w:r>
      <w:r>
        <w:rPr>
          <w:rFonts w:ascii="Times New Roman" w:hAnsi="Times New Roman" w:cs="Times New Roman"/>
          <w:color w:val="auto"/>
          <w:lang w:val="vi-VN"/>
        </w:rPr>
        <w:t xml:space="preserve"> (6 nhóm)</w:t>
      </w:r>
      <w:bookmarkEnd w:id="81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5419"/>
        <w:gridCol w:w="1875"/>
        <w:gridCol w:w="2344"/>
      </w:tblGrid>
      <w:tr w:rsidR="00B90AAB" w14:paraId="3FC94A3E" w14:textId="77777777">
        <w:trPr>
          <w:tblHeader/>
        </w:trPr>
        <w:tc>
          <w:tcPr>
            <w:tcW w:w="5419" w:type="dxa"/>
            <w:tcBorders>
              <w:top w:val="single" w:sz="4" w:space="0" w:color="auto"/>
              <w:bottom w:val="single" w:sz="4" w:space="0" w:color="auto"/>
            </w:tcBorders>
          </w:tcPr>
          <w:p w14:paraId="0E937DB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vi-VN"/>
              </w:rPr>
              <w:t>event_type</w:t>
            </w:r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</w:tcPr>
          <w:p w14:paraId="4B4BA76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vi-VN"/>
              </w:rPr>
              <w:t>nhom_tin</w:t>
            </w:r>
          </w:p>
        </w:tc>
        <w:tc>
          <w:tcPr>
            <w:tcW w:w="2344" w:type="dxa"/>
            <w:tcBorders>
              <w:top w:val="single" w:sz="4" w:space="0" w:color="auto"/>
              <w:bottom w:val="single" w:sz="4" w:space="0" w:color="auto"/>
            </w:tcBorders>
          </w:tcPr>
          <w:p w14:paraId="3062224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Ghi chú</w:t>
            </w:r>
          </w:p>
        </w:tc>
      </w:tr>
      <w:tr w:rsidR="00B90AAB" w14:paraId="038C06AA" w14:textId="77777777">
        <w:tc>
          <w:tcPr>
            <w:tcW w:w="5419" w:type="dxa"/>
            <w:tcBorders>
              <w:top w:val="single" w:sz="4" w:space="0" w:color="auto"/>
            </w:tcBorders>
          </w:tcPr>
          <w:p w14:paraId="2832079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MARKET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ANALYST</w:t>
            </w:r>
          </w:p>
        </w:tc>
        <w:tc>
          <w:tcPr>
            <w:tcW w:w="1875" w:type="dxa"/>
            <w:tcBorders>
              <w:top w:val="single" w:sz="4" w:space="0" w:color="auto"/>
            </w:tcBorders>
          </w:tcPr>
          <w:p w14:paraId="2258ED6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thi_truong</w:t>
            </w:r>
          </w:p>
        </w:tc>
        <w:tc>
          <w:tcPr>
            <w:tcW w:w="2344" w:type="dxa"/>
            <w:tcBorders>
              <w:top w:val="single" w:sz="4" w:space="0" w:color="auto"/>
            </w:tcBorders>
          </w:tcPr>
          <w:p w14:paraId="4897D32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nhóm đông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</w:tr>
      <w:tr w:rsidR="00B90AAB" w14:paraId="5A7C34CE" w14:textId="77777777">
        <w:tc>
          <w:tcPr>
            <w:tcW w:w="5419" w:type="dxa"/>
            <w:tcBorders>
              <w:top w:val="single" w:sz="4" w:space="0" w:color="auto"/>
            </w:tcBorders>
          </w:tcPr>
          <w:p w14:paraId="2DE8618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PROJECT</w:t>
            </w:r>
          </w:p>
        </w:tc>
        <w:tc>
          <w:tcPr>
            <w:tcW w:w="1875" w:type="dxa"/>
            <w:tcBorders>
              <w:top w:val="single" w:sz="4" w:space="0" w:color="auto"/>
            </w:tcBorders>
          </w:tcPr>
          <w:p w14:paraId="46F2539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du_an_ha_tang</w:t>
            </w:r>
          </w:p>
        </w:tc>
        <w:tc>
          <w:tcPr>
            <w:tcW w:w="2344" w:type="dxa"/>
            <w:tcBorders>
              <w:top w:val="single" w:sz="4" w:space="0" w:color="auto"/>
            </w:tcBorders>
          </w:tcPr>
          <w:p w14:paraId="597E39C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nhóm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 tích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</w:tr>
      <w:tr w:rsidR="00B90AAB" w14:paraId="2D4BEADF" w14:textId="77777777">
        <w:tc>
          <w:tcPr>
            <w:tcW w:w="5419" w:type="dxa"/>
            <w:tcBorders>
              <w:top w:val="single" w:sz="4" w:space="0" w:color="auto"/>
            </w:tcBorders>
          </w:tcPr>
          <w:p w14:paraId="6A0299A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POLICY</w:t>
            </w:r>
          </w:p>
        </w:tc>
        <w:tc>
          <w:tcPr>
            <w:tcW w:w="1875" w:type="dxa"/>
            <w:tcBorders>
              <w:top w:val="single" w:sz="4" w:space="0" w:color="auto"/>
            </w:tcBorders>
          </w:tcPr>
          <w:p w14:paraId="00CE6FB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chinh_sach</w:t>
            </w:r>
          </w:p>
        </w:tc>
        <w:tc>
          <w:tcPr>
            <w:tcW w:w="2344" w:type="dxa"/>
            <w:tcBorders>
              <w:top w:val="single" w:sz="4" w:space="0" w:color="auto"/>
            </w:tcBorders>
          </w:tcPr>
          <w:p w14:paraId="0A9FBE1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chính sách</w:t>
            </w:r>
          </w:p>
        </w:tc>
      </w:tr>
      <w:tr w:rsidR="00B90AAB" w14:paraId="65CE0CDC" w14:textId="77777777">
        <w:tc>
          <w:tcPr>
            <w:tcW w:w="5419" w:type="dxa"/>
            <w:tcBorders>
              <w:top w:val="single" w:sz="4" w:space="0" w:color="auto"/>
            </w:tcBorders>
          </w:tcPr>
          <w:p w14:paraId="547E37A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LEGAL</w:t>
            </w:r>
          </w:p>
        </w:tc>
        <w:tc>
          <w:tcPr>
            <w:tcW w:w="1875" w:type="dxa"/>
            <w:tcBorders>
              <w:top w:val="single" w:sz="4" w:space="0" w:color="auto"/>
            </w:tcBorders>
          </w:tcPr>
          <w:p w14:paraId="092AD50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phap_ly</w:t>
            </w:r>
          </w:p>
        </w:tc>
        <w:tc>
          <w:tcPr>
            <w:tcW w:w="2344" w:type="dxa"/>
            <w:tcBorders>
              <w:top w:val="single" w:sz="4" w:space="0" w:color="auto"/>
            </w:tcBorders>
          </w:tcPr>
          <w:p w14:paraId="4B3C5D2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tách 3 lu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P3 (§3.5)</w:t>
            </w:r>
          </w:p>
        </w:tc>
      </w:tr>
      <w:tr w:rsidR="00B90AAB" w14:paraId="530FD8E8" w14:textId="77777777">
        <w:tc>
          <w:tcPr>
            <w:tcW w:w="5419" w:type="dxa"/>
            <w:tcBorders>
              <w:top w:val="single" w:sz="4" w:space="0" w:color="auto"/>
            </w:tcBorders>
          </w:tcPr>
          <w:p w14:paraId="2CD04B8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EARNINGS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CAPITAL_RAISE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M_AND_A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DEBT_BOND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MANAGEMENT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INSIDER_TRADING</w:t>
            </w:r>
          </w:p>
        </w:tc>
        <w:tc>
          <w:tcPr>
            <w:tcW w:w="1875" w:type="dxa"/>
            <w:tcBorders>
              <w:top w:val="single" w:sz="4" w:space="0" w:color="auto"/>
            </w:tcBorders>
          </w:tcPr>
          <w:p w14:paraId="4DED902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tai_chinh_dn</w:t>
            </w:r>
          </w:p>
        </w:tc>
        <w:tc>
          <w:tcPr>
            <w:tcW w:w="2344" w:type="dxa"/>
            <w:tcBorders>
              <w:top w:val="single" w:sz="4" w:space="0" w:color="auto"/>
            </w:tcBorders>
          </w:tcPr>
          <w:p w14:paraId="2DC0A89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tin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doanh nghi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</w:t>
            </w:r>
          </w:p>
        </w:tc>
      </w:tr>
      <w:tr w:rsidR="00B90AAB" w14:paraId="48F245E0" w14:textId="77777777">
        <w:tc>
          <w:tcPr>
            <w:tcW w:w="5419" w:type="dxa"/>
            <w:tcBorders>
              <w:top w:val="single" w:sz="4" w:space="0" w:color="auto"/>
            </w:tcBorders>
          </w:tcPr>
          <w:p w14:paraId="22011D6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INTEREST_RATE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BANKING_CREDIT</w:t>
            </w:r>
          </w:p>
        </w:tc>
        <w:tc>
          <w:tcPr>
            <w:tcW w:w="1875" w:type="dxa"/>
            <w:tcBorders>
              <w:top w:val="single" w:sz="4" w:space="0" w:color="auto"/>
            </w:tcBorders>
          </w:tcPr>
          <w:p w14:paraId="1FD1486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lai_suat_tin_dung</w:t>
            </w:r>
          </w:p>
        </w:tc>
        <w:tc>
          <w:tcPr>
            <w:tcW w:w="2344" w:type="dxa"/>
            <w:tcBorders>
              <w:top w:val="single" w:sz="4" w:space="0" w:color="auto"/>
            </w:tcBorders>
          </w:tcPr>
          <w:p w14:paraId="3AD2ED9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nhóm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t,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ễ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</w:t>
            </w:r>
          </w:p>
        </w:tc>
      </w:tr>
      <w:tr w:rsidR="00B90AAB" w14:paraId="714B14A3" w14:textId="77777777">
        <w:tc>
          <w:tcPr>
            <w:tcW w:w="5419" w:type="dxa"/>
            <w:tcBorders>
              <w:top w:val="single" w:sz="4" w:space="0" w:color="auto"/>
              <w:bottom w:val="single" w:sz="4" w:space="0" w:color="auto"/>
            </w:tcBorders>
          </w:tcPr>
          <w:p w14:paraId="116F71C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OTHER</w:t>
            </w:r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</w:tcPr>
          <w:p w14:paraId="7B6D8DA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khac</w:t>
            </w:r>
          </w:p>
        </w:tc>
        <w:tc>
          <w:tcPr>
            <w:tcW w:w="2344" w:type="dxa"/>
            <w:tcBorders>
              <w:top w:val="single" w:sz="4" w:space="0" w:color="auto"/>
              <w:bottom w:val="single" w:sz="4" w:space="0" w:color="auto"/>
            </w:tcBorders>
          </w:tcPr>
          <w:p w14:paraId="34DF3042" w14:textId="77777777" w:rsidR="00B90AAB" w:rsidRDefault="00B90AAB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</w:p>
        </w:tc>
      </w:tr>
    </w:tbl>
    <w:p w14:paraId="6863A80D" w14:textId="77777777" w:rsidR="00B90AAB" w:rsidRDefault="00B90AAB"/>
    <w:p w14:paraId="5232D7DC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Phân b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s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bài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>ng nhóm do P0 sinh trên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th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t.</w:t>
      </w:r>
    </w:p>
    <w:p w14:paraId="038FE44C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82" w:name="_Toc241693811"/>
      <w:r>
        <w:rPr>
          <w:rFonts w:ascii="Times New Roman" w:hAnsi="Times New Roman" w:cs="Times New Roman"/>
          <w:color w:val="auto"/>
          <w:lang w:val="vi-VN"/>
        </w:rPr>
        <w:t>17.2. Regex nh</w:t>
      </w:r>
      <w:r>
        <w:rPr>
          <w:rFonts w:ascii="Times New Roman" w:hAnsi="Times New Roman" w:cs="Times New Roman"/>
          <w:color w:val="auto"/>
          <w:lang w:val="vi-VN"/>
        </w:rPr>
        <w:t>ậ</w:t>
      </w:r>
      <w:r>
        <w:rPr>
          <w:rFonts w:ascii="Times New Roman" w:hAnsi="Times New Roman" w:cs="Times New Roman"/>
          <w:color w:val="auto"/>
          <w:lang w:val="vi-VN"/>
        </w:rPr>
        <w:t>n di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>n văn b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n &amp; giai đo</w:t>
      </w:r>
      <w:r>
        <w:rPr>
          <w:rFonts w:ascii="Times New Roman" w:hAnsi="Times New Roman" w:cs="Times New Roman"/>
          <w:color w:val="auto"/>
          <w:lang w:val="vi-VN"/>
        </w:rPr>
        <w:t>ạ</w:t>
      </w:r>
      <w:r>
        <w:rPr>
          <w:rFonts w:ascii="Times New Roman" w:hAnsi="Times New Roman" w:cs="Times New Roman"/>
          <w:color w:val="auto"/>
          <w:lang w:val="vi-VN"/>
        </w:rPr>
        <w:t>n</w:t>
      </w:r>
      <w:bookmarkEnd w:id="82"/>
    </w:p>
    <w:p w14:paraId="4235F520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4"/>
          <w:szCs w:val="14"/>
          <w:lang w:val="vi-VN"/>
        </w:rPr>
        <w:t>Tên văn b</w:t>
      </w:r>
      <w:r>
        <w:rPr>
          <w:rFonts w:ascii="Consolas" w:hAnsi="Consolas" w:cs="Consolas"/>
          <w:sz w:val="14"/>
          <w:szCs w:val="14"/>
          <w:lang w:val="vi-VN"/>
        </w:rPr>
        <w:t>ả</w:t>
      </w:r>
      <w:r>
        <w:rPr>
          <w:rFonts w:ascii="Consolas" w:hAnsi="Consolas" w:cs="Consolas"/>
          <w:sz w:val="14"/>
          <w:szCs w:val="14"/>
          <w:lang w:val="vi-VN"/>
        </w:rPr>
        <w:t>n (co_van_ban = True n</w:t>
      </w:r>
      <w:r>
        <w:rPr>
          <w:rFonts w:ascii="Consolas" w:hAnsi="Consolas" w:cs="Consolas"/>
          <w:sz w:val="14"/>
          <w:szCs w:val="14"/>
          <w:lang w:val="vi-VN"/>
        </w:rPr>
        <w:t>ế</w:t>
      </w:r>
      <w:r>
        <w:rPr>
          <w:rFonts w:ascii="Consolas" w:hAnsi="Consolas" w:cs="Consolas"/>
          <w:sz w:val="14"/>
          <w:szCs w:val="14"/>
          <w:lang w:val="vi-VN"/>
        </w:rPr>
        <w:t>u kh</w:t>
      </w:r>
      <w:r>
        <w:rPr>
          <w:rFonts w:ascii="Consolas" w:hAnsi="Consolas" w:cs="Consolas"/>
          <w:sz w:val="14"/>
          <w:szCs w:val="14"/>
          <w:lang w:val="vi-VN"/>
        </w:rPr>
        <w:t>ớ</w:t>
      </w:r>
      <w:r>
        <w:rPr>
          <w:rFonts w:ascii="Consolas" w:hAnsi="Consolas" w:cs="Consolas"/>
          <w:sz w:val="14"/>
          <w:szCs w:val="14"/>
          <w:lang w:val="vi-VN"/>
        </w:rPr>
        <w:t>p):</w:t>
      </w:r>
      <w:r>
        <w:rPr>
          <w:rFonts w:ascii="Consolas" w:hAnsi="Consolas" w:cs="Consolas"/>
          <w:sz w:val="14"/>
          <w:szCs w:val="14"/>
          <w:lang w:val="vi-VN"/>
        </w:rPr>
        <w:br/>
      </w:r>
      <w:r>
        <w:rPr>
          <w:rFonts w:ascii="Consolas" w:hAnsi="Consolas" w:cs="Consolas"/>
          <w:sz w:val="14"/>
          <w:szCs w:val="14"/>
          <w:lang w:val="vi-VN"/>
        </w:rPr>
        <w:t xml:space="preserve">  Lu</w:t>
      </w:r>
      <w:r>
        <w:rPr>
          <w:rFonts w:ascii="Consolas" w:hAnsi="Consolas" w:cs="Consolas"/>
          <w:sz w:val="14"/>
          <w:szCs w:val="14"/>
          <w:lang w:val="vi-VN"/>
        </w:rPr>
        <w:t>ậ</w:t>
      </w:r>
      <w:r>
        <w:rPr>
          <w:rFonts w:ascii="Consolas" w:hAnsi="Consolas" w:cs="Consolas"/>
          <w:sz w:val="14"/>
          <w:szCs w:val="14"/>
          <w:lang w:val="vi-VN"/>
        </w:rPr>
        <w:t>t (Đ</w:t>
      </w:r>
      <w:r>
        <w:rPr>
          <w:rFonts w:ascii="Consolas" w:hAnsi="Consolas" w:cs="Consolas"/>
          <w:sz w:val="14"/>
          <w:szCs w:val="14"/>
          <w:lang w:val="vi-VN"/>
        </w:rPr>
        <w:t>ấ</w:t>
      </w:r>
      <w:r>
        <w:rPr>
          <w:rFonts w:ascii="Consolas" w:hAnsi="Consolas" w:cs="Consolas"/>
          <w:sz w:val="14"/>
          <w:szCs w:val="14"/>
          <w:lang w:val="vi-VN"/>
        </w:rPr>
        <w:t xml:space="preserve">t đai|Nhà </w:t>
      </w:r>
      <w:r>
        <w:rPr>
          <w:rFonts w:ascii="Consolas" w:hAnsi="Consolas" w:cs="Consolas"/>
          <w:sz w:val="14"/>
          <w:szCs w:val="14"/>
          <w:lang w:val="vi-VN"/>
        </w:rPr>
        <w:t>ở</w:t>
      </w:r>
      <w:r>
        <w:rPr>
          <w:rFonts w:ascii="Consolas" w:hAnsi="Consolas" w:cs="Consolas"/>
          <w:sz w:val="14"/>
          <w:szCs w:val="14"/>
          <w:lang w:val="vi-VN"/>
        </w:rPr>
        <w:t>|Kinh doanh b</w:t>
      </w:r>
      <w:r>
        <w:rPr>
          <w:rFonts w:ascii="Consolas" w:hAnsi="Consolas" w:cs="Consolas"/>
          <w:sz w:val="14"/>
          <w:szCs w:val="14"/>
          <w:lang w:val="vi-VN"/>
        </w:rPr>
        <w:t>ấ</w:t>
      </w:r>
      <w:r>
        <w:rPr>
          <w:rFonts w:ascii="Consolas" w:hAnsi="Consolas" w:cs="Consolas"/>
          <w:sz w:val="14"/>
          <w:szCs w:val="14"/>
          <w:lang w:val="vi-VN"/>
        </w:rPr>
        <w:t>t đ</w:t>
      </w:r>
      <w:r>
        <w:rPr>
          <w:rFonts w:ascii="Consolas" w:hAnsi="Consolas" w:cs="Consolas"/>
          <w:sz w:val="14"/>
          <w:szCs w:val="14"/>
          <w:lang w:val="vi-VN"/>
        </w:rPr>
        <w:t>ộ</w:t>
      </w:r>
      <w:r>
        <w:rPr>
          <w:rFonts w:ascii="Consolas" w:hAnsi="Consolas" w:cs="Consolas"/>
          <w:sz w:val="14"/>
          <w:szCs w:val="14"/>
          <w:lang w:val="vi-VN"/>
        </w:rPr>
        <w:t>ng s</w:t>
      </w:r>
      <w:r>
        <w:rPr>
          <w:rFonts w:ascii="Consolas" w:hAnsi="Consolas" w:cs="Consolas"/>
          <w:sz w:val="14"/>
          <w:szCs w:val="14"/>
          <w:lang w:val="vi-VN"/>
        </w:rPr>
        <w:t>ả</w:t>
      </w:r>
      <w:r>
        <w:rPr>
          <w:rFonts w:ascii="Consolas" w:hAnsi="Consolas" w:cs="Consolas"/>
          <w:sz w:val="14"/>
          <w:szCs w:val="14"/>
          <w:lang w:val="vi-VN"/>
        </w:rPr>
        <w:t>n|Các t</w:t>
      </w:r>
      <w:r>
        <w:rPr>
          <w:rFonts w:ascii="Consolas" w:hAnsi="Consolas" w:cs="Consolas"/>
          <w:sz w:val="14"/>
          <w:szCs w:val="14"/>
          <w:lang w:val="vi-VN"/>
        </w:rPr>
        <w:t>ổ</w:t>
      </w:r>
      <w:r>
        <w:rPr>
          <w:rFonts w:ascii="Consolas" w:hAnsi="Consolas" w:cs="Consolas"/>
          <w:sz w:val="14"/>
          <w:szCs w:val="14"/>
          <w:lang w:val="vi-VN"/>
        </w:rPr>
        <w:t xml:space="preserve"> ch</w:t>
      </w:r>
      <w:r>
        <w:rPr>
          <w:rFonts w:ascii="Consolas" w:hAnsi="Consolas" w:cs="Consolas"/>
          <w:sz w:val="14"/>
          <w:szCs w:val="14"/>
          <w:lang w:val="vi-VN"/>
        </w:rPr>
        <w:t>ứ</w:t>
      </w:r>
      <w:r>
        <w:rPr>
          <w:rFonts w:ascii="Consolas" w:hAnsi="Consolas" w:cs="Consolas"/>
          <w:sz w:val="14"/>
          <w:szCs w:val="14"/>
          <w:lang w:val="vi-VN"/>
        </w:rPr>
        <w:t>c tín d</w:t>
      </w:r>
      <w:r>
        <w:rPr>
          <w:rFonts w:ascii="Consolas" w:hAnsi="Consolas" w:cs="Consolas"/>
          <w:sz w:val="14"/>
          <w:szCs w:val="14"/>
          <w:lang w:val="vi-VN"/>
        </w:rPr>
        <w:t>ụ</w:t>
      </w:r>
      <w:r>
        <w:rPr>
          <w:rFonts w:ascii="Consolas" w:hAnsi="Consolas" w:cs="Consolas"/>
          <w:sz w:val="14"/>
          <w:szCs w:val="14"/>
          <w:lang w:val="vi-VN"/>
        </w:rPr>
        <w:t>ng|Thu</w:t>
      </w:r>
      <w:r>
        <w:rPr>
          <w:rFonts w:ascii="Consolas" w:hAnsi="Consolas" w:cs="Consolas"/>
          <w:sz w:val="14"/>
          <w:szCs w:val="14"/>
          <w:lang w:val="vi-VN"/>
        </w:rPr>
        <w:t>ế</w:t>
      </w:r>
      <w:r>
        <w:rPr>
          <w:rFonts w:ascii="Consolas" w:hAnsi="Consolas" w:cs="Consolas"/>
          <w:sz w:val="14"/>
          <w:szCs w:val="14"/>
          <w:lang w:val="vi-VN"/>
        </w:rPr>
        <w:t>|Quy ho</w:t>
      </w:r>
      <w:r>
        <w:rPr>
          <w:rFonts w:ascii="Consolas" w:hAnsi="Consolas" w:cs="Consolas"/>
          <w:sz w:val="14"/>
          <w:szCs w:val="14"/>
          <w:lang w:val="vi-VN"/>
        </w:rPr>
        <w:t>ạ</w:t>
      </w:r>
      <w:r>
        <w:rPr>
          <w:rFonts w:ascii="Consolas" w:hAnsi="Consolas" w:cs="Consolas"/>
          <w:sz w:val="14"/>
          <w:szCs w:val="14"/>
          <w:lang w:val="vi-VN"/>
        </w:rPr>
        <w:t>ch|Xây d</w:t>
      </w:r>
      <w:r>
        <w:rPr>
          <w:rFonts w:ascii="Consolas" w:hAnsi="Consolas" w:cs="Consolas"/>
          <w:sz w:val="14"/>
          <w:szCs w:val="14"/>
          <w:lang w:val="vi-VN"/>
        </w:rPr>
        <w:t>ự</w:t>
      </w:r>
      <w:r>
        <w:rPr>
          <w:rFonts w:ascii="Consolas" w:hAnsi="Consolas" w:cs="Consolas"/>
          <w:sz w:val="14"/>
          <w:szCs w:val="14"/>
          <w:lang w:val="vi-VN"/>
        </w:rPr>
        <w:t>ng|Đ</w:t>
      </w:r>
      <w:r>
        <w:rPr>
          <w:rFonts w:ascii="Consolas" w:hAnsi="Consolas" w:cs="Consolas"/>
          <w:sz w:val="14"/>
          <w:szCs w:val="14"/>
          <w:lang w:val="vi-VN"/>
        </w:rPr>
        <w:t>ầ</w:t>
      </w:r>
      <w:r>
        <w:rPr>
          <w:rFonts w:ascii="Consolas" w:hAnsi="Consolas" w:cs="Consolas"/>
          <w:sz w:val="14"/>
          <w:szCs w:val="14"/>
          <w:lang w:val="vi-VN"/>
        </w:rPr>
        <w:t>u tư|Phát tri</w:t>
      </w:r>
      <w:r>
        <w:rPr>
          <w:rFonts w:ascii="Consolas" w:hAnsi="Consolas" w:cs="Consolas"/>
          <w:sz w:val="14"/>
          <w:szCs w:val="14"/>
          <w:lang w:val="vi-VN"/>
        </w:rPr>
        <w:t>ể</w:t>
      </w:r>
      <w:r>
        <w:rPr>
          <w:rFonts w:ascii="Consolas" w:hAnsi="Consolas" w:cs="Consolas"/>
          <w:sz w:val="14"/>
          <w:szCs w:val="14"/>
          <w:lang w:val="vi-VN"/>
        </w:rPr>
        <w:t>n đô th</w:t>
      </w:r>
      <w:r>
        <w:rPr>
          <w:rFonts w:ascii="Consolas" w:hAnsi="Consolas" w:cs="Consolas"/>
          <w:sz w:val="14"/>
          <w:szCs w:val="14"/>
          <w:lang w:val="vi-VN"/>
        </w:rPr>
        <w:t>ị</w:t>
      </w:r>
      <w:r>
        <w:rPr>
          <w:rFonts w:ascii="Consolas" w:hAnsi="Consolas" w:cs="Consolas"/>
          <w:sz w:val="14"/>
          <w:szCs w:val="14"/>
          <w:lang w:val="vi-VN"/>
        </w:rPr>
        <w:t>)</w:t>
      </w:r>
      <w:r>
        <w:rPr>
          <w:rFonts w:ascii="Consolas" w:hAnsi="Consolas" w:cs="Consolas"/>
          <w:sz w:val="14"/>
          <w:szCs w:val="14"/>
          <w:lang w:val="vi-VN"/>
        </w:rPr>
        <w:br/>
        <w:t xml:space="preserve">  Ngh</w:t>
      </w:r>
      <w:r>
        <w:rPr>
          <w:rFonts w:ascii="Consolas" w:hAnsi="Consolas" w:cs="Consolas"/>
          <w:sz w:val="14"/>
          <w:szCs w:val="14"/>
          <w:lang w:val="vi-VN"/>
        </w:rPr>
        <w:t>ị</w:t>
      </w:r>
      <w:r>
        <w:rPr>
          <w:rFonts w:ascii="Consolas" w:hAnsi="Consolas" w:cs="Consolas"/>
          <w:sz w:val="14"/>
          <w:szCs w:val="14"/>
          <w:lang w:val="vi-VN"/>
        </w:rPr>
        <w:t xml:space="preserve"> đ</w:t>
      </w:r>
      <w:r>
        <w:rPr>
          <w:rFonts w:ascii="Consolas" w:hAnsi="Consolas" w:cs="Consolas"/>
          <w:sz w:val="14"/>
          <w:szCs w:val="14"/>
          <w:lang w:val="vi-VN"/>
        </w:rPr>
        <w:t>ị</w:t>
      </w:r>
      <w:r>
        <w:rPr>
          <w:rFonts w:ascii="Consolas" w:hAnsi="Consolas" w:cs="Consolas"/>
          <w:sz w:val="14"/>
          <w:szCs w:val="14"/>
          <w:lang w:val="vi-VN"/>
        </w:rPr>
        <w:t>nh (s</w:t>
      </w:r>
      <w:r>
        <w:rPr>
          <w:rFonts w:ascii="Consolas" w:hAnsi="Consolas" w:cs="Consolas"/>
          <w:sz w:val="14"/>
          <w:szCs w:val="14"/>
          <w:lang w:val="vi-VN"/>
        </w:rPr>
        <w:t>ố</w:t>
      </w:r>
      <w:r>
        <w:rPr>
          <w:rFonts w:ascii="Consolas" w:hAnsi="Consolas" w:cs="Consolas"/>
          <w:sz w:val="14"/>
          <w:szCs w:val="14"/>
          <w:lang w:val="vi-VN"/>
        </w:rPr>
        <w:t xml:space="preserve"> )?\d+   |   Thông tư (s</w:t>
      </w:r>
      <w:r>
        <w:rPr>
          <w:rFonts w:ascii="Consolas" w:hAnsi="Consolas" w:cs="Consolas"/>
          <w:sz w:val="14"/>
          <w:szCs w:val="14"/>
          <w:lang w:val="vi-VN"/>
        </w:rPr>
        <w:t>ố</w:t>
      </w:r>
      <w:r>
        <w:rPr>
          <w:rFonts w:ascii="Consolas" w:hAnsi="Consolas" w:cs="Consolas"/>
          <w:sz w:val="14"/>
          <w:szCs w:val="14"/>
          <w:lang w:val="vi-VN"/>
        </w:rPr>
        <w:t xml:space="preserve"> )?\d+   |   Ngh</w:t>
      </w:r>
      <w:r>
        <w:rPr>
          <w:rFonts w:ascii="Consolas" w:hAnsi="Consolas" w:cs="Consolas"/>
          <w:sz w:val="14"/>
          <w:szCs w:val="14"/>
          <w:lang w:val="vi-VN"/>
        </w:rPr>
        <w:t>ị</w:t>
      </w:r>
      <w:r>
        <w:rPr>
          <w:rFonts w:ascii="Consolas" w:hAnsi="Consolas" w:cs="Consolas"/>
          <w:sz w:val="14"/>
          <w:szCs w:val="14"/>
          <w:lang w:val="vi-VN"/>
        </w:rPr>
        <w:t xml:space="preserve"> quy</w:t>
      </w:r>
      <w:r>
        <w:rPr>
          <w:rFonts w:ascii="Consolas" w:hAnsi="Consolas" w:cs="Consolas"/>
          <w:sz w:val="14"/>
          <w:szCs w:val="14"/>
          <w:lang w:val="vi-VN"/>
        </w:rPr>
        <w:t>ế</w:t>
      </w:r>
      <w:r>
        <w:rPr>
          <w:rFonts w:ascii="Consolas" w:hAnsi="Consolas" w:cs="Consolas"/>
          <w:sz w:val="14"/>
          <w:szCs w:val="14"/>
          <w:lang w:val="vi-VN"/>
        </w:rPr>
        <w:t>t (s</w:t>
      </w:r>
      <w:r>
        <w:rPr>
          <w:rFonts w:ascii="Consolas" w:hAnsi="Consolas" w:cs="Consolas"/>
          <w:sz w:val="14"/>
          <w:szCs w:val="14"/>
          <w:lang w:val="vi-VN"/>
        </w:rPr>
        <w:t>ố</w:t>
      </w:r>
      <w:r>
        <w:rPr>
          <w:rFonts w:ascii="Consolas" w:hAnsi="Consolas" w:cs="Consolas"/>
          <w:sz w:val="14"/>
          <w:szCs w:val="14"/>
          <w:lang w:val="vi-VN"/>
        </w:rPr>
        <w:t xml:space="preserve"> )?\d+</w:t>
      </w:r>
      <w:r>
        <w:rPr>
          <w:rFonts w:ascii="Consolas" w:hAnsi="Consolas" w:cs="Consolas"/>
          <w:sz w:val="14"/>
          <w:szCs w:val="14"/>
          <w:lang w:val="vi-VN"/>
        </w:rPr>
        <w:br/>
      </w:r>
      <w:r>
        <w:rPr>
          <w:rFonts w:ascii="Consolas" w:hAnsi="Consolas" w:cs="Consolas"/>
          <w:sz w:val="14"/>
          <w:szCs w:val="14"/>
          <w:lang w:val="vi-VN"/>
        </w:rPr>
        <w:br/>
        <w:t>Giai đo</w:t>
      </w:r>
      <w:r>
        <w:rPr>
          <w:rFonts w:ascii="Consolas" w:hAnsi="Consolas" w:cs="Consolas"/>
          <w:sz w:val="14"/>
          <w:szCs w:val="14"/>
          <w:lang w:val="vi-VN"/>
        </w:rPr>
        <w:t>ạ</w:t>
      </w:r>
      <w:r>
        <w:rPr>
          <w:rFonts w:ascii="Consolas" w:hAnsi="Consolas" w:cs="Consolas"/>
          <w:sz w:val="14"/>
          <w:szCs w:val="14"/>
          <w:lang w:val="vi-VN"/>
        </w:rPr>
        <w:t>n (áp d</w:t>
      </w:r>
      <w:r>
        <w:rPr>
          <w:rFonts w:ascii="Consolas" w:hAnsi="Consolas" w:cs="Consolas"/>
          <w:sz w:val="14"/>
          <w:szCs w:val="14"/>
          <w:lang w:val="vi-VN"/>
        </w:rPr>
        <w:t>ụ</w:t>
      </w:r>
      <w:r>
        <w:rPr>
          <w:rFonts w:ascii="Consolas" w:hAnsi="Consolas" w:cs="Consolas"/>
          <w:sz w:val="14"/>
          <w:szCs w:val="14"/>
          <w:lang w:val="vi-VN"/>
        </w:rPr>
        <w:t>ng trên title + su_kien_chinh):</w:t>
      </w:r>
      <w:r>
        <w:rPr>
          <w:rFonts w:ascii="Consolas" w:hAnsi="Consolas" w:cs="Consolas"/>
          <w:sz w:val="14"/>
          <w:szCs w:val="14"/>
          <w:lang w:val="vi-VN"/>
        </w:rPr>
        <w:br/>
        <w:t xml:space="preserve">  du_thao     : d</w:t>
      </w:r>
      <w:r>
        <w:rPr>
          <w:rFonts w:ascii="Consolas" w:hAnsi="Consolas" w:cs="Consolas"/>
          <w:sz w:val="14"/>
          <w:szCs w:val="14"/>
          <w:lang w:val="vi-VN"/>
        </w:rPr>
        <w:t>ự</w:t>
      </w:r>
      <w:r>
        <w:rPr>
          <w:rFonts w:ascii="Consolas" w:hAnsi="Consolas" w:cs="Consolas"/>
          <w:sz w:val="14"/>
          <w:szCs w:val="14"/>
          <w:lang w:val="vi-VN"/>
        </w:rPr>
        <w:t xml:space="preserve"> th</w:t>
      </w:r>
      <w:r>
        <w:rPr>
          <w:rFonts w:ascii="Consolas" w:hAnsi="Consolas" w:cs="Consolas"/>
          <w:sz w:val="14"/>
          <w:szCs w:val="14"/>
          <w:lang w:val="vi-VN"/>
        </w:rPr>
        <w:t>ả</w:t>
      </w:r>
      <w:r>
        <w:rPr>
          <w:rFonts w:ascii="Consolas" w:hAnsi="Consolas" w:cs="Consolas"/>
          <w:sz w:val="14"/>
          <w:szCs w:val="14"/>
          <w:lang w:val="vi-VN"/>
        </w:rPr>
        <w:t>o | đ</w:t>
      </w:r>
      <w:r>
        <w:rPr>
          <w:rFonts w:ascii="Consolas" w:hAnsi="Consolas" w:cs="Consolas"/>
          <w:sz w:val="14"/>
          <w:szCs w:val="14"/>
          <w:lang w:val="vi-VN"/>
        </w:rPr>
        <w:t>ề</w:t>
      </w:r>
      <w:r>
        <w:rPr>
          <w:rFonts w:ascii="Consolas" w:hAnsi="Consolas" w:cs="Consolas"/>
          <w:sz w:val="14"/>
          <w:szCs w:val="14"/>
          <w:lang w:val="vi-VN"/>
        </w:rPr>
        <w:t xml:space="preserve"> xu</w:t>
      </w:r>
      <w:r>
        <w:rPr>
          <w:rFonts w:ascii="Consolas" w:hAnsi="Consolas" w:cs="Consolas"/>
          <w:sz w:val="14"/>
          <w:szCs w:val="14"/>
          <w:lang w:val="vi-VN"/>
        </w:rPr>
        <w:t>ấ</w:t>
      </w:r>
      <w:r>
        <w:rPr>
          <w:rFonts w:ascii="Consolas" w:hAnsi="Consolas" w:cs="Consolas"/>
          <w:sz w:val="14"/>
          <w:szCs w:val="14"/>
          <w:lang w:val="vi-VN"/>
        </w:rPr>
        <w:t>t | l</w:t>
      </w:r>
      <w:r>
        <w:rPr>
          <w:rFonts w:ascii="Consolas" w:hAnsi="Consolas" w:cs="Consolas"/>
          <w:sz w:val="14"/>
          <w:szCs w:val="14"/>
          <w:lang w:val="vi-VN"/>
        </w:rPr>
        <w:t>ấ</w:t>
      </w:r>
      <w:r>
        <w:rPr>
          <w:rFonts w:ascii="Consolas" w:hAnsi="Consolas" w:cs="Consolas"/>
          <w:sz w:val="14"/>
          <w:szCs w:val="14"/>
          <w:lang w:val="vi-VN"/>
        </w:rPr>
        <w:t>y ý ki</w:t>
      </w:r>
      <w:r>
        <w:rPr>
          <w:rFonts w:ascii="Consolas" w:hAnsi="Consolas" w:cs="Consolas"/>
          <w:sz w:val="14"/>
          <w:szCs w:val="14"/>
          <w:lang w:val="vi-VN"/>
        </w:rPr>
        <w:t>ế</w:t>
      </w:r>
      <w:r>
        <w:rPr>
          <w:rFonts w:ascii="Consolas" w:hAnsi="Consolas" w:cs="Consolas"/>
          <w:sz w:val="14"/>
          <w:szCs w:val="14"/>
          <w:lang w:val="vi-VN"/>
        </w:rPr>
        <w:t>n | trình Qu</w:t>
      </w:r>
      <w:r>
        <w:rPr>
          <w:rFonts w:ascii="Consolas" w:hAnsi="Consolas" w:cs="Consolas"/>
          <w:sz w:val="14"/>
          <w:szCs w:val="14"/>
          <w:lang w:val="vi-VN"/>
        </w:rPr>
        <w:t>ố</w:t>
      </w:r>
      <w:r>
        <w:rPr>
          <w:rFonts w:ascii="Consolas" w:hAnsi="Consolas" w:cs="Consolas"/>
          <w:sz w:val="14"/>
          <w:szCs w:val="14"/>
          <w:lang w:val="vi-VN"/>
        </w:rPr>
        <w:t>c h</w:t>
      </w:r>
      <w:r>
        <w:rPr>
          <w:rFonts w:ascii="Consolas" w:hAnsi="Consolas" w:cs="Consolas"/>
          <w:sz w:val="14"/>
          <w:szCs w:val="14"/>
          <w:lang w:val="vi-VN"/>
        </w:rPr>
        <w:t>ộ</w:t>
      </w:r>
      <w:r>
        <w:rPr>
          <w:rFonts w:ascii="Consolas" w:hAnsi="Consolas" w:cs="Consolas"/>
          <w:sz w:val="14"/>
          <w:szCs w:val="14"/>
          <w:lang w:val="vi-VN"/>
        </w:rPr>
        <w:t>i | trình Chính ph</w:t>
      </w:r>
      <w:r>
        <w:rPr>
          <w:rFonts w:ascii="Consolas" w:hAnsi="Consolas" w:cs="Consolas"/>
          <w:sz w:val="14"/>
          <w:szCs w:val="14"/>
          <w:lang w:val="vi-VN"/>
        </w:rPr>
        <w:t>ủ</w:t>
      </w:r>
      <w:r>
        <w:rPr>
          <w:rFonts w:ascii="Consolas" w:hAnsi="Consolas" w:cs="Consolas"/>
          <w:sz w:val="14"/>
          <w:szCs w:val="14"/>
          <w:lang w:val="vi-VN"/>
        </w:rPr>
        <w:br/>
      </w:r>
      <w:r>
        <w:rPr>
          <w:rFonts w:ascii="Consolas" w:hAnsi="Consolas" w:cs="Consolas"/>
          <w:sz w:val="14"/>
          <w:szCs w:val="14"/>
          <w:lang w:val="vi-VN"/>
        </w:rPr>
        <w:lastRenderedPageBreak/>
        <w:t xml:space="preserve">  thong_qua   : thông qua | bi</w:t>
      </w:r>
      <w:r>
        <w:rPr>
          <w:rFonts w:ascii="Consolas" w:hAnsi="Consolas" w:cs="Consolas"/>
          <w:sz w:val="14"/>
          <w:szCs w:val="14"/>
          <w:lang w:val="vi-VN"/>
        </w:rPr>
        <w:t>ể</w:t>
      </w:r>
      <w:r>
        <w:rPr>
          <w:rFonts w:ascii="Consolas" w:hAnsi="Consolas" w:cs="Consolas"/>
          <w:sz w:val="14"/>
          <w:szCs w:val="14"/>
          <w:lang w:val="vi-VN"/>
        </w:rPr>
        <w:t>u quy</w:t>
      </w:r>
      <w:r>
        <w:rPr>
          <w:rFonts w:ascii="Consolas" w:hAnsi="Consolas" w:cs="Consolas"/>
          <w:sz w:val="14"/>
          <w:szCs w:val="14"/>
          <w:lang w:val="vi-VN"/>
        </w:rPr>
        <w:t>ế</w:t>
      </w:r>
      <w:r>
        <w:rPr>
          <w:rFonts w:ascii="Consolas" w:hAnsi="Consolas" w:cs="Consolas"/>
          <w:sz w:val="14"/>
          <w:szCs w:val="14"/>
          <w:lang w:val="vi-VN"/>
        </w:rPr>
        <w:t>t</w:t>
      </w:r>
      <w:r>
        <w:rPr>
          <w:rFonts w:ascii="Consolas" w:hAnsi="Consolas" w:cs="Consolas"/>
          <w:sz w:val="14"/>
          <w:szCs w:val="14"/>
          <w:lang w:val="vi-VN"/>
        </w:rPr>
        <w:br/>
        <w:t xml:space="preserve">  ban_hanh    : ban hành | ký ban hành</w:t>
      </w:r>
      <w:r>
        <w:rPr>
          <w:rFonts w:ascii="Consolas" w:hAnsi="Consolas" w:cs="Consolas"/>
          <w:sz w:val="14"/>
          <w:szCs w:val="14"/>
          <w:lang w:val="vi-VN"/>
        </w:rPr>
        <w:br/>
        <w:t xml:space="preserve">  co_hieu_luc : có hi</w:t>
      </w:r>
      <w:r>
        <w:rPr>
          <w:rFonts w:ascii="Consolas" w:hAnsi="Consolas" w:cs="Consolas"/>
          <w:sz w:val="14"/>
          <w:szCs w:val="14"/>
          <w:lang w:val="vi-VN"/>
        </w:rPr>
        <w:t>ệ</w:t>
      </w:r>
      <w:r>
        <w:rPr>
          <w:rFonts w:ascii="Consolas" w:hAnsi="Consolas" w:cs="Consolas"/>
          <w:sz w:val="14"/>
          <w:szCs w:val="14"/>
          <w:lang w:val="vi-VN"/>
        </w:rPr>
        <w:t>u l</w:t>
      </w:r>
      <w:r>
        <w:rPr>
          <w:rFonts w:ascii="Consolas" w:hAnsi="Consolas" w:cs="Consolas"/>
          <w:sz w:val="14"/>
          <w:szCs w:val="14"/>
          <w:lang w:val="vi-VN"/>
        </w:rPr>
        <w:t>ự</w:t>
      </w:r>
      <w:r>
        <w:rPr>
          <w:rFonts w:ascii="Consolas" w:hAnsi="Consolas" w:cs="Consolas"/>
          <w:sz w:val="14"/>
          <w:szCs w:val="14"/>
          <w:lang w:val="vi-VN"/>
        </w:rPr>
        <w:t>c | hi</w:t>
      </w:r>
      <w:r>
        <w:rPr>
          <w:rFonts w:ascii="Consolas" w:hAnsi="Consolas" w:cs="Consolas"/>
          <w:sz w:val="14"/>
          <w:szCs w:val="14"/>
          <w:lang w:val="vi-VN"/>
        </w:rPr>
        <w:t>ệ</w:t>
      </w:r>
      <w:r>
        <w:rPr>
          <w:rFonts w:ascii="Consolas" w:hAnsi="Consolas" w:cs="Consolas"/>
          <w:sz w:val="14"/>
          <w:szCs w:val="14"/>
          <w:lang w:val="vi-VN"/>
        </w:rPr>
        <w:t>u l</w:t>
      </w:r>
      <w:r>
        <w:rPr>
          <w:rFonts w:ascii="Consolas" w:hAnsi="Consolas" w:cs="Consolas"/>
          <w:sz w:val="14"/>
          <w:szCs w:val="14"/>
          <w:lang w:val="vi-VN"/>
        </w:rPr>
        <w:t>ự</w:t>
      </w:r>
      <w:r>
        <w:rPr>
          <w:rFonts w:ascii="Consolas" w:hAnsi="Consolas" w:cs="Consolas"/>
          <w:sz w:val="14"/>
          <w:szCs w:val="14"/>
          <w:lang w:val="vi-VN"/>
        </w:rPr>
        <w:t>c t</w:t>
      </w:r>
      <w:r>
        <w:rPr>
          <w:rFonts w:ascii="Consolas" w:hAnsi="Consolas" w:cs="Consolas"/>
          <w:sz w:val="14"/>
          <w:szCs w:val="14"/>
          <w:lang w:val="vi-VN"/>
        </w:rPr>
        <w:t>ừ</w:t>
      </w:r>
      <w:r>
        <w:rPr>
          <w:rFonts w:ascii="Consolas" w:hAnsi="Consolas" w:cs="Consolas"/>
          <w:sz w:val="14"/>
          <w:szCs w:val="14"/>
          <w:lang w:val="vi-VN"/>
        </w:rPr>
        <w:t xml:space="preserve"> | chính th</w:t>
      </w:r>
      <w:r>
        <w:rPr>
          <w:rFonts w:ascii="Consolas" w:hAnsi="Consolas" w:cs="Consolas"/>
          <w:sz w:val="14"/>
          <w:szCs w:val="14"/>
          <w:lang w:val="vi-VN"/>
        </w:rPr>
        <w:t>ứ</w:t>
      </w:r>
      <w:r>
        <w:rPr>
          <w:rFonts w:ascii="Consolas" w:hAnsi="Consolas" w:cs="Consolas"/>
          <w:sz w:val="14"/>
          <w:szCs w:val="14"/>
          <w:lang w:val="vi-VN"/>
        </w:rPr>
        <w:t>c áp d</w:t>
      </w:r>
      <w:r>
        <w:rPr>
          <w:rFonts w:ascii="Consolas" w:hAnsi="Consolas" w:cs="Consolas"/>
          <w:sz w:val="14"/>
          <w:szCs w:val="14"/>
          <w:lang w:val="vi-VN"/>
        </w:rPr>
        <w:t>ụ</w:t>
      </w:r>
      <w:r>
        <w:rPr>
          <w:rFonts w:ascii="Consolas" w:hAnsi="Consolas" w:cs="Consolas"/>
          <w:sz w:val="14"/>
          <w:szCs w:val="14"/>
          <w:lang w:val="vi-VN"/>
        </w:rPr>
        <w:t>ng | b</w:t>
      </w:r>
      <w:r>
        <w:rPr>
          <w:rFonts w:ascii="Consolas" w:hAnsi="Consolas" w:cs="Consolas"/>
          <w:sz w:val="14"/>
          <w:szCs w:val="14"/>
          <w:lang w:val="vi-VN"/>
        </w:rPr>
        <w:t>ắ</w:t>
      </w:r>
      <w:r>
        <w:rPr>
          <w:rFonts w:ascii="Consolas" w:hAnsi="Consolas" w:cs="Consolas"/>
          <w:sz w:val="14"/>
          <w:szCs w:val="14"/>
          <w:lang w:val="vi-VN"/>
        </w:rPr>
        <w:t>t đ</w:t>
      </w:r>
      <w:r>
        <w:rPr>
          <w:rFonts w:ascii="Consolas" w:hAnsi="Consolas" w:cs="Consolas"/>
          <w:sz w:val="14"/>
          <w:szCs w:val="14"/>
          <w:lang w:val="vi-VN"/>
        </w:rPr>
        <w:t>ầ</w:t>
      </w:r>
      <w:r>
        <w:rPr>
          <w:rFonts w:ascii="Consolas" w:hAnsi="Consolas" w:cs="Consolas"/>
          <w:sz w:val="14"/>
          <w:szCs w:val="14"/>
          <w:lang w:val="vi-VN"/>
        </w:rPr>
        <w:t>u áp d</w:t>
      </w:r>
      <w:r>
        <w:rPr>
          <w:rFonts w:ascii="Consolas" w:hAnsi="Consolas" w:cs="Consolas"/>
          <w:sz w:val="14"/>
          <w:szCs w:val="14"/>
          <w:lang w:val="vi-VN"/>
        </w:rPr>
        <w:t>ụ</w:t>
      </w:r>
      <w:r>
        <w:rPr>
          <w:rFonts w:ascii="Consolas" w:hAnsi="Consolas" w:cs="Consolas"/>
          <w:sz w:val="14"/>
          <w:szCs w:val="14"/>
          <w:lang w:val="vi-VN"/>
        </w:rPr>
        <w:t>ng</w:t>
      </w:r>
      <w:r>
        <w:rPr>
          <w:rFonts w:ascii="Consolas" w:hAnsi="Consolas" w:cs="Consolas"/>
          <w:sz w:val="14"/>
          <w:szCs w:val="14"/>
          <w:lang w:val="vi-VN"/>
        </w:rPr>
        <w:br/>
        <w:t xml:space="preserve">  huong_dan   : hư</w:t>
      </w:r>
      <w:r>
        <w:rPr>
          <w:rFonts w:ascii="Consolas" w:hAnsi="Consolas" w:cs="Consolas"/>
          <w:sz w:val="14"/>
          <w:szCs w:val="14"/>
          <w:lang w:val="vi-VN"/>
        </w:rPr>
        <w:t>ớ</w:t>
      </w:r>
      <w:r>
        <w:rPr>
          <w:rFonts w:ascii="Consolas" w:hAnsi="Consolas" w:cs="Consolas"/>
          <w:sz w:val="14"/>
          <w:szCs w:val="14"/>
          <w:lang w:val="vi-VN"/>
        </w:rPr>
        <w:t>ng d</w:t>
      </w:r>
      <w:r>
        <w:rPr>
          <w:rFonts w:ascii="Consolas" w:hAnsi="Consolas" w:cs="Consolas"/>
          <w:sz w:val="14"/>
          <w:szCs w:val="14"/>
          <w:lang w:val="vi-VN"/>
        </w:rPr>
        <w:t>ẫ</w:t>
      </w:r>
      <w:r>
        <w:rPr>
          <w:rFonts w:ascii="Consolas" w:hAnsi="Consolas" w:cs="Consolas"/>
          <w:sz w:val="14"/>
          <w:szCs w:val="14"/>
          <w:lang w:val="vi-VN"/>
        </w:rPr>
        <w:t>n | quy</w:t>
      </w:r>
      <w:r>
        <w:rPr>
          <w:rFonts w:ascii="Consolas" w:hAnsi="Consolas" w:cs="Consolas"/>
          <w:sz w:val="14"/>
          <w:szCs w:val="14"/>
          <w:lang w:val="vi-VN"/>
        </w:rPr>
        <w:t xml:space="preserve"> đ</w:t>
      </w:r>
      <w:r>
        <w:rPr>
          <w:rFonts w:ascii="Consolas" w:hAnsi="Consolas" w:cs="Consolas"/>
          <w:sz w:val="14"/>
          <w:szCs w:val="14"/>
          <w:lang w:val="vi-VN"/>
        </w:rPr>
        <w:t>ị</w:t>
      </w:r>
      <w:r>
        <w:rPr>
          <w:rFonts w:ascii="Consolas" w:hAnsi="Consolas" w:cs="Consolas"/>
          <w:sz w:val="14"/>
          <w:szCs w:val="14"/>
          <w:lang w:val="vi-VN"/>
        </w:rPr>
        <w:t>nh chi ti</w:t>
      </w:r>
      <w:r>
        <w:rPr>
          <w:rFonts w:ascii="Consolas" w:hAnsi="Consolas" w:cs="Consolas"/>
          <w:sz w:val="14"/>
          <w:szCs w:val="14"/>
          <w:lang w:val="vi-VN"/>
        </w:rPr>
        <w:t>ế</w:t>
      </w:r>
      <w:r>
        <w:rPr>
          <w:rFonts w:ascii="Consolas" w:hAnsi="Consolas" w:cs="Consolas"/>
          <w:sz w:val="14"/>
          <w:szCs w:val="14"/>
          <w:lang w:val="vi-VN"/>
        </w:rPr>
        <w:t>t</w:t>
      </w:r>
      <w:r>
        <w:rPr>
          <w:rFonts w:ascii="Consolas" w:hAnsi="Consolas" w:cs="Consolas"/>
          <w:sz w:val="14"/>
          <w:szCs w:val="14"/>
          <w:lang w:val="vi-VN"/>
        </w:rPr>
        <w:br/>
        <w:t xml:space="preserve">  sua_doi     : s</w:t>
      </w:r>
      <w:r>
        <w:rPr>
          <w:rFonts w:ascii="Consolas" w:hAnsi="Consolas" w:cs="Consolas"/>
          <w:sz w:val="14"/>
          <w:szCs w:val="14"/>
          <w:lang w:val="vi-VN"/>
        </w:rPr>
        <w:t>ử</w:t>
      </w:r>
      <w:r>
        <w:rPr>
          <w:rFonts w:ascii="Consolas" w:hAnsi="Consolas" w:cs="Consolas"/>
          <w:sz w:val="14"/>
          <w:szCs w:val="14"/>
          <w:lang w:val="vi-VN"/>
        </w:rPr>
        <w:t>a đ</w:t>
      </w:r>
      <w:r>
        <w:rPr>
          <w:rFonts w:ascii="Consolas" w:hAnsi="Consolas" w:cs="Consolas"/>
          <w:sz w:val="14"/>
          <w:szCs w:val="14"/>
          <w:lang w:val="vi-VN"/>
        </w:rPr>
        <w:t>ổ</w:t>
      </w:r>
      <w:r>
        <w:rPr>
          <w:rFonts w:ascii="Consolas" w:hAnsi="Consolas" w:cs="Consolas"/>
          <w:sz w:val="14"/>
          <w:szCs w:val="14"/>
          <w:lang w:val="vi-VN"/>
        </w:rPr>
        <w:t>i | b</w:t>
      </w:r>
      <w:r>
        <w:rPr>
          <w:rFonts w:ascii="Consolas" w:hAnsi="Consolas" w:cs="Consolas"/>
          <w:sz w:val="14"/>
          <w:szCs w:val="14"/>
          <w:lang w:val="vi-VN"/>
        </w:rPr>
        <w:t>ổ</w:t>
      </w:r>
      <w:r>
        <w:rPr>
          <w:rFonts w:ascii="Consolas" w:hAnsi="Consolas" w:cs="Consolas"/>
          <w:sz w:val="14"/>
          <w:szCs w:val="14"/>
          <w:lang w:val="vi-VN"/>
        </w:rPr>
        <w:t xml:space="preserve"> sung</w:t>
      </w:r>
      <w:r>
        <w:rPr>
          <w:rFonts w:ascii="Consolas" w:hAnsi="Consolas" w:cs="Consolas"/>
          <w:sz w:val="14"/>
          <w:szCs w:val="14"/>
          <w:lang w:val="vi-VN"/>
        </w:rPr>
        <w:br/>
      </w:r>
      <w:r>
        <w:rPr>
          <w:rFonts w:ascii="Consolas" w:hAnsi="Consolas" w:cs="Consolas"/>
          <w:sz w:val="14"/>
          <w:szCs w:val="14"/>
          <w:lang w:val="vi-VN"/>
        </w:rPr>
        <w:br/>
        <w:t>Bài kh</w:t>
      </w:r>
      <w:r>
        <w:rPr>
          <w:rFonts w:ascii="Consolas" w:hAnsi="Consolas" w:cs="Consolas"/>
          <w:sz w:val="14"/>
          <w:szCs w:val="14"/>
          <w:lang w:val="vi-VN"/>
        </w:rPr>
        <w:t>ớ</w:t>
      </w:r>
      <w:r>
        <w:rPr>
          <w:rFonts w:ascii="Consolas" w:hAnsi="Consolas" w:cs="Consolas"/>
          <w:sz w:val="14"/>
          <w:szCs w:val="14"/>
          <w:lang w:val="vi-VN"/>
        </w:rPr>
        <w:t>p nhi</w:t>
      </w:r>
      <w:r>
        <w:rPr>
          <w:rFonts w:ascii="Consolas" w:hAnsi="Consolas" w:cs="Consolas"/>
          <w:sz w:val="14"/>
          <w:szCs w:val="14"/>
          <w:lang w:val="vi-VN"/>
        </w:rPr>
        <w:t>ề</w:t>
      </w:r>
      <w:r>
        <w:rPr>
          <w:rFonts w:ascii="Consolas" w:hAnsi="Consolas" w:cs="Consolas"/>
          <w:sz w:val="14"/>
          <w:szCs w:val="14"/>
          <w:lang w:val="vi-VN"/>
        </w:rPr>
        <w:t>u giai đo</w:t>
      </w:r>
      <w:r>
        <w:rPr>
          <w:rFonts w:ascii="Consolas" w:hAnsi="Consolas" w:cs="Consolas"/>
          <w:sz w:val="14"/>
          <w:szCs w:val="14"/>
          <w:lang w:val="vi-VN"/>
        </w:rPr>
        <w:t>ạ</w:t>
      </w:r>
      <w:r>
        <w:rPr>
          <w:rFonts w:ascii="Consolas" w:hAnsi="Consolas" w:cs="Consolas"/>
          <w:sz w:val="14"/>
          <w:szCs w:val="14"/>
          <w:lang w:val="vi-VN"/>
        </w:rPr>
        <w:t>n → l</w:t>
      </w:r>
      <w:r>
        <w:rPr>
          <w:rFonts w:ascii="Consolas" w:hAnsi="Consolas" w:cs="Consolas"/>
          <w:sz w:val="14"/>
          <w:szCs w:val="14"/>
          <w:lang w:val="vi-VN"/>
        </w:rPr>
        <w:t>ấ</w:t>
      </w:r>
      <w:r>
        <w:rPr>
          <w:rFonts w:ascii="Consolas" w:hAnsi="Consolas" w:cs="Consolas"/>
          <w:sz w:val="14"/>
          <w:szCs w:val="14"/>
          <w:lang w:val="vi-VN"/>
        </w:rPr>
        <w:t>y giai đo</w:t>
      </w:r>
      <w:r>
        <w:rPr>
          <w:rFonts w:ascii="Consolas" w:hAnsi="Consolas" w:cs="Consolas"/>
          <w:sz w:val="14"/>
          <w:szCs w:val="14"/>
          <w:lang w:val="vi-VN"/>
        </w:rPr>
        <w:t>ạ</w:t>
      </w:r>
      <w:r>
        <w:rPr>
          <w:rFonts w:ascii="Consolas" w:hAnsi="Consolas" w:cs="Consolas"/>
          <w:sz w:val="14"/>
          <w:szCs w:val="14"/>
          <w:lang w:val="vi-VN"/>
        </w:rPr>
        <w:t>n mu</w:t>
      </w:r>
      <w:r>
        <w:rPr>
          <w:rFonts w:ascii="Consolas" w:hAnsi="Consolas" w:cs="Consolas"/>
          <w:sz w:val="14"/>
          <w:szCs w:val="14"/>
          <w:lang w:val="vi-VN"/>
        </w:rPr>
        <w:t>ộ</w:t>
      </w:r>
      <w:r>
        <w:rPr>
          <w:rFonts w:ascii="Consolas" w:hAnsi="Consolas" w:cs="Consolas"/>
          <w:sz w:val="14"/>
          <w:szCs w:val="14"/>
          <w:lang w:val="vi-VN"/>
        </w:rPr>
        <w:t>n nh</w:t>
      </w:r>
      <w:r>
        <w:rPr>
          <w:rFonts w:ascii="Consolas" w:hAnsi="Consolas" w:cs="Consolas"/>
          <w:sz w:val="14"/>
          <w:szCs w:val="14"/>
          <w:lang w:val="vi-VN"/>
        </w:rPr>
        <w:t>ấ</w:t>
      </w:r>
      <w:r>
        <w:rPr>
          <w:rFonts w:ascii="Consolas" w:hAnsi="Consolas" w:cs="Consolas"/>
          <w:sz w:val="14"/>
          <w:szCs w:val="14"/>
          <w:lang w:val="vi-VN"/>
        </w:rPr>
        <w:t>t theo th</w:t>
      </w:r>
      <w:r>
        <w:rPr>
          <w:rFonts w:ascii="Consolas" w:hAnsi="Consolas" w:cs="Consolas"/>
          <w:sz w:val="14"/>
          <w:szCs w:val="14"/>
          <w:lang w:val="vi-VN"/>
        </w:rPr>
        <w:t>ứ</w:t>
      </w:r>
      <w:r>
        <w:rPr>
          <w:rFonts w:ascii="Consolas" w:hAnsi="Consolas" w:cs="Consolas"/>
          <w:sz w:val="14"/>
          <w:szCs w:val="14"/>
          <w:lang w:val="vi-VN"/>
        </w:rPr>
        <w:t xml:space="preserve"> t</w:t>
      </w:r>
      <w:r>
        <w:rPr>
          <w:rFonts w:ascii="Consolas" w:hAnsi="Consolas" w:cs="Consolas"/>
          <w:sz w:val="14"/>
          <w:szCs w:val="14"/>
          <w:lang w:val="vi-VN"/>
        </w:rPr>
        <w:t>ự</w:t>
      </w:r>
      <w:r>
        <w:rPr>
          <w:rFonts w:ascii="Consolas" w:hAnsi="Consolas" w:cs="Consolas"/>
          <w:sz w:val="14"/>
          <w:szCs w:val="14"/>
          <w:lang w:val="vi-VN"/>
        </w:rPr>
        <w:t xml:space="preserve"> vòng đ</w:t>
      </w:r>
      <w:r>
        <w:rPr>
          <w:rFonts w:ascii="Consolas" w:hAnsi="Consolas" w:cs="Consolas"/>
          <w:sz w:val="14"/>
          <w:szCs w:val="14"/>
          <w:lang w:val="vi-VN"/>
        </w:rPr>
        <w:t>ờ</w:t>
      </w:r>
      <w:r>
        <w:rPr>
          <w:rFonts w:ascii="Consolas" w:hAnsi="Consolas" w:cs="Consolas"/>
          <w:sz w:val="14"/>
          <w:szCs w:val="14"/>
          <w:lang w:val="vi-VN"/>
        </w:rPr>
        <w:t>i.</w:t>
      </w:r>
      <w:r>
        <w:rPr>
          <w:rFonts w:ascii="Consolas" w:hAnsi="Consolas" w:cs="Consolas"/>
          <w:sz w:val="14"/>
          <w:szCs w:val="14"/>
          <w:lang w:val="vi-VN"/>
        </w:rPr>
        <w:br/>
        <w:t>Regex tên văn b</w:t>
      </w:r>
      <w:r>
        <w:rPr>
          <w:rFonts w:ascii="Consolas" w:hAnsi="Consolas" w:cs="Consolas"/>
          <w:sz w:val="14"/>
          <w:szCs w:val="14"/>
          <w:lang w:val="vi-VN"/>
        </w:rPr>
        <w:t>ả</w:t>
      </w:r>
      <w:r>
        <w:rPr>
          <w:rFonts w:ascii="Consolas" w:hAnsi="Consolas" w:cs="Consolas"/>
          <w:sz w:val="14"/>
          <w:szCs w:val="14"/>
          <w:lang w:val="vi-VN"/>
        </w:rPr>
        <w:t>n CH</w:t>
      </w:r>
      <w:r>
        <w:rPr>
          <w:rFonts w:ascii="Consolas" w:hAnsi="Consolas" w:cs="Consolas"/>
          <w:sz w:val="14"/>
          <w:szCs w:val="14"/>
          <w:lang w:val="vi-VN"/>
        </w:rPr>
        <w:t>Ỉ</w:t>
      </w:r>
      <w:r>
        <w:rPr>
          <w:rFonts w:ascii="Consolas" w:hAnsi="Consolas" w:cs="Consolas"/>
          <w:sz w:val="14"/>
          <w:szCs w:val="14"/>
          <w:lang w:val="vi-VN"/>
        </w:rPr>
        <w:t xml:space="preserve"> ch</w:t>
      </w:r>
      <w:r>
        <w:rPr>
          <w:rFonts w:ascii="Consolas" w:hAnsi="Consolas" w:cs="Consolas"/>
          <w:sz w:val="14"/>
          <w:szCs w:val="14"/>
          <w:lang w:val="vi-VN"/>
        </w:rPr>
        <w:t>ạ</w:t>
      </w:r>
      <w:r>
        <w:rPr>
          <w:rFonts w:ascii="Consolas" w:hAnsi="Consolas" w:cs="Consolas"/>
          <w:sz w:val="14"/>
          <w:szCs w:val="14"/>
          <w:lang w:val="vi-VN"/>
        </w:rPr>
        <w:t>y trên title + description + su_kien_chinh.</w:t>
      </w:r>
      <w:r>
        <w:rPr>
          <w:rFonts w:ascii="Consolas" w:hAnsi="Consolas" w:cs="Consolas"/>
          <w:sz w:val="14"/>
          <w:szCs w:val="14"/>
          <w:lang w:val="vi-VN"/>
        </w:rPr>
        <w:br/>
        <w:t>Đ</w:t>
      </w:r>
      <w:r>
        <w:rPr>
          <w:rFonts w:ascii="Consolas" w:hAnsi="Consolas" w:cs="Consolas"/>
          <w:sz w:val="14"/>
          <w:szCs w:val="14"/>
          <w:lang w:val="vi-VN"/>
        </w:rPr>
        <w:t>ộ</w:t>
      </w:r>
      <w:r>
        <w:rPr>
          <w:rFonts w:ascii="Consolas" w:hAnsi="Consolas" w:cs="Consolas"/>
          <w:sz w:val="14"/>
          <w:szCs w:val="14"/>
          <w:lang w:val="vi-VN"/>
        </w:rPr>
        <w:t xml:space="preserve"> ph</w:t>
      </w:r>
      <w:r>
        <w:rPr>
          <w:rFonts w:ascii="Consolas" w:hAnsi="Consolas" w:cs="Consolas"/>
          <w:sz w:val="14"/>
          <w:szCs w:val="14"/>
          <w:lang w:val="vi-VN"/>
        </w:rPr>
        <w:t>ủ</w:t>
      </w:r>
      <w:r>
        <w:rPr>
          <w:rFonts w:ascii="Consolas" w:hAnsi="Consolas" w:cs="Consolas"/>
          <w:sz w:val="14"/>
          <w:szCs w:val="14"/>
          <w:lang w:val="vi-VN"/>
        </w:rPr>
        <w:t xml:space="preserve"> trên d</w:t>
      </w:r>
      <w:r>
        <w:rPr>
          <w:rFonts w:ascii="Consolas" w:hAnsi="Consolas" w:cs="Consolas"/>
          <w:sz w:val="14"/>
          <w:szCs w:val="14"/>
          <w:lang w:val="vi-VN"/>
        </w:rPr>
        <w:t>ữ</w:t>
      </w:r>
      <w:r>
        <w:rPr>
          <w:rFonts w:ascii="Consolas" w:hAnsi="Consolas" w:cs="Consolas"/>
          <w:sz w:val="14"/>
          <w:szCs w:val="14"/>
          <w:lang w:val="vi-VN"/>
        </w:rPr>
        <w:t xml:space="preserve"> li</w:t>
      </w:r>
      <w:r>
        <w:rPr>
          <w:rFonts w:ascii="Consolas" w:hAnsi="Consolas" w:cs="Consolas"/>
          <w:sz w:val="14"/>
          <w:szCs w:val="14"/>
          <w:lang w:val="vi-VN"/>
        </w:rPr>
        <w:t>ệ</w:t>
      </w:r>
      <w:r>
        <w:rPr>
          <w:rFonts w:ascii="Consolas" w:hAnsi="Consolas" w:cs="Consolas"/>
          <w:sz w:val="14"/>
          <w:szCs w:val="14"/>
          <w:lang w:val="vi-VN"/>
        </w:rPr>
        <w:t>u th</w:t>
      </w:r>
      <w:r>
        <w:rPr>
          <w:rFonts w:ascii="Consolas" w:hAnsi="Consolas" w:cs="Consolas"/>
          <w:sz w:val="14"/>
          <w:szCs w:val="14"/>
          <w:lang w:val="vi-VN"/>
        </w:rPr>
        <w:t>ậ</w:t>
      </w:r>
      <w:r>
        <w:rPr>
          <w:rFonts w:ascii="Consolas" w:hAnsi="Consolas" w:cs="Consolas"/>
          <w:sz w:val="14"/>
          <w:szCs w:val="14"/>
          <w:lang w:val="vi-VN"/>
        </w:rPr>
        <w:t>t: 70,1% s</w:t>
      </w:r>
      <w:r>
        <w:rPr>
          <w:rFonts w:ascii="Consolas" w:hAnsi="Consolas" w:cs="Consolas"/>
          <w:sz w:val="14"/>
          <w:szCs w:val="14"/>
          <w:lang w:val="vi-VN"/>
        </w:rPr>
        <w:t>ố</w:t>
      </w:r>
      <w:r>
        <w:rPr>
          <w:rFonts w:ascii="Consolas" w:hAnsi="Consolas" w:cs="Consolas"/>
          <w:sz w:val="14"/>
          <w:szCs w:val="14"/>
          <w:lang w:val="vi-VN"/>
        </w:rPr>
        <w:t xml:space="preserve"> bài chính sách xác đ</w:t>
      </w:r>
      <w:r>
        <w:rPr>
          <w:rFonts w:ascii="Consolas" w:hAnsi="Consolas" w:cs="Consolas"/>
          <w:sz w:val="14"/>
          <w:szCs w:val="14"/>
          <w:lang w:val="vi-VN"/>
        </w:rPr>
        <w:t>ị</w:t>
      </w:r>
      <w:r>
        <w:rPr>
          <w:rFonts w:ascii="Consolas" w:hAnsi="Consolas" w:cs="Consolas"/>
          <w:sz w:val="14"/>
          <w:szCs w:val="14"/>
          <w:lang w:val="vi-VN"/>
        </w:rPr>
        <w:t>nh đư</w:t>
      </w:r>
      <w:r>
        <w:rPr>
          <w:rFonts w:ascii="Consolas" w:hAnsi="Consolas" w:cs="Consolas"/>
          <w:sz w:val="14"/>
          <w:szCs w:val="14"/>
          <w:lang w:val="vi-VN"/>
        </w:rPr>
        <w:t>ợ</w:t>
      </w:r>
      <w:r>
        <w:rPr>
          <w:rFonts w:ascii="Consolas" w:hAnsi="Consolas" w:cs="Consolas"/>
          <w:sz w:val="14"/>
          <w:szCs w:val="14"/>
          <w:lang w:val="vi-VN"/>
        </w:rPr>
        <w:t>c ít nh</w:t>
      </w:r>
      <w:r>
        <w:rPr>
          <w:rFonts w:ascii="Consolas" w:hAnsi="Consolas" w:cs="Consolas"/>
          <w:sz w:val="14"/>
          <w:szCs w:val="14"/>
          <w:lang w:val="vi-VN"/>
        </w:rPr>
        <w:t>ấ</w:t>
      </w:r>
      <w:r>
        <w:rPr>
          <w:rFonts w:ascii="Consolas" w:hAnsi="Consolas" w:cs="Consolas"/>
          <w:sz w:val="14"/>
          <w:szCs w:val="14"/>
          <w:lang w:val="vi-VN"/>
        </w:rPr>
        <w:t>t m</w:t>
      </w:r>
      <w:r>
        <w:rPr>
          <w:rFonts w:ascii="Consolas" w:hAnsi="Consolas" w:cs="Consolas"/>
          <w:sz w:val="14"/>
          <w:szCs w:val="14"/>
          <w:lang w:val="vi-VN"/>
        </w:rPr>
        <w:t>ộ</w:t>
      </w:r>
      <w:r>
        <w:rPr>
          <w:rFonts w:ascii="Consolas" w:hAnsi="Consolas" w:cs="Consolas"/>
          <w:sz w:val="14"/>
          <w:szCs w:val="14"/>
          <w:lang w:val="vi-VN"/>
        </w:rPr>
        <w:t>t giai đo</w:t>
      </w:r>
      <w:r>
        <w:rPr>
          <w:rFonts w:ascii="Consolas" w:hAnsi="Consolas" w:cs="Consolas"/>
          <w:sz w:val="14"/>
          <w:szCs w:val="14"/>
          <w:lang w:val="vi-VN"/>
        </w:rPr>
        <w:t>ạ</w:t>
      </w:r>
      <w:r>
        <w:rPr>
          <w:rFonts w:ascii="Consolas" w:hAnsi="Consolas" w:cs="Consolas"/>
          <w:sz w:val="14"/>
          <w:szCs w:val="14"/>
          <w:lang w:val="vi-VN"/>
        </w:rPr>
        <w:t>n.</w:t>
      </w:r>
    </w:p>
    <w:p w14:paraId="2B09AB56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6"/>
          <w:szCs w:val="16"/>
          <w:lang w:val="vi-VN"/>
        </w:rPr>
        <w:t>Ch</w:t>
      </w:r>
      <w:r>
        <w:rPr>
          <w:rFonts w:ascii="Consolas" w:hAnsi="Consolas" w:cs="Consolas"/>
          <w:sz w:val="16"/>
          <w:szCs w:val="16"/>
          <w:lang w:val="vi-VN"/>
        </w:rPr>
        <w:t>ủ</w:t>
      </w:r>
      <w:r>
        <w:rPr>
          <w:rFonts w:ascii="Consolas" w:hAnsi="Consolas" w:cs="Consolas"/>
          <w:sz w:val="16"/>
          <w:szCs w:val="16"/>
          <w:lang w:val="vi-VN"/>
        </w:rPr>
        <w:t xml:space="preserve"> đ</w:t>
      </w:r>
      <w:r>
        <w:rPr>
          <w:rFonts w:ascii="Consolas" w:hAnsi="Consolas" w:cs="Consolas"/>
          <w:sz w:val="16"/>
          <w:szCs w:val="16"/>
          <w:lang w:val="vi-VN"/>
        </w:rPr>
        <w:t>ề</w:t>
      </w:r>
      <w:r>
        <w:rPr>
          <w:rFonts w:ascii="Consolas" w:hAnsi="Consolas" w:cs="Consolas"/>
          <w:sz w:val="16"/>
          <w:szCs w:val="16"/>
          <w:lang w:val="vi-VN"/>
        </w:rPr>
        <w:t xml:space="preserve"> r</w:t>
      </w:r>
      <w:r>
        <w:rPr>
          <w:rFonts w:ascii="Consolas" w:hAnsi="Consolas" w:cs="Consolas"/>
          <w:sz w:val="16"/>
          <w:szCs w:val="16"/>
          <w:lang w:val="vi-VN"/>
        </w:rPr>
        <w:t>ủ</w:t>
      </w:r>
      <w:r>
        <w:rPr>
          <w:rFonts w:ascii="Consolas" w:hAnsi="Consolas" w:cs="Consolas"/>
          <w:sz w:val="16"/>
          <w:szCs w:val="16"/>
          <w:lang w:val="vi-VN"/>
        </w:rPr>
        <w:t>i ro pháp lý (ch</w:t>
      </w:r>
      <w:r>
        <w:rPr>
          <w:rFonts w:ascii="Consolas" w:hAnsi="Consolas" w:cs="Consolas"/>
          <w:sz w:val="16"/>
          <w:szCs w:val="16"/>
          <w:lang w:val="vi-VN"/>
        </w:rPr>
        <w:t>ỉ</w:t>
      </w:r>
      <w:r>
        <w:rPr>
          <w:rFonts w:ascii="Consolas" w:hAnsi="Consolas" w:cs="Consolas"/>
          <w:sz w:val="16"/>
          <w:szCs w:val="16"/>
          <w:lang w:val="vi-VN"/>
        </w:rPr>
        <w:t xml:space="preserve"> áp d</w:t>
      </w:r>
      <w:r>
        <w:rPr>
          <w:rFonts w:ascii="Consolas" w:hAnsi="Consolas" w:cs="Consolas"/>
          <w:sz w:val="16"/>
          <w:szCs w:val="16"/>
          <w:lang w:val="vi-VN"/>
        </w:rPr>
        <w:t>ụ</w:t>
      </w:r>
      <w:r>
        <w:rPr>
          <w:rFonts w:ascii="Consolas" w:hAnsi="Consolas" w:cs="Consolas"/>
          <w:sz w:val="16"/>
          <w:szCs w:val="16"/>
          <w:lang w:val="vi-VN"/>
        </w:rPr>
        <w:t>ng cho bài LEGAL/POLICY KHÔNG nh</w:t>
      </w:r>
      <w:r>
        <w:rPr>
          <w:rFonts w:ascii="Consolas" w:hAnsi="Consolas" w:cs="Consolas"/>
          <w:sz w:val="16"/>
          <w:szCs w:val="16"/>
          <w:lang w:val="vi-VN"/>
        </w:rPr>
        <w:t>ắ</w:t>
      </w:r>
      <w:r>
        <w:rPr>
          <w:rFonts w:ascii="Consolas" w:hAnsi="Consolas" w:cs="Consolas"/>
          <w:sz w:val="16"/>
          <w:szCs w:val="16"/>
          <w:lang w:val="vi-VN"/>
        </w:rPr>
        <w:t>c văn b</w:t>
      </w:r>
      <w:r>
        <w:rPr>
          <w:rFonts w:ascii="Consolas" w:hAnsi="Consolas" w:cs="Consolas"/>
          <w:sz w:val="16"/>
          <w:szCs w:val="16"/>
          <w:lang w:val="vi-VN"/>
        </w:rPr>
        <w:t>ả</w:t>
      </w:r>
      <w:r>
        <w:rPr>
          <w:rFonts w:ascii="Consolas" w:hAnsi="Consolas" w:cs="Consolas"/>
          <w:sz w:val="16"/>
          <w:szCs w:val="16"/>
          <w:lang w:val="vi-VN"/>
        </w:rPr>
        <w:t>n):</w:t>
      </w:r>
      <w:r>
        <w:rPr>
          <w:rFonts w:ascii="Consolas" w:hAnsi="Consolas" w:cs="Consolas"/>
          <w:sz w:val="16"/>
          <w:szCs w:val="16"/>
          <w:lang w:val="vi-VN"/>
        </w:rPr>
        <w:br/>
        <w:t xml:space="preserve">  vu_an_hinh_su     : l</w:t>
      </w:r>
      <w:r>
        <w:rPr>
          <w:rFonts w:ascii="Consolas" w:hAnsi="Consolas" w:cs="Consolas"/>
          <w:sz w:val="16"/>
          <w:szCs w:val="16"/>
          <w:lang w:val="vi-VN"/>
        </w:rPr>
        <w:t>ừ</w:t>
      </w:r>
      <w:r>
        <w:rPr>
          <w:rFonts w:ascii="Consolas" w:hAnsi="Consolas" w:cs="Consolas"/>
          <w:sz w:val="16"/>
          <w:szCs w:val="16"/>
          <w:lang w:val="vi-VN"/>
        </w:rPr>
        <w:t>a đ</w:t>
      </w:r>
      <w:r>
        <w:rPr>
          <w:rFonts w:ascii="Consolas" w:hAnsi="Consolas" w:cs="Consolas"/>
          <w:sz w:val="16"/>
          <w:szCs w:val="16"/>
          <w:lang w:val="vi-VN"/>
        </w:rPr>
        <w:t>ả</w:t>
      </w:r>
      <w:r>
        <w:rPr>
          <w:rFonts w:ascii="Consolas" w:hAnsi="Consolas" w:cs="Consolas"/>
          <w:sz w:val="16"/>
          <w:szCs w:val="16"/>
          <w:lang w:val="vi-VN"/>
        </w:rPr>
        <w:t>o | chi</w:t>
      </w:r>
      <w:r>
        <w:rPr>
          <w:rFonts w:ascii="Consolas" w:hAnsi="Consolas" w:cs="Consolas"/>
          <w:sz w:val="16"/>
          <w:szCs w:val="16"/>
          <w:lang w:val="vi-VN"/>
        </w:rPr>
        <w:t>ế</w:t>
      </w:r>
      <w:r>
        <w:rPr>
          <w:rFonts w:ascii="Consolas" w:hAnsi="Consolas" w:cs="Consolas"/>
          <w:sz w:val="16"/>
          <w:szCs w:val="16"/>
          <w:lang w:val="vi-VN"/>
        </w:rPr>
        <w:t>m đo</w:t>
      </w:r>
      <w:r>
        <w:rPr>
          <w:rFonts w:ascii="Consolas" w:hAnsi="Consolas" w:cs="Consolas"/>
          <w:sz w:val="16"/>
          <w:szCs w:val="16"/>
          <w:lang w:val="vi-VN"/>
        </w:rPr>
        <w:t>ạ</w:t>
      </w:r>
      <w:r>
        <w:rPr>
          <w:rFonts w:ascii="Consolas" w:hAnsi="Consolas" w:cs="Consolas"/>
          <w:sz w:val="16"/>
          <w:szCs w:val="16"/>
          <w:lang w:val="vi-VN"/>
        </w:rPr>
        <w:t>t | kh</w:t>
      </w:r>
      <w:r>
        <w:rPr>
          <w:rFonts w:ascii="Consolas" w:hAnsi="Consolas" w:cs="Consolas"/>
          <w:sz w:val="16"/>
          <w:szCs w:val="16"/>
          <w:lang w:val="vi-VN"/>
        </w:rPr>
        <w:t>ở</w:t>
      </w:r>
      <w:r>
        <w:rPr>
          <w:rFonts w:ascii="Consolas" w:hAnsi="Consolas" w:cs="Consolas"/>
          <w:sz w:val="16"/>
          <w:szCs w:val="16"/>
          <w:lang w:val="vi-VN"/>
        </w:rPr>
        <w:t>i t</w:t>
      </w:r>
      <w:r>
        <w:rPr>
          <w:rFonts w:ascii="Consolas" w:hAnsi="Consolas" w:cs="Consolas"/>
          <w:sz w:val="16"/>
          <w:szCs w:val="16"/>
          <w:lang w:val="vi-VN"/>
        </w:rPr>
        <w:t>ố</w:t>
      </w:r>
      <w:r>
        <w:rPr>
          <w:rFonts w:ascii="Consolas" w:hAnsi="Consolas" w:cs="Consolas"/>
          <w:sz w:val="16"/>
          <w:szCs w:val="16"/>
          <w:lang w:val="vi-VN"/>
        </w:rPr>
        <w:t xml:space="preserve"> | b</w:t>
      </w:r>
      <w:r>
        <w:rPr>
          <w:rFonts w:ascii="Consolas" w:hAnsi="Consolas" w:cs="Consolas"/>
          <w:sz w:val="16"/>
          <w:szCs w:val="16"/>
          <w:lang w:val="vi-VN"/>
        </w:rPr>
        <w:t>ắ</w:t>
      </w:r>
      <w:r>
        <w:rPr>
          <w:rFonts w:ascii="Consolas" w:hAnsi="Consolas" w:cs="Consolas"/>
          <w:sz w:val="16"/>
          <w:szCs w:val="16"/>
          <w:lang w:val="vi-VN"/>
        </w:rPr>
        <w:t>t t</w:t>
      </w:r>
      <w:r>
        <w:rPr>
          <w:rFonts w:ascii="Consolas" w:hAnsi="Consolas" w:cs="Consolas"/>
          <w:sz w:val="16"/>
          <w:szCs w:val="16"/>
          <w:lang w:val="vi-VN"/>
        </w:rPr>
        <w:t>ạ</w:t>
      </w:r>
      <w:r>
        <w:rPr>
          <w:rFonts w:ascii="Consolas" w:hAnsi="Consolas" w:cs="Consolas"/>
          <w:sz w:val="16"/>
          <w:szCs w:val="16"/>
          <w:lang w:val="vi-VN"/>
        </w:rPr>
        <w:t>m giam | truy t</w:t>
      </w:r>
      <w:r>
        <w:rPr>
          <w:rFonts w:ascii="Consolas" w:hAnsi="Consolas" w:cs="Consolas"/>
          <w:sz w:val="16"/>
          <w:szCs w:val="16"/>
          <w:lang w:val="vi-VN"/>
        </w:rPr>
        <w:t>ố</w:t>
      </w:r>
      <w:r>
        <w:rPr>
          <w:rFonts w:ascii="Consolas" w:hAnsi="Consolas" w:cs="Consolas"/>
          <w:sz w:val="16"/>
          <w:szCs w:val="16"/>
          <w:lang w:val="vi-VN"/>
        </w:rPr>
        <w:t xml:space="preserve"> | xét x</w:t>
      </w:r>
      <w:r>
        <w:rPr>
          <w:rFonts w:ascii="Consolas" w:hAnsi="Consolas" w:cs="Consolas"/>
          <w:sz w:val="16"/>
          <w:szCs w:val="16"/>
          <w:lang w:val="vi-VN"/>
        </w:rPr>
        <w:t>ử</w:t>
      </w:r>
      <w:r>
        <w:rPr>
          <w:rFonts w:ascii="Consolas" w:hAnsi="Consolas" w:cs="Consolas"/>
          <w:sz w:val="16"/>
          <w:szCs w:val="16"/>
          <w:lang w:val="vi-VN"/>
        </w:rPr>
        <w:br/>
        <w:t xml:space="preserve">                      | tòa án | gi</w:t>
      </w:r>
      <w:r>
        <w:rPr>
          <w:rFonts w:ascii="Consolas" w:hAnsi="Consolas" w:cs="Consolas"/>
          <w:sz w:val="16"/>
          <w:szCs w:val="16"/>
          <w:lang w:val="vi-VN"/>
        </w:rPr>
        <w:t>ả</w:t>
      </w:r>
      <w:r>
        <w:rPr>
          <w:rFonts w:ascii="Consolas" w:hAnsi="Consolas" w:cs="Consolas"/>
          <w:sz w:val="16"/>
          <w:szCs w:val="16"/>
          <w:lang w:val="vi-VN"/>
        </w:rPr>
        <w:t xml:space="preserve"> m</w:t>
      </w:r>
      <w:r>
        <w:rPr>
          <w:rFonts w:ascii="Consolas" w:hAnsi="Consolas" w:cs="Consolas"/>
          <w:sz w:val="16"/>
          <w:szCs w:val="16"/>
          <w:lang w:val="vi-VN"/>
        </w:rPr>
        <w:t>ạ</w:t>
      </w:r>
      <w:r>
        <w:rPr>
          <w:rFonts w:ascii="Consolas" w:hAnsi="Consolas" w:cs="Consolas"/>
          <w:sz w:val="16"/>
          <w:szCs w:val="16"/>
          <w:lang w:val="vi-VN"/>
        </w:rPr>
        <w:t>o | làm gi</w:t>
      </w:r>
      <w:r>
        <w:rPr>
          <w:rFonts w:ascii="Consolas" w:hAnsi="Consolas" w:cs="Consolas"/>
          <w:sz w:val="16"/>
          <w:szCs w:val="16"/>
          <w:lang w:val="vi-VN"/>
        </w:rPr>
        <w:t>ả</w:t>
      </w:r>
      <w:r>
        <w:rPr>
          <w:rFonts w:ascii="Consolas" w:hAnsi="Consolas" w:cs="Consolas"/>
          <w:sz w:val="16"/>
          <w:szCs w:val="16"/>
          <w:lang w:val="vi-VN"/>
        </w:rPr>
        <w:br/>
        <w:t xml:space="preserve">  cuong_che_thu_hoi : phong t</w:t>
      </w:r>
      <w:r>
        <w:rPr>
          <w:rFonts w:ascii="Consolas" w:hAnsi="Consolas" w:cs="Consolas"/>
          <w:sz w:val="16"/>
          <w:szCs w:val="16"/>
          <w:lang w:val="vi-VN"/>
        </w:rPr>
        <w:t>ỏ</w:t>
      </w:r>
      <w:r>
        <w:rPr>
          <w:rFonts w:ascii="Consolas" w:hAnsi="Consolas" w:cs="Consolas"/>
          <w:sz w:val="16"/>
          <w:szCs w:val="16"/>
          <w:lang w:val="vi-VN"/>
        </w:rPr>
        <w:t>a | kê biên | cư</w:t>
      </w:r>
      <w:r>
        <w:rPr>
          <w:rFonts w:ascii="Consolas" w:hAnsi="Consolas" w:cs="Consolas"/>
          <w:sz w:val="16"/>
          <w:szCs w:val="16"/>
          <w:lang w:val="vi-VN"/>
        </w:rPr>
        <w:t>ỡ</w:t>
      </w:r>
      <w:r>
        <w:rPr>
          <w:rFonts w:ascii="Consolas" w:hAnsi="Consolas" w:cs="Consolas"/>
          <w:sz w:val="16"/>
          <w:szCs w:val="16"/>
          <w:lang w:val="vi-VN"/>
        </w:rPr>
        <w:t>ng ch</w:t>
      </w:r>
      <w:r>
        <w:rPr>
          <w:rFonts w:ascii="Consolas" w:hAnsi="Consolas" w:cs="Consolas"/>
          <w:sz w:val="16"/>
          <w:szCs w:val="16"/>
          <w:lang w:val="vi-VN"/>
        </w:rPr>
        <w:t>ế</w:t>
      </w:r>
      <w:r>
        <w:rPr>
          <w:rFonts w:ascii="Consolas" w:hAnsi="Consolas" w:cs="Consolas"/>
          <w:sz w:val="16"/>
          <w:szCs w:val="16"/>
          <w:lang w:val="vi-VN"/>
        </w:rPr>
        <w:t xml:space="preserve"> | thu h</w:t>
      </w:r>
      <w:r>
        <w:rPr>
          <w:rFonts w:ascii="Consolas" w:hAnsi="Consolas" w:cs="Consolas"/>
          <w:sz w:val="16"/>
          <w:szCs w:val="16"/>
          <w:lang w:val="vi-VN"/>
        </w:rPr>
        <w:t>ồ</w:t>
      </w:r>
      <w:r>
        <w:rPr>
          <w:rFonts w:ascii="Consolas" w:hAnsi="Consolas" w:cs="Consolas"/>
          <w:sz w:val="16"/>
          <w:szCs w:val="16"/>
          <w:lang w:val="vi-VN"/>
        </w:rPr>
        <w:t>i đ</w:t>
      </w:r>
      <w:r>
        <w:rPr>
          <w:rFonts w:ascii="Consolas" w:hAnsi="Consolas" w:cs="Consolas"/>
          <w:sz w:val="16"/>
          <w:szCs w:val="16"/>
          <w:lang w:val="vi-VN"/>
        </w:rPr>
        <w:t>ấ</w:t>
      </w:r>
      <w:r>
        <w:rPr>
          <w:rFonts w:ascii="Consolas" w:hAnsi="Consolas" w:cs="Consolas"/>
          <w:sz w:val="16"/>
          <w:szCs w:val="16"/>
          <w:lang w:val="vi-VN"/>
        </w:rPr>
        <w:t>t | thu h</w:t>
      </w:r>
      <w:r>
        <w:rPr>
          <w:rFonts w:ascii="Consolas" w:hAnsi="Consolas" w:cs="Consolas"/>
          <w:sz w:val="16"/>
          <w:szCs w:val="16"/>
          <w:lang w:val="vi-VN"/>
        </w:rPr>
        <w:t>ồ</w:t>
      </w:r>
      <w:r>
        <w:rPr>
          <w:rFonts w:ascii="Consolas" w:hAnsi="Consolas" w:cs="Consolas"/>
          <w:sz w:val="16"/>
          <w:szCs w:val="16"/>
          <w:lang w:val="vi-VN"/>
        </w:rPr>
        <w:t>i d</w:t>
      </w:r>
      <w:r>
        <w:rPr>
          <w:rFonts w:ascii="Consolas" w:hAnsi="Consolas" w:cs="Consolas"/>
          <w:sz w:val="16"/>
          <w:szCs w:val="16"/>
          <w:lang w:val="vi-VN"/>
        </w:rPr>
        <w:t>ự</w:t>
      </w:r>
      <w:r>
        <w:rPr>
          <w:rFonts w:ascii="Consolas" w:hAnsi="Consolas" w:cs="Consolas"/>
          <w:sz w:val="16"/>
          <w:szCs w:val="16"/>
          <w:lang w:val="vi-VN"/>
        </w:rPr>
        <w:t xml:space="preserve"> án</w:t>
      </w:r>
      <w:r>
        <w:rPr>
          <w:rFonts w:ascii="Consolas" w:hAnsi="Consolas" w:cs="Consolas"/>
          <w:sz w:val="16"/>
          <w:szCs w:val="16"/>
          <w:lang w:val="vi-VN"/>
        </w:rPr>
        <w:br/>
        <w:t xml:space="preserve">                      | đình ch</w:t>
      </w:r>
      <w:r>
        <w:rPr>
          <w:rFonts w:ascii="Consolas" w:hAnsi="Consolas" w:cs="Consolas"/>
          <w:sz w:val="16"/>
          <w:szCs w:val="16"/>
          <w:lang w:val="vi-VN"/>
        </w:rPr>
        <w:t>ỉ</w:t>
      </w:r>
      <w:r>
        <w:rPr>
          <w:rFonts w:ascii="Consolas" w:hAnsi="Consolas" w:cs="Consolas"/>
          <w:sz w:val="16"/>
          <w:szCs w:val="16"/>
          <w:lang w:val="vi-VN"/>
        </w:rPr>
        <w:t xml:space="preserve"> | x</w:t>
      </w:r>
      <w:r>
        <w:rPr>
          <w:rFonts w:ascii="Consolas" w:hAnsi="Consolas" w:cs="Consolas"/>
          <w:sz w:val="16"/>
          <w:szCs w:val="16"/>
          <w:lang w:val="vi-VN"/>
        </w:rPr>
        <w:t>ử</w:t>
      </w:r>
      <w:r>
        <w:rPr>
          <w:rFonts w:ascii="Consolas" w:hAnsi="Consolas" w:cs="Consolas"/>
          <w:sz w:val="16"/>
          <w:szCs w:val="16"/>
          <w:lang w:val="vi-VN"/>
        </w:rPr>
        <w:t xml:space="preserve"> ph</w:t>
      </w:r>
      <w:r>
        <w:rPr>
          <w:rFonts w:ascii="Consolas" w:hAnsi="Consolas" w:cs="Consolas"/>
          <w:sz w:val="16"/>
          <w:szCs w:val="16"/>
          <w:lang w:val="vi-VN"/>
        </w:rPr>
        <w:t>ạ</w:t>
      </w:r>
      <w:r>
        <w:rPr>
          <w:rFonts w:ascii="Consolas" w:hAnsi="Consolas" w:cs="Consolas"/>
          <w:sz w:val="16"/>
          <w:szCs w:val="16"/>
          <w:lang w:val="vi-VN"/>
        </w:rPr>
        <w:t>t | vi ph</w:t>
      </w:r>
      <w:r>
        <w:rPr>
          <w:rFonts w:ascii="Consolas" w:hAnsi="Consolas" w:cs="Consolas"/>
          <w:sz w:val="16"/>
          <w:szCs w:val="16"/>
          <w:lang w:val="vi-VN"/>
        </w:rPr>
        <w:t>ạ</w:t>
      </w:r>
      <w:r>
        <w:rPr>
          <w:rFonts w:ascii="Consolas" w:hAnsi="Consolas" w:cs="Consolas"/>
          <w:sz w:val="16"/>
          <w:szCs w:val="16"/>
          <w:lang w:val="vi-VN"/>
        </w:rPr>
        <w:t>m</w:t>
      </w:r>
      <w:r>
        <w:rPr>
          <w:rFonts w:ascii="Consolas" w:hAnsi="Consolas" w:cs="Consolas"/>
          <w:sz w:val="16"/>
          <w:szCs w:val="16"/>
          <w:lang w:val="vi-VN"/>
        </w:rPr>
        <w:br/>
        <w:t xml:space="preserve">  tranh_chap        : tranh ch</w:t>
      </w:r>
      <w:r>
        <w:rPr>
          <w:rFonts w:ascii="Consolas" w:hAnsi="Consolas" w:cs="Consolas"/>
          <w:sz w:val="16"/>
          <w:szCs w:val="16"/>
          <w:lang w:val="vi-VN"/>
        </w:rPr>
        <w:t>ấ</w:t>
      </w:r>
      <w:r>
        <w:rPr>
          <w:rFonts w:ascii="Consolas" w:hAnsi="Consolas" w:cs="Consolas"/>
          <w:sz w:val="16"/>
          <w:szCs w:val="16"/>
          <w:lang w:val="vi-VN"/>
        </w:rPr>
        <w:t>p | khi</w:t>
      </w:r>
      <w:r>
        <w:rPr>
          <w:rFonts w:ascii="Consolas" w:hAnsi="Consolas" w:cs="Consolas"/>
          <w:sz w:val="16"/>
          <w:szCs w:val="16"/>
          <w:lang w:val="vi-VN"/>
        </w:rPr>
        <w:t>ế</w:t>
      </w:r>
      <w:r>
        <w:rPr>
          <w:rFonts w:ascii="Consolas" w:hAnsi="Consolas" w:cs="Consolas"/>
          <w:sz w:val="16"/>
          <w:szCs w:val="16"/>
          <w:lang w:val="vi-VN"/>
        </w:rPr>
        <w:t>u n</w:t>
      </w:r>
      <w:r>
        <w:rPr>
          <w:rFonts w:ascii="Consolas" w:hAnsi="Consolas" w:cs="Consolas"/>
          <w:sz w:val="16"/>
          <w:szCs w:val="16"/>
          <w:lang w:val="vi-VN"/>
        </w:rPr>
        <w:t>ạ</w:t>
      </w:r>
      <w:r>
        <w:rPr>
          <w:rFonts w:ascii="Consolas" w:hAnsi="Consolas" w:cs="Consolas"/>
          <w:sz w:val="16"/>
          <w:szCs w:val="16"/>
          <w:lang w:val="vi-VN"/>
        </w:rPr>
        <w:t>i | ki</w:t>
      </w:r>
      <w:r>
        <w:rPr>
          <w:rFonts w:ascii="Consolas" w:hAnsi="Consolas" w:cs="Consolas"/>
          <w:sz w:val="16"/>
          <w:szCs w:val="16"/>
          <w:lang w:val="vi-VN"/>
        </w:rPr>
        <w:t>ệ</w:t>
      </w:r>
      <w:r>
        <w:rPr>
          <w:rFonts w:ascii="Consolas" w:hAnsi="Consolas" w:cs="Consolas"/>
          <w:sz w:val="16"/>
          <w:szCs w:val="16"/>
          <w:lang w:val="vi-VN"/>
        </w:rPr>
        <w:t>n | cư dân ph</w:t>
      </w:r>
      <w:r>
        <w:rPr>
          <w:rFonts w:ascii="Consolas" w:hAnsi="Consolas" w:cs="Consolas"/>
          <w:sz w:val="16"/>
          <w:szCs w:val="16"/>
          <w:lang w:val="vi-VN"/>
        </w:rPr>
        <w:t>ả</w:t>
      </w:r>
      <w:r>
        <w:rPr>
          <w:rFonts w:ascii="Consolas" w:hAnsi="Consolas" w:cs="Consolas"/>
          <w:sz w:val="16"/>
          <w:szCs w:val="16"/>
          <w:lang w:val="vi-VN"/>
        </w:rPr>
        <w:t>n đ</w:t>
      </w:r>
      <w:r>
        <w:rPr>
          <w:rFonts w:ascii="Consolas" w:hAnsi="Consolas" w:cs="Consolas"/>
          <w:sz w:val="16"/>
          <w:szCs w:val="16"/>
          <w:lang w:val="vi-VN"/>
        </w:rPr>
        <w:t>ố</w:t>
      </w:r>
      <w:r>
        <w:rPr>
          <w:rFonts w:ascii="Consolas" w:hAnsi="Consolas" w:cs="Consolas"/>
          <w:sz w:val="16"/>
          <w:szCs w:val="16"/>
          <w:lang w:val="vi-VN"/>
        </w:rPr>
        <w:t>i</w:t>
      </w:r>
      <w:r>
        <w:rPr>
          <w:rFonts w:ascii="Consolas" w:hAnsi="Consolas" w:cs="Consolas"/>
          <w:sz w:val="16"/>
          <w:szCs w:val="16"/>
          <w:lang w:val="vi-VN"/>
        </w:rPr>
        <w:br/>
        <w:t xml:space="preserve">  thu_tuc_so_do     : s</w:t>
      </w:r>
      <w:r>
        <w:rPr>
          <w:rFonts w:ascii="Consolas" w:hAnsi="Consolas" w:cs="Consolas"/>
          <w:sz w:val="16"/>
          <w:szCs w:val="16"/>
          <w:lang w:val="vi-VN"/>
        </w:rPr>
        <w:t>ổ</w:t>
      </w:r>
      <w:r>
        <w:rPr>
          <w:rFonts w:ascii="Consolas" w:hAnsi="Consolas" w:cs="Consolas"/>
          <w:sz w:val="16"/>
          <w:szCs w:val="16"/>
          <w:lang w:val="vi-VN"/>
        </w:rPr>
        <w:t xml:space="preserve"> đ</w:t>
      </w:r>
      <w:r>
        <w:rPr>
          <w:rFonts w:ascii="Consolas" w:hAnsi="Consolas" w:cs="Consolas"/>
          <w:sz w:val="16"/>
          <w:szCs w:val="16"/>
          <w:lang w:val="vi-VN"/>
        </w:rPr>
        <w:t>ỏ</w:t>
      </w:r>
      <w:r>
        <w:rPr>
          <w:rFonts w:ascii="Consolas" w:hAnsi="Consolas" w:cs="Consolas"/>
          <w:sz w:val="16"/>
          <w:szCs w:val="16"/>
          <w:lang w:val="vi-VN"/>
        </w:rPr>
        <w:t xml:space="preserve"> | s</w:t>
      </w:r>
      <w:r>
        <w:rPr>
          <w:rFonts w:ascii="Consolas" w:hAnsi="Consolas" w:cs="Consolas"/>
          <w:sz w:val="16"/>
          <w:szCs w:val="16"/>
          <w:lang w:val="vi-VN"/>
        </w:rPr>
        <w:t>ổ</w:t>
      </w:r>
      <w:r>
        <w:rPr>
          <w:rFonts w:ascii="Consolas" w:hAnsi="Consolas" w:cs="Consolas"/>
          <w:sz w:val="16"/>
          <w:szCs w:val="16"/>
          <w:lang w:val="vi-VN"/>
        </w:rPr>
        <w:t xml:space="preserve"> h</w:t>
      </w:r>
      <w:r>
        <w:rPr>
          <w:rFonts w:ascii="Consolas" w:hAnsi="Consolas" w:cs="Consolas"/>
          <w:sz w:val="16"/>
          <w:szCs w:val="16"/>
          <w:lang w:val="vi-VN"/>
        </w:rPr>
        <w:t>ồ</w:t>
      </w:r>
      <w:r>
        <w:rPr>
          <w:rFonts w:ascii="Consolas" w:hAnsi="Consolas" w:cs="Consolas"/>
          <w:sz w:val="16"/>
          <w:szCs w:val="16"/>
          <w:lang w:val="vi-VN"/>
        </w:rPr>
        <w:t>ng | gi</w:t>
      </w:r>
      <w:r>
        <w:rPr>
          <w:rFonts w:ascii="Consolas" w:hAnsi="Consolas" w:cs="Consolas"/>
          <w:sz w:val="16"/>
          <w:szCs w:val="16"/>
          <w:lang w:val="vi-VN"/>
        </w:rPr>
        <w:t>ấ</w:t>
      </w:r>
      <w:r>
        <w:rPr>
          <w:rFonts w:ascii="Consolas" w:hAnsi="Consolas" w:cs="Consolas"/>
          <w:sz w:val="16"/>
          <w:szCs w:val="16"/>
          <w:lang w:val="vi-VN"/>
        </w:rPr>
        <w:t>y ch</w:t>
      </w:r>
      <w:r>
        <w:rPr>
          <w:rFonts w:ascii="Consolas" w:hAnsi="Consolas" w:cs="Consolas"/>
          <w:sz w:val="16"/>
          <w:szCs w:val="16"/>
          <w:lang w:val="vi-VN"/>
        </w:rPr>
        <w:t>ứ</w:t>
      </w:r>
      <w:r>
        <w:rPr>
          <w:rFonts w:ascii="Consolas" w:hAnsi="Consolas" w:cs="Consolas"/>
          <w:sz w:val="16"/>
          <w:szCs w:val="16"/>
          <w:lang w:val="vi-VN"/>
        </w:rPr>
        <w:t>ng nh</w:t>
      </w:r>
      <w:r>
        <w:rPr>
          <w:rFonts w:ascii="Consolas" w:hAnsi="Consolas" w:cs="Consolas"/>
          <w:sz w:val="16"/>
          <w:szCs w:val="16"/>
          <w:lang w:val="vi-VN"/>
        </w:rPr>
        <w:t>ậ</w:t>
      </w:r>
      <w:r>
        <w:rPr>
          <w:rFonts w:ascii="Consolas" w:hAnsi="Consolas" w:cs="Consolas"/>
          <w:sz w:val="16"/>
          <w:szCs w:val="16"/>
          <w:lang w:val="vi-VN"/>
        </w:rPr>
        <w:t>n | sang tên | c</w:t>
      </w:r>
      <w:r>
        <w:rPr>
          <w:rFonts w:ascii="Consolas" w:hAnsi="Consolas" w:cs="Consolas"/>
          <w:sz w:val="16"/>
          <w:szCs w:val="16"/>
          <w:lang w:val="vi-VN"/>
        </w:rPr>
        <w:t>ấ</w:t>
      </w:r>
      <w:r>
        <w:rPr>
          <w:rFonts w:ascii="Consolas" w:hAnsi="Consolas" w:cs="Consolas"/>
          <w:sz w:val="16"/>
          <w:szCs w:val="16"/>
          <w:lang w:val="vi-VN"/>
        </w:rPr>
        <w:t>p s</w:t>
      </w:r>
      <w:r>
        <w:rPr>
          <w:rFonts w:ascii="Consolas" w:hAnsi="Consolas" w:cs="Consolas"/>
          <w:sz w:val="16"/>
          <w:szCs w:val="16"/>
          <w:lang w:val="vi-VN"/>
        </w:rPr>
        <w:t>ổ</w:t>
      </w:r>
      <w:r>
        <w:rPr>
          <w:rFonts w:ascii="Consolas" w:hAnsi="Consolas" w:cs="Consolas"/>
          <w:sz w:val="16"/>
          <w:szCs w:val="16"/>
          <w:lang w:val="vi-VN"/>
        </w:rPr>
        <w:t xml:space="preserve"> | th</w:t>
      </w:r>
      <w:r>
        <w:rPr>
          <w:rFonts w:ascii="Consolas" w:hAnsi="Consolas" w:cs="Consolas"/>
          <w:sz w:val="16"/>
          <w:szCs w:val="16"/>
          <w:lang w:val="vi-VN"/>
        </w:rPr>
        <w:t>ủ</w:t>
      </w:r>
      <w:r>
        <w:rPr>
          <w:rFonts w:ascii="Consolas" w:hAnsi="Consolas" w:cs="Consolas"/>
          <w:sz w:val="16"/>
          <w:szCs w:val="16"/>
          <w:lang w:val="vi-VN"/>
        </w:rPr>
        <w:t xml:space="preserve"> t</w:t>
      </w:r>
      <w:r>
        <w:rPr>
          <w:rFonts w:ascii="Consolas" w:hAnsi="Consolas" w:cs="Consolas"/>
          <w:sz w:val="16"/>
          <w:szCs w:val="16"/>
          <w:lang w:val="vi-VN"/>
        </w:rPr>
        <w:t>ụ</w:t>
      </w:r>
      <w:r>
        <w:rPr>
          <w:rFonts w:ascii="Consolas" w:hAnsi="Consolas" w:cs="Consolas"/>
          <w:sz w:val="16"/>
          <w:szCs w:val="16"/>
          <w:lang w:val="vi-VN"/>
        </w:rPr>
        <w:t>c</w:t>
      </w:r>
      <w:r>
        <w:rPr>
          <w:rFonts w:ascii="Consolas" w:hAnsi="Consolas" w:cs="Consolas"/>
          <w:sz w:val="16"/>
          <w:szCs w:val="16"/>
          <w:lang w:val="vi-VN"/>
        </w:rPr>
        <w:br/>
      </w:r>
      <w:r>
        <w:rPr>
          <w:rFonts w:ascii="Consolas" w:hAnsi="Consolas" w:cs="Consolas"/>
          <w:sz w:val="16"/>
          <w:szCs w:val="16"/>
          <w:lang w:val="vi-VN"/>
        </w:rPr>
        <w:br/>
        <w:t>Kh</w:t>
      </w:r>
      <w:r>
        <w:rPr>
          <w:rFonts w:ascii="Consolas" w:hAnsi="Consolas" w:cs="Consolas"/>
          <w:sz w:val="16"/>
          <w:szCs w:val="16"/>
          <w:lang w:val="vi-VN"/>
        </w:rPr>
        <w:t>ớ</w:t>
      </w:r>
      <w:r>
        <w:rPr>
          <w:rFonts w:ascii="Consolas" w:hAnsi="Consolas" w:cs="Consolas"/>
          <w:sz w:val="16"/>
          <w:szCs w:val="16"/>
          <w:lang w:val="vi-VN"/>
        </w:rPr>
        <w:t xml:space="preserve">p </w:t>
      </w:r>
      <w:r>
        <w:rPr>
          <w:rFonts w:ascii="Consolas" w:hAnsi="Consolas" w:cs="Consolas"/>
          <w:sz w:val="16"/>
          <w:szCs w:val="16"/>
          <w:lang w:val="vi-VN"/>
        </w:rPr>
        <w:t>ít nh</w:t>
      </w:r>
      <w:r>
        <w:rPr>
          <w:rFonts w:ascii="Consolas" w:hAnsi="Consolas" w:cs="Consolas"/>
          <w:sz w:val="16"/>
          <w:szCs w:val="16"/>
          <w:lang w:val="vi-VN"/>
        </w:rPr>
        <w:t>ấ</w:t>
      </w:r>
      <w:r>
        <w:rPr>
          <w:rFonts w:ascii="Consolas" w:hAnsi="Consolas" w:cs="Consolas"/>
          <w:sz w:val="16"/>
          <w:szCs w:val="16"/>
          <w:lang w:val="vi-VN"/>
        </w:rPr>
        <w:t>t m</w:t>
      </w:r>
      <w:r>
        <w:rPr>
          <w:rFonts w:ascii="Consolas" w:hAnsi="Consolas" w:cs="Consolas"/>
          <w:sz w:val="16"/>
          <w:szCs w:val="16"/>
          <w:lang w:val="vi-VN"/>
        </w:rPr>
        <w:t>ộ</w:t>
      </w:r>
      <w:r>
        <w:rPr>
          <w:rFonts w:ascii="Consolas" w:hAnsi="Consolas" w:cs="Consolas"/>
          <w:sz w:val="16"/>
          <w:szCs w:val="16"/>
          <w:lang w:val="vi-VN"/>
        </w:rPr>
        <w:t>t ch</w:t>
      </w:r>
      <w:r>
        <w:rPr>
          <w:rFonts w:ascii="Consolas" w:hAnsi="Consolas" w:cs="Consolas"/>
          <w:sz w:val="16"/>
          <w:szCs w:val="16"/>
          <w:lang w:val="vi-VN"/>
        </w:rPr>
        <w:t>ủ</w:t>
      </w:r>
      <w:r>
        <w:rPr>
          <w:rFonts w:ascii="Consolas" w:hAnsi="Consolas" w:cs="Consolas"/>
          <w:sz w:val="16"/>
          <w:szCs w:val="16"/>
          <w:lang w:val="vi-VN"/>
        </w:rPr>
        <w:t xml:space="preserve"> đ</w:t>
      </w:r>
      <w:r>
        <w:rPr>
          <w:rFonts w:ascii="Consolas" w:hAnsi="Consolas" w:cs="Consolas"/>
          <w:sz w:val="16"/>
          <w:szCs w:val="16"/>
          <w:lang w:val="vi-VN"/>
        </w:rPr>
        <w:t>ề</w:t>
      </w:r>
      <w:r>
        <w:rPr>
          <w:rFonts w:ascii="Consolas" w:hAnsi="Consolas" w:cs="Consolas"/>
          <w:sz w:val="16"/>
          <w:szCs w:val="16"/>
          <w:lang w:val="vi-VN"/>
        </w:rPr>
        <w:t xml:space="preserve">  → LU</w:t>
      </w:r>
      <w:r>
        <w:rPr>
          <w:rFonts w:ascii="Consolas" w:hAnsi="Consolas" w:cs="Consolas"/>
          <w:sz w:val="16"/>
          <w:szCs w:val="16"/>
          <w:lang w:val="vi-VN"/>
        </w:rPr>
        <w:t>Ồ</w:t>
      </w:r>
      <w:r>
        <w:rPr>
          <w:rFonts w:ascii="Consolas" w:hAnsi="Consolas" w:cs="Consolas"/>
          <w:sz w:val="16"/>
          <w:szCs w:val="16"/>
          <w:lang w:val="vi-VN"/>
        </w:rPr>
        <w:t>NG R</w:t>
      </w:r>
      <w:r>
        <w:rPr>
          <w:rFonts w:ascii="Consolas" w:hAnsi="Consolas" w:cs="Consolas"/>
          <w:sz w:val="16"/>
          <w:szCs w:val="16"/>
          <w:lang w:val="vi-VN"/>
        </w:rPr>
        <w:t>Ủ</w:t>
      </w:r>
      <w:r>
        <w:rPr>
          <w:rFonts w:ascii="Consolas" w:hAnsi="Consolas" w:cs="Consolas"/>
          <w:sz w:val="16"/>
          <w:szCs w:val="16"/>
          <w:lang w:val="vi-VN"/>
        </w:rPr>
        <w:t>I RO PHÁP LÝ (vào LRI)</w:t>
      </w:r>
      <w:r>
        <w:rPr>
          <w:rFonts w:ascii="Consolas" w:hAnsi="Consolas" w:cs="Consolas"/>
          <w:sz w:val="16"/>
          <w:szCs w:val="16"/>
          <w:lang w:val="vi-VN"/>
        </w:rPr>
        <w:br/>
        <w:t>Không kh</w:t>
      </w:r>
      <w:r>
        <w:rPr>
          <w:rFonts w:ascii="Consolas" w:hAnsi="Consolas" w:cs="Consolas"/>
          <w:sz w:val="16"/>
          <w:szCs w:val="16"/>
          <w:lang w:val="vi-VN"/>
        </w:rPr>
        <w:t>ớ</w:t>
      </w:r>
      <w:r>
        <w:rPr>
          <w:rFonts w:ascii="Consolas" w:hAnsi="Consolas" w:cs="Consolas"/>
          <w:sz w:val="16"/>
          <w:szCs w:val="16"/>
          <w:lang w:val="vi-VN"/>
        </w:rPr>
        <w:t>p ch</w:t>
      </w:r>
      <w:r>
        <w:rPr>
          <w:rFonts w:ascii="Consolas" w:hAnsi="Consolas" w:cs="Consolas"/>
          <w:sz w:val="16"/>
          <w:szCs w:val="16"/>
          <w:lang w:val="vi-VN"/>
        </w:rPr>
        <w:t>ủ</w:t>
      </w:r>
      <w:r>
        <w:rPr>
          <w:rFonts w:ascii="Consolas" w:hAnsi="Consolas" w:cs="Consolas"/>
          <w:sz w:val="16"/>
          <w:szCs w:val="16"/>
          <w:lang w:val="vi-VN"/>
        </w:rPr>
        <w:t xml:space="preserve"> đ</w:t>
      </w:r>
      <w:r>
        <w:rPr>
          <w:rFonts w:ascii="Consolas" w:hAnsi="Consolas" w:cs="Consolas"/>
          <w:sz w:val="16"/>
          <w:szCs w:val="16"/>
          <w:lang w:val="vi-VN"/>
        </w:rPr>
        <w:t>ề</w:t>
      </w:r>
      <w:r>
        <w:rPr>
          <w:rFonts w:ascii="Consolas" w:hAnsi="Consolas" w:cs="Consolas"/>
          <w:sz w:val="16"/>
          <w:szCs w:val="16"/>
          <w:lang w:val="vi-VN"/>
        </w:rPr>
        <w:t xml:space="preserve"> nào    → kho tin chung, không x</w:t>
      </w:r>
      <w:r>
        <w:rPr>
          <w:rFonts w:ascii="Consolas" w:hAnsi="Consolas" w:cs="Consolas"/>
          <w:sz w:val="16"/>
          <w:szCs w:val="16"/>
          <w:lang w:val="vi-VN"/>
        </w:rPr>
        <w:t>ử</w:t>
      </w:r>
      <w:r>
        <w:rPr>
          <w:rFonts w:ascii="Consolas" w:hAnsi="Consolas" w:cs="Consolas"/>
          <w:sz w:val="16"/>
          <w:szCs w:val="16"/>
          <w:lang w:val="vi-VN"/>
        </w:rPr>
        <w:t xml:space="preserve"> lý đ</w:t>
      </w:r>
      <w:r>
        <w:rPr>
          <w:rFonts w:ascii="Consolas" w:hAnsi="Consolas" w:cs="Consolas"/>
          <w:sz w:val="16"/>
          <w:szCs w:val="16"/>
          <w:lang w:val="vi-VN"/>
        </w:rPr>
        <w:t>ặ</w:t>
      </w:r>
      <w:r>
        <w:rPr>
          <w:rFonts w:ascii="Consolas" w:hAnsi="Consolas" w:cs="Consolas"/>
          <w:sz w:val="16"/>
          <w:szCs w:val="16"/>
          <w:lang w:val="vi-VN"/>
        </w:rPr>
        <w:t>c bi</w:t>
      </w:r>
      <w:r>
        <w:rPr>
          <w:rFonts w:ascii="Consolas" w:hAnsi="Consolas" w:cs="Consolas"/>
          <w:sz w:val="16"/>
          <w:szCs w:val="16"/>
          <w:lang w:val="vi-VN"/>
        </w:rPr>
        <w:t>ệ</w:t>
      </w:r>
      <w:r>
        <w:rPr>
          <w:rFonts w:ascii="Consolas" w:hAnsi="Consolas" w:cs="Consolas"/>
          <w:sz w:val="16"/>
          <w:szCs w:val="16"/>
          <w:lang w:val="vi-VN"/>
        </w:rPr>
        <w:t>t</w:t>
      </w:r>
      <w:r>
        <w:rPr>
          <w:rFonts w:ascii="Consolas" w:hAnsi="Consolas" w:cs="Consolas"/>
          <w:sz w:val="16"/>
          <w:szCs w:val="16"/>
          <w:lang w:val="vi-VN"/>
        </w:rPr>
        <w:br/>
        <w:t>Trên d</w:t>
      </w:r>
      <w:r>
        <w:rPr>
          <w:rFonts w:ascii="Consolas" w:hAnsi="Consolas" w:cs="Consolas"/>
          <w:sz w:val="16"/>
          <w:szCs w:val="16"/>
          <w:lang w:val="vi-VN"/>
        </w:rPr>
        <w:t>ữ</w:t>
      </w:r>
      <w:r>
        <w:rPr>
          <w:rFonts w:ascii="Consolas" w:hAnsi="Consolas" w:cs="Consolas"/>
          <w:sz w:val="16"/>
          <w:szCs w:val="16"/>
          <w:lang w:val="vi-VN"/>
        </w:rPr>
        <w:t xml:space="preserve"> li</w:t>
      </w:r>
      <w:r>
        <w:rPr>
          <w:rFonts w:ascii="Consolas" w:hAnsi="Consolas" w:cs="Consolas"/>
          <w:sz w:val="16"/>
          <w:szCs w:val="16"/>
          <w:lang w:val="vi-VN"/>
        </w:rPr>
        <w:t>ệ</w:t>
      </w:r>
      <w:r>
        <w:rPr>
          <w:rFonts w:ascii="Consolas" w:hAnsi="Consolas" w:cs="Consolas"/>
          <w:sz w:val="16"/>
          <w:szCs w:val="16"/>
          <w:lang w:val="vi-VN"/>
        </w:rPr>
        <w:t>u th</w:t>
      </w:r>
      <w:r>
        <w:rPr>
          <w:rFonts w:ascii="Consolas" w:hAnsi="Consolas" w:cs="Consolas"/>
          <w:sz w:val="16"/>
          <w:szCs w:val="16"/>
          <w:lang w:val="vi-VN"/>
        </w:rPr>
        <w:t>ậ</w:t>
      </w:r>
      <w:r>
        <w:rPr>
          <w:rFonts w:ascii="Consolas" w:hAnsi="Consolas" w:cs="Consolas"/>
          <w:sz w:val="16"/>
          <w:szCs w:val="16"/>
          <w:lang w:val="vi-VN"/>
        </w:rPr>
        <w:t>t: 30,9% t</w:t>
      </w:r>
      <w:r>
        <w:rPr>
          <w:rFonts w:ascii="Consolas" w:hAnsi="Consolas" w:cs="Consolas"/>
          <w:sz w:val="16"/>
          <w:szCs w:val="16"/>
          <w:lang w:val="vi-VN"/>
        </w:rPr>
        <w:t>ổ</w:t>
      </w:r>
      <w:r>
        <w:rPr>
          <w:rFonts w:ascii="Consolas" w:hAnsi="Consolas" w:cs="Consolas"/>
          <w:sz w:val="16"/>
          <w:szCs w:val="16"/>
          <w:lang w:val="vi-VN"/>
        </w:rPr>
        <w:t>ng s</w:t>
      </w:r>
      <w:r>
        <w:rPr>
          <w:rFonts w:ascii="Consolas" w:hAnsi="Consolas" w:cs="Consolas"/>
          <w:sz w:val="16"/>
          <w:szCs w:val="16"/>
          <w:lang w:val="vi-VN"/>
        </w:rPr>
        <w:t>ố</w:t>
      </w:r>
      <w:r>
        <w:rPr>
          <w:rFonts w:ascii="Consolas" w:hAnsi="Consolas" w:cs="Consolas"/>
          <w:sz w:val="16"/>
          <w:szCs w:val="16"/>
          <w:lang w:val="vi-VN"/>
        </w:rPr>
        <w:t xml:space="preserve"> bài LEGAL/POLICY (t</w:t>
      </w:r>
      <w:r>
        <w:rPr>
          <w:rFonts w:ascii="Consolas" w:hAnsi="Consolas" w:cs="Consolas"/>
          <w:sz w:val="16"/>
          <w:szCs w:val="16"/>
          <w:lang w:val="vi-VN"/>
        </w:rPr>
        <w:t>ứ</w:t>
      </w:r>
      <w:r>
        <w:rPr>
          <w:rFonts w:ascii="Consolas" w:hAnsi="Consolas" w:cs="Consolas"/>
          <w:sz w:val="16"/>
          <w:szCs w:val="16"/>
          <w:lang w:val="vi-VN"/>
        </w:rPr>
        <w:t>c 38,5% s</w:t>
      </w:r>
      <w:r>
        <w:rPr>
          <w:rFonts w:ascii="Consolas" w:hAnsi="Consolas" w:cs="Consolas"/>
          <w:sz w:val="16"/>
          <w:szCs w:val="16"/>
          <w:lang w:val="vi-VN"/>
        </w:rPr>
        <w:t>ố</w:t>
      </w:r>
      <w:r>
        <w:rPr>
          <w:rFonts w:ascii="Consolas" w:hAnsi="Consolas" w:cs="Consolas"/>
          <w:sz w:val="16"/>
          <w:szCs w:val="16"/>
          <w:lang w:val="vi-VN"/>
        </w:rPr>
        <w:t xml:space="preserve"> bài không nh</w:t>
      </w:r>
      <w:r>
        <w:rPr>
          <w:rFonts w:ascii="Consolas" w:hAnsi="Consolas" w:cs="Consolas"/>
          <w:sz w:val="16"/>
          <w:szCs w:val="16"/>
          <w:lang w:val="vi-VN"/>
        </w:rPr>
        <w:t>ắ</w:t>
      </w:r>
      <w:r>
        <w:rPr>
          <w:rFonts w:ascii="Consolas" w:hAnsi="Consolas" w:cs="Consolas"/>
          <w:sz w:val="16"/>
          <w:szCs w:val="16"/>
          <w:lang w:val="vi-VN"/>
        </w:rPr>
        <w:t>c văn b</w:t>
      </w:r>
      <w:r>
        <w:rPr>
          <w:rFonts w:ascii="Consolas" w:hAnsi="Consolas" w:cs="Consolas"/>
          <w:sz w:val="16"/>
          <w:szCs w:val="16"/>
          <w:lang w:val="vi-VN"/>
        </w:rPr>
        <w:t>ả</w:t>
      </w:r>
      <w:r>
        <w:rPr>
          <w:rFonts w:ascii="Consolas" w:hAnsi="Consolas" w:cs="Consolas"/>
          <w:sz w:val="16"/>
          <w:szCs w:val="16"/>
          <w:lang w:val="vi-VN"/>
        </w:rPr>
        <w:t>n) rơi vào lu</w:t>
      </w:r>
      <w:r>
        <w:rPr>
          <w:rFonts w:ascii="Consolas" w:hAnsi="Consolas" w:cs="Consolas"/>
          <w:sz w:val="16"/>
          <w:szCs w:val="16"/>
          <w:lang w:val="vi-VN"/>
        </w:rPr>
        <w:t>ồ</w:t>
      </w:r>
      <w:r>
        <w:rPr>
          <w:rFonts w:ascii="Consolas" w:hAnsi="Consolas" w:cs="Consolas"/>
          <w:sz w:val="16"/>
          <w:szCs w:val="16"/>
          <w:lang w:val="vi-VN"/>
        </w:rPr>
        <w:t>ng này.</w:t>
      </w:r>
    </w:p>
    <w:p w14:paraId="2CFECC7F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83" w:name="_Toc241693812"/>
      <w:r>
        <w:rPr>
          <w:rFonts w:ascii="Times New Roman" w:hAnsi="Times New Roman" w:cs="Times New Roman"/>
          <w:color w:val="auto"/>
          <w:lang w:val="vi-VN"/>
        </w:rPr>
        <w:t>17.3. Vòng đ</w:t>
      </w:r>
      <w:r>
        <w:rPr>
          <w:rFonts w:ascii="Times New Roman" w:hAnsi="Times New Roman" w:cs="Times New Roman"/>
          <w:color w:val="auto"/>
          <w:lang w:val="vi-VN"/>
        </w:rPr>
        <w:t>ờ</w:t>
      </w:r>
      <w:r>
        <w:rPr>
          <w:rFonts w:ascii="Times New Roman" w:hAnsi="Times New Roman" w:cs="Times New Roman"/>
          <w:color w:val="auto"/>
          <w:lang w:val="vi-VN"/>
        </w:rPr>
        <w:t>i văn b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n pháp lu</w:t>
      </w:r>
      <w:r>
        <w:rPr>
          <w:rFonts w:ascii="Times New Roman" w:hAnsi="Times New Roman" w:cs="Times New Roman"/>
          <w:color w:val="auto"/>
          <w:lang w:val="vi-VN"/>
        </w:rPr>
        <w:t>ậ</w:t>
      </w:r>
      <w:r>
        <w:rPr>
          <w:rFonts w:ascii="Times New Roman" w:hAnsi="Times New Roman" w:cs="Times New Roman"/>
          <w:color w:val="auto"/>
          <w:lang w:val="vi-VN"/>
        </w:rPr>
        <w:t>t</w:t>
      </w:r>
      <w:bookmarkEnd w:id="83"/>
    </w:p>
    <w:p w14:paraId="45F7FE33" w14:textId="77777777" w:rsidR="00B90AAB" w:rsidRDefault="00CE2A08">
      <w:pPr>
        <w:keepNext/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7A8D2160" wp14:editId="134653CB">
            <wp:extent cx="6120130" cy="13548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D11A" w14:textId="77777777" w:rsidR="00B90AAB" w:rsidRDefault="00CE2A08">
      <w:pPr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i/>
          <w:sz w:val="19"/>
          <w:szCs w:val="19"/>
          <w:lang w:val="vi-VN"/>
        </w:rPr>
        <w:t>Hình 7. Vòng đ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ờ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i văn b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ả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n pháp lu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ậ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t và v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>ị</w:t>
      </w:r>
      <w:r>
        <w:rPr>
          <w:rFonts w:ascii="Times New Roman" w:hAnsi="Times New Roman" w:cs="Times New Roman"/>
          <w:i/>
          <w:sz w:val="19"/>
          <w:szCs w:val="19"/>
          <w:lang w:val="vi-VN"/>
        </w:rPr>
        <w:t xml:space="preserve"> trí các bài báo</w:t>
      </w:r>
    </w:p>
    <w:p w14:paraId="0665C5D7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Ba nhóm giai đo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n dùng trong PPI: </w:t>
      </w:r>
      <w:r>
        <w:rPr>
          <w:rFonts w:ascii="Times New Roman" w:hAnsi="Times New Roman" w:cs="Times New Roman"/>
          <w:sz w:val="20"/>
          <w:szCs w:val="20"/>
          <w:lang w:val="vi-VN"/>
        </w:rPr>
        <w:t>de_xuat</w:t>
      </w:r>
      <w:r>
        <w:rPr>
          <w:rFonts w:ascii="Times New Roman" w:hAnsi="Times New Roman" w:cs="Times New Roman"/>
          <w:lang w:val="vi-VN"/>
        </w:rPr>
        <w:t xml:space="preserve"> = {d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th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o, l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y ý ki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n}; </w:t>
      </w:r>
      <w:r>
        <w:rPr>
          <w:rFonts w:ascii="Times New Roman" w:hAnsi="Times New Roman" w:cs="Times New Roman"/>
          <w:sz w:val="20"/>
          <w:szCs w:val="20"/>
          <w:lang w:val="vi-VN"/>
        </w:rPr>
        <w:t>ban_hanh</w:t>
      </w:r>
      <w:r>
        <w:rPr>
          <w:rFonts w:ascii="Times New Roman" w:hAnsi="Times New Roman" w:cs="Times New Roman"/>
          <w:lang w:val="vi-VN"/>
        </w:rPr>
        <w:t xml:space="preserve"> = {thông qua, ban hành, s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>a đ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i}; </w:t>
      </w:r>
      <w:r>
        <w:rPr>
          <w:rFonts w:ascii="Times New Roman" w:hAnsi="Times New Roman" w:cs="Times New Roman"/>
          <w:sz w:val="20"/>
          <w:szCs w:val="20"/>
          <w:lang w:val="vi-VN"/>
        </w:rPr>
        <w:t>hieu_luc</w:t>
      </w:r>
      <w:r>
        <w:rPr>
          <w:rFonts w:ascii="Times New Roman" w:hAnsi="Times New Roman" w:cs="Times New Roman"/>
          <w:lang w:val="vi-VN"/>
        </w:rPr>
        <w:t xml:space="preserve"> = {có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l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>c, hư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ng d</w:t>
      </w:r>
      <w:r>
        <w:rPr>
          <w:rFonts w:ascii="Times New Roman" w:hAnsi="Times New Roman" w:cs="Times New Roman"/>
          <w:lang w:val="vi-VN"/>
        </w:rPr>
        <w:t>ẫ</w:t>
      </w:r>
      <w:r>
        <w:rPr>
          <w:rFonts w:ascii="Times New Roman" w:hAnsi="Times New Roman" w:cs="Times New Roman"/>
          <w:lang w:val="vi-VN"/>
        </w:rPr>
        <w:t>n}.</w:t>
      </w:r>
    </w:p>
    <w:p w14:paraId="09637218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84" w:name="_Toc241693813"/>
      <w:r>
        <w:rPr>
          <w:rFonts w:ascii="Times New Roman" w:hAnsi="Times New Roman" w:cs="Times New Roman"/>
          <w:color w:val="auto"/>
          <w:lang w:val="vi-VN"/>
        </w:rPr>
        <w:t>17.4. Công th</w:t>
      </w:r>
      <w:r>
        <w:rPr>
          <w:rFonts w:ascii="Times New Roman" w:hAnsi="Times New Roman" w:cs="Times New Roman"/>
          <w:color w:val="auto"/>
          <w:lang w:val="vi-VN"/>
        </w:rPr>
        <w:t>ứ</w:t>
      </w:r>
      <w:r>
        <w:rPr>
          <w:rFonts w:ascii="Times New Roman" w:hAnsi="Times New Roman" w:cs="Times New Roman"/>
          <w:color w:val="auto"/>
          <w:lang w:val="vi-VN"/>
        </w:rPr>
        <w:t>c tham kh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o</w:t>
      </w:r>
      <w:bookmarkEnd w:id="84"/>
    </w:p>
    <w:p w14:paraId="471CC3E8" w14:textId="77777777" w:rsidR="00B90AAB" w:rsidRDefault="00CE2A08">
      <w:pPr>
        <w:shd w:val="clear" w:color="auto" w:fill="F2F2F2"/>
        <w:spacing w:before="80" w:after="160" w:line="240" w:lineRule="auto"/>
        <w:rPr>
          <w:rFonts w:ascii="Times New Roman" w:hAnsi="Times New Roman" w:cs="Times New Roman"/>
          <w:lang w:val="vi-VN"/>
        </w:rPr>
      </w:pPr>
      <w:r>
        <w:rPr>
          <w:rFonts w:ascii="Consolas" w:hAnsi="Consolas" w:cs="Consolas"/>
          <w:sz w:val="17"/>
          <w:szCs w:val="17"/>
          <w:lang w:val="vi-VN"/>
        </w:rPr>
        <w:t>N</w:t>
      </w:r>
      <w:r>
        <w:rPr>
          <w:rFonts w:ascii="Consolas" w:hAnsi="Consolas" w:cs="Consolas"/>
          <w:sz w:val="17"/>
          <w:szCs w:val="17"/>
          <w:lang w:val="vi-VN"/>
        </w:rPr>
        <w:t>ử</w:t>
      </w:r>
      <w:r>
        <w:rPr>
          <w:rFonts w:ascii="Consolas" w:hAnsi="Consolas" w:cs="Consolas"/>
          <w:sz w:val="17"/>
          <w:szCs w:val="17"/>
          <w:lang w:val="vi-VN"/>
        </w:rPr>
        <w:t>a đ</w:t>
      </w:r>
      <w:r>
        <w:rPr>
          <w:rFonts w:ascii="Consolas" w:hAnsi="Consolas" w:cs="Consolas"/>
          <w:sz w:val="17"/>
          <w:szCs w:val="17"/>
          <w:lang w:val="vi-VN"/>
        </w:rPr>
        <w:t>ờ</w:t>
      </w:r>
      <w:r>
        <w:rPr>
          <w:rFonts w:ascii="Consolas" w:hAnsi="Consolas" w:cs="Consolas"/>
          <w:sz w:val="17"/>
          <w:szCs w:val="17"/>
          <w:lang w:val="vi-VN"/>
        </w:rPr>
        <w:t>i (Đ1):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w(τ; λ) = 2^(−τ / λ)          τ =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phiên t</w:t>
      </w:r>
      <w:r>
        <w:rPr>
          <w:rFonts w:ascii="Consolas" w:hAnsi="Consolas" w:cs="Consolas"/>
          <w:sz w:val="17"/>
          <w:szCs w:val="17"/>
          <w:lang w:val="vi-VN"/>
        </w:rPr>
        <w:t>ừ</w:t>
      </w:r>
      <w:r>
        <w:rPr>
          <w:rFonts w:ascii="Consolas" w:hAnsi="Consolas" w:cs="Consolas"/>
          <w:sz w:val="17"/>
          <w:szCs w:val="17"/>
          <w:lang w:val="vi-VN"/>
        </w:rPr>
        <w:t xml:space="preserve"> lúc đăng tin đ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n phiên t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λ = 1  → tin m</w:t>
      </w:r>
      <w:r>
        <w:rPr>
          <w:rFonts w:ascii="Consolas" w:hAnsi="Consolas" w:cs="Consolas"/>
          <w:sz w:val="17"/>
          <w:szCs w:val="17"/>
          <w:lang w:val="vi-VN"/>
        </w:rPr>
        <w:t>ấ</w:t>
      </w:r>
      <w:r>
        <w:rPr>
          <w:rFonts w:ascii="Consolas" w:hAnsi="Consolas" w:cs="Consolas"/>
          <w:sz w:val="17"/>
          <w:szCs w:val="17"/>
          <w:lang w:val="vi-VN"/>
        </w:rPr>
        <w:t>t 50% tr</w:t>
      </w:r>
      <w:r>
        <w:rPr>
          <w:rFonts w:ascii="Consolas" w:hAnsi="Consolas" w:cs="Consolas"/>
          <w:sz w:val="17"/>
          <w:szCs w:val="17"/>
          <w:lang w:val="vi-VN"/>
        </w:rPr>
        <w:t>ọ</w:t>
      </w:r>
      <w:r>
        <w:rPr>
          <w:rFonts w:ascii="Consolas" w:hAnsi="Consolas" w:cs="Consolas"/>
          <w:sz w:val="17"/>
          <w:szCs w:val="17"/>
          <w:lang w:val="vi-VN"/>
        </w:rPr>
        <w:t>ng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sau 1 phiên, còn 12,5% sau 3 phiên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λ = 20 → tin còn 50% tr</w:t>
      </w:r>
      <w:r>
        <w:rPr>
          <w:rFonts w:ascii="Consolas" w:hAnsi="Consolas" w:cs="Consolas"/>
          <w:sz w:val="17"/>
          <w:szCs w:val="17"/>
          <w:lang w:val="vi-VN"/>
        </w:rPr>
        <w:t>ọ</w:t>
      </w:r>
      <w:r>
        <w:rPr>
          <w:rFonts w:ascii="Consolas" w:hAnsi="Consolas" w:cs="Consolas"/>
          <w:sz w:val="17"/>
          <w:szCs w:val="17"/>
          <w:lang w:val="vi-VN"/>
        </w:rPr>
        <w:t>ng s</w:t>
      </w:r>
      <w:r>
        <w:rPr>
          <w:rFonts w:ascii="Consolas" w:hAnsi="Consolas" w:cs="Consolas"/>
          <w:sz w:val="17"/>
          <w:szCs w:val="17"/>
          <w:lang w:val="vi-VN"/>
        </w:rPr>
        <w:t>ố</w:t>
      </w:r>
      <w:r>
        <w:rPr>
          <w:rFonts w:ascii="Consolas" w:hAnsi="Consolas" w:cs="Consolas"/>
          <w:sz w:val="17"/>
          <w:szCs w:val="17"/>
          <w:lang w:val="vi-VN"/>
        </w:rPr>
        <w:t xml:space="preserve"> sau 20 phiên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>Hi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u ch</w:t>
      </w:r>
      <w:r>
        <w:rPr>
          <w:rFonts w:ascii="Consolas" w:hAnsi="Consolas" w:cs="Consolas"/>
          <w:sz w:val="17"/>
          <w:szCs w:val="17"/>
          <w:lang w:val="vi-VN"/>
        </w:rPr>
        <w:t>ỉ</w:t>
      </w:r>
      <w:r>
        <w:rPr>
          <w:rFonts w:ascii="Consolas" w:hAnsi="Consolas" w:cs="Consolas"/>
          <w:sz w:val="17"/>
          <w:szCs w:val="17"/>
          <w:lang w:val="vi-VN"/>
        </w:rPr>
        <w:t>nh nhãn (Đ2):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ĥit_o = (k_o · hit_o + 20 · 0.5) / (k_o + 20)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c_o   = 2 · ĥit_o − 1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s_n   = impact_score_n × c_o</w:t>
      </w:r>
      <w:r>
        <w:rPr>
          <w:rFonts w:ascii="Consolas" w:hAnsi="Consolas" w:cs="Consolas"/>
          <w:sz w:val="17"/>
          <w:szCs w:val="17"/>
          <w:lang w:val="vi-VN"/>
        </w:rPr>
        <w:br/>
      </w:r>
      <w:r>
        <w:rPr>
          <w:rFonts w:ascii="Consolas" w:hAnsi="Consolas" w:cs="Consolas"/>
          <w:sz w:val="17"/>
          <w:szCs w:val="17"/>
          <w:lang w:val="vi-VN"/>
        </w:rPr>
        <w:br/>
        <w:t>Target 3 l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p: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z = r_h / (σ · √h),   σ = đ</w:t>
      </w:r>
      <w:r>
        <w:rPr>
          <w:rFonts w:ascii="Consolas" w:hAnsi="Consolas" w:cs="Consolas"/>
          <w:sz w:val="17"/>
          <w:szCs w:val="17"/>
          <w:lang w:val="vi-VN"/>
        </w:rPr>
        <w:t>ộ</w:t>
      </w:r>
      <w:r>
        <w:rPr>
          <w:rFonts w:ascii="Consolas" w:hAnsi="Consolas" w:cs="Consolas"/>
          <w:sz w:val="17"/>
          <w:szCs w:val="17"/>
          <w:lang w:val="vi-VN"/>
        </w:rPr>
        <w:t xml:space="preserve"> l</w:t>
      </w:r>
      <w:r>
        <w:rPr>
          <w:rFonts w:ascii="Consolas" w:hAnsi="Consolas" w:cs="Consolas"/>
          <w:sz w:val="17"/>
          <w:szCs w:val="17"/>
          <w:lang w:val="vi-VN"/>
        </w:rPr>
        <w:t>ệ</w:t>
      </w:r>
      <w:r>
        <w:rPr>
          <w:rFonts w:ascii="Consolas" w:hAnsi="Consolas" w:cs="Consolas"/>
          <w:sz w:val="17"/>
          <w:szCs w:val="17"/>
          <w:lang w:val="vi-VN"/>
        </w:rPr>
        <w:t>ch chu</w:t>
      </w:r>
      <w:r>
        <w:rPr>
          <w:rFonts w:ascii="Consolas" w:hAnsi="Consolas" w:cs="Consolas"/>
          <w:sz w:val="17"/>
          <w:szCs w:val="17"/>
          <w:lang w:val="vi-VN"/>
        </w:rPr>
        <w:t>ẩ</w:t>
      </w:r>
      <w:r>
        <w:rPr>
          <w:rFonts w:ascii="Consolas" w:hAnsi="Consolas" w:cs="Consolas"/>
          <w:sz w:val="17"/>
          <w:szCs w:val="17"/>
          <w:lang w:val="vi-VN"/>
        </w:rPr>
        <w:t>n log-return 20 phiên trư</w:t>
      </w:r>
      <w:r>
        <w:rPr>
          <w:rFonts w:ascii="Consolas" w:hAnsi="Consolas" w:cs="Consolas"/>
          <w:sz w:val="17"/>
          <w:szCs w:val="17"/>
          <w:lang w:val="vi-VN"/>
        </w:rPr>
        <w:t>ớ</w:t>
      </w:r>
      <w:r>
        <w:rPr>
          <w:rFonts w:ascii="Consolas" w:hAnsi="Consolas" w:cs="Consolas"/>
          <w:sz w:val="17"/>
          <w:szCs w:val="17"/>
          <w:lang w:val="vi-VN"/>
        </w:rPr>
        <w:t>c t</w:t>
      </w:r>
      <w:r>
        <w:rPr>
          <w:rFonts w:ascii="Consolas" w:hAnsi="Consolas" w:cs="Consolas"/>
          <w:sz w:val="17"/>
          <w:szCs w:val="17"/>
          <w:lang w:val="vi-VN"/>
        </w:rPr>
        <w:br/>
        <w:t xml:space="preserve">    y = Gi</w:t>
      </w:r>
      <w:r>
        <w:rPr>
          <w:rFonts w:ascii="Consolas" w:hAnsi="Consolas" w:cs="Consolas"/>
          <w:sz w:val="17"/>
          <w:szCs w:val="17"/>
          <w:lang w:val="vi-VN"/>
        </w:rPr>
        <w:t>ả</w:t>
      </w:r>
      <w:r>
        <w:rPr>
          <w:rFonts w:ascii="Consolas" w:hAnsi="Consolas" w:cs="Consolas"/>
          <w:sz w:val="17"/>
          <w:szCs w:val="17"/>
          <w:lang w:val="vi-VN"/>
        </w:rPr>
        <w:t>m n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u z &lt; −0.5 ; Tăng n</w:t>
      </w:r>
      <w:r>
        <w:rPr>
          <w:rFonts w:ascii="Consolas" w:hAnsi="Consolas" w:cs="Consolas"/>
          <w:sz w:val="17"/>
          <w:szCs w:val="17"/>
          <w:lang w:val="vi-VN"/>
        </w:rPr>
        <w:t>ế</w:t>
      </w:r>
      <w:r>
        <w:rPr>
          <w:rFonts w:ascii="Consolas" w:hAnsi="Consolas" w:cs="Consolas"/>
          <w:sz w:val="17"/>
          <w:szCs w:val="17"/>
          <w:lang w:val="vi-VN"/>
        </w:rPr>
        <w:t>u z &gt; +0.5 ; còn l</w:t>
      </w:r>
      <w:r>
        <w:rPr>
          <w:rFonts w:ascii="Consolas" w:hAnsi="Consolas" w:cs="Consolas"/>
          <w:sz w:val="17"/>
          <w:szCs w:val="17"/>
          <w:lang w:val="vi-VN"/>
        </w:rPr>
        <w:t>ạ</w:t>
      </w:r>
      <w:r>
        <w:rPr>
          <w:rFonts w:ascii="Consolas" w:hAnsi="Consolas" w:cs="Consolas"/>
          <w:sz w:val="17"/>
          <w:szCs w:val="17"/>
          <w:lang w:val="vi-VN"/>
        </w:rPr>
        <w:t>i Đ</w:t>
      </w:r>
      <w:r>
        <w:rPr>
          <w:rFonts w:ascii="Consolas" w:hAnsi="Consolas" w:cs="Consolas"/>
          <w:sz w:val="17"/>
          <w:szCs w:val="17"/>
          <w:lang w:val="vi-VN"/>
        </w:rPr>
        <w:t>ứ</w:t>
      </w:r>
      <w:r>
        <w:rPr>
          <w:rFonts w:ascii="Consolas" w:hAnsi="Consolas" w:cs="Consolas"/>
          <w:sz w:val="17"/>
          <w:szCs w:val="17"/>
          <w:lang w:val="vi-VN"/>
        </w:rPr>
        <w:t>ng</w:t>
      </w:r>
    </w:p>
    <w:p w14:paraId="3594762C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85" w:name="_Toc241693814"/>
      <w:r>
        <w:rPr>
          <w:rFonts w:ascii="Times New Roman" w:hAnsi="Times New Roman" w:cs="Times New Roman"/>
          <w:color w:val="auto"/>
          <w:lang w:val="vi-VN"/>
        </w:rPr>
        <w:t>17.5. B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n đ</w:t>
      </w:r>
      <w:r>
        <w:rPr>
          <w:rFonts w:ascii="Times New Roman" w:hAnsi="Times New Roman" w:cs="Times New Roman"/>
          <w:color w:val="auto"/>
          <w:lang w:val="vi-VN"/>
        </w:rPr>
        <w:t>ồ</w:t>
      </w:r>
      <w:r>
        <w:rPr>
          <w:rFonts w:ascii="Times New Roman" w:hAnsi="Times New Roman" w:cs="Times New Roman"/>
          <w:color w:val="auto"/>
          <w:lang w:val="vi-VN"/>
        </w:rPr>
        <w:t xml:space="preserve"> c</w:t>
      </w:r>
      <w:r>
        <w:rPr>
          <w:rFonts w:ascii="Times New Roman" w:hAnsi="Times New Roman" w:cs="Times New Roman"/>
          <w:color w:val="auto"/>
          <w:lang w:val="vi-VN"/>
        </w:rPr>
        <w:t>ộ</w:t>
      </w:r>
      <w:r>
        <w:rPr>
          <w:rFonts w:ascii="Times New Roman" w:hAnsi="Times New Roman" w:cs="Times New Roman"/>
          <w:color w:val="auto"/>
          <w:lang w:val="vi-VN"/>
        </w:rPr>
        <w:t>t d</w:t>
      </w:r>
      <w:r>
        <w:rPr>
          <w:rFonts w:ascii="Times New Roman" w:hAnsi="Times New Roman" w:cs="Times New Roman"/>
          <w:color w:val="auto"/>
          <w:lang w:val="vi-VN"/>
        </w:rPr>
        <w:t>ữ</w:t>
      </w:r>
      <w:r>
        <w:rPr>
          <w:rFonts w:ascii="Times New Roman" w:hAnsi="Times New Roman" w:cs="Times New Roman"/>
          <w:color w:val="auto"/>
          <w:lang w:val="vi-VN"/>
        </w:rPr>
        <w:t xml:space="preserve"> li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>u → đ</w:t>
      </w:r>
      <w:r>
        <w:rPr>
          <w:rFonts w:ascii="Times New Roman" w:hAnsi="Times New Roman" w:cs="Times New Roman"/>
          <w:color w:val="auto"/>
          <w:lang w:val="vi-VN"/>
        </w:rPr>
        <w:t>ặ</w:t>
      </w:r>
      <w:r>
        <w:rPr>
          <w:rFonts w:ascii="Times New Roman" w:hAnsi="Times New Roman" w:cs="Times New Roman"/>
          <w:color w:val="auto"/>
          <w:lang w:val="vi-VN"/>
        </w:rPr>
        <w:t>c trưng</w:t>
      </w:r>
      <w:bookmarkEnd w:id="85"/>
    </w:p>
    <w:p w14:paraId="1B863620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Schema d</w:t>
      </w:r>
      <w:r>
        <w:rPr>
          <w:rFonts w:ascii="Times New Roman" w:hAnsi="Times New Roman" w:cs="Times New Roman"/>
          <w:lang w:val="vi-VN"/>
        </w:rPr>
        <w:t>ữ</w:t>
      </w:r>
      <w:r>
        <w:rPr>
          <w:rFonts w:ascii="Times New Roman" w:hAnsi="Times New Roman" w:cs="Times New Roman"/>
          <w:lang w:val="vi-VN"/>
        </w:rPr>
        <w:t xml:space="preserve">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là c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nh.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dư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t kê </w:t>
      </w:r>
      <w:r>
        <w:rPr>
          <w:rFonts w:ascii="Times New Roman" w:hAnsi="Times New Roman" w:cs="Times New Roman"/>
          <w:b/>
          <w:lang w:val="vi-VN"/>
        </w:rPr>
        <w:t>m</w:t>
      </w:r>
      <w:r>
        <w:rPr>
          <w:rFonts w:ascii="Times New Roman" w:hAnsi="Times New Roman" w:cs="Times New Roman"/>
          <w:b/>
          <w:lang w:val="vi-VN"/>
        </w:rPr>
        <w:t>ọ</w:t>
      </w:r>
      <w:r>
        <w:rPr>
          <w:rFonts w:ascii="Times New Roman" w:hAnsi="Times New Roman" w:cs="Times New Roman"/>
          <w:b/>
          <w:lang w:val="vi-VN"/>
        </w:rPr>
        <w:t>i c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t đư</w:t>
      </w:r>
      <w:r>
        <w:rPr>
          <w:rFonts w:ascii="Times New Roman" w:hAnsi="Times New Roman" w:cs="Times New Roman"/>
          <w:b/>
          <w:lang w:val="vi-VN"/>
        </w:rPr>
        <w:t>ợ</w:t>
      </w:r>
      <w:r>
        <w:rPr>
          <w:rFonts w:ascii="Times New Roman" w:hAnsi="Times New Roman" w:cs="Times New Roman"/>
          <w:b/>
          <w:lang w:val="vi-VN"/>
        </w:rPr>
        <w:t>c dùng</w:t>
      </w:r>
      <w:r>
        <w:rPr>
          <w:rFonts w:ascii="Times New Roman" w:hAnsi="Times New Roman" w:cs="Times New Roman"/>
          <w:lang w:val="vi-VN"/>
        </w:rPr>
        <w:t xml:space="preserve"> và nơi nó đi vào mô hình; các c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không có trong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ng thì không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dùng.</w:t>
      </w:r>
    </w:p>
    <w:p w14:paraId="06D72FB0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 xml:space="preserve">File </w:t>
      </w:r>
      <w:r>
        <w:rPr>
          <w:rFonts w:ascii="Times New Roman" w:hAnsi="Times New Roman" w:cs="Times New Roman"/>
          <w:b/>
          <w:sz w:val="20"/>
          <w:szCs w:val="20"/>
          <w:lang w:val="vi-VN"/>
        </w:rPr>
        <w:t>keyword/</w:t>
      </w:r>
      <w:r>
        <w:rPr>
          <w:rFonts w:ascii="Times New Roman" w:hAnsi="Times New Roman" w:cs="Times New Roman"/>
          <w:b/>
          <w:lang w:val="vi-VN"/>
        </w:rPr>
        <w:t xml:space="preserve"> và </w:t>
      </w:r>
      <w:r>
        <w:rPr>
          <w:rFonts w:ascii="Times New Roman" w:hAnsi="Times New Roman" w:cs="Times New Roman"/>
          <w:b/>
          <w:sz w:val="20"/>
          <w:szCs w:val="20"/>
          <w:lang w:val="vi-VN"/>
        </w:rPr>
        <w:t>law/</w:t>
      </w:r>
      <w:r>
        <w:rPr>
          <w:rFonts w:ascii="Times New Roman" w:hAnsi="Times New Roman" w:cs="Times New Roman"/>
          <w:b/>
          <w:lang w:val="vi-VN"/>
        </w:rPr>
        <w:t xml:space="preserve"> (29 c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t)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590"/>
        <w:gridCol w:w="2458"/>
        <w:gridCol w:w="6590"/>
      </w:tblGrid>
      <w:tr w:rsidR="00B90AAB" w14:paraId="4EB92A6F" w14:textId="77777777">
        <w:trPr>
          <w:tblHeader/>
        </w:trPr>
        <w:tc>
          <w:tcPr>
            <w:tcW w:w="590" w:type="dxa"/>
            <w:tcBorders>
              <w:top w:val="single" w:sz="4" w:space="0" w:color="auto"/>
              <w:bottom w:val="single" w:sz="4" w:space="0" w:color="auto"/>
            </w:tcBorders>
          </w:tcPr>
          <w:p w14:paraId="084D200C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#</w:t>
            </w:r>
          </w:p>
        </w:tc>
        <w:tc>
          <w:tcPr>
            <w:tcW w:w="2458" w:type="dxa"/>
            <w:tcBorders>
              <w:top w:val="single" w:sz="4" w:space="0" w:color="auto"/>
              <w:bottom w:val="single" w:sz="4" w:space="0" w:color="auto"/>
            </w:tcBorders>
          </w:tcPr>
          <w:p w14:paraId="11D32D2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</w:p>
        </w:tc>
        <w:tc>
          <w:tcPr>
            <w:tcW w:w="6590" w:type="dxa"/>
            <w:tcBorders>
              <w:top w:val="single" w:sz="4" w:space="0" w:color="auto"/>
              <w:bottom w:val="single" w:sz="4" w:space="0" w:color="auto"/>
            </w:tcBorders>
          </w:tcPr>
          <w:p w14:paraId="6D78CF6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Dùng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đâu</w:t>
            </w:r>
          </w:p>
        </w:tc>
      </w:tr>
      <w:tr w:rsidR="00B90AAB" w14:paraId="1D36EFD8" w14:textId="77777777">
        <w:tc>
          <w:tcPr>
            <w:tcW w:w="590" w:type="dxa"/>
            <w:tcBorders>
              <w:top w:val="single" w:sz="4" w:space="0" w:color="auto"/>
            </w:tcBorders>
          </w:tcPr>
          <w:p w14:paraId="309DCEF3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311905F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article_id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2806855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danh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crawler (khóa chính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c là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sha1(url)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</w:tr>
      <w:tr w:rsidR="00B90AAB" w14:paraId="01470BB5" w14:textId="77777777">
        <w:tc>
          <w:tcPr>
            <w:tcW w:w="590" w:type="dxa"/>
            <w:tcBorders>
              <w:top w:val="single" w:sz="4" w:space="0" w:color="auto"/>
            </w:tcBorders>
          </w:tcPr>
          <w:p w14:paraId="5F9BE7A4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7B1264E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source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0BB6DCF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ô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nh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o = (ngu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 × nhóm tin)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Đ2</w:t>
            </w:r>
          </w:p>
        </w:tc>
      </w:tr>
      <w:tr w:rsidR="00B90AAB" w14:paraId="1EEF0802" w14:textId="77777777">
        <w:tc>
          <w:tcPr>
            <w:tcW w:w="590" w:type="dxa"/>
            <w:tcBorders>
              <w:top w:val="single" w:sz="4" w:space="0" w:color="auto"/>
            </w:tcBorders>
          </w:tcPr>
          <w:p w14:paraId="1D98BF6D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3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07F4739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category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4802652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báo cáo phân nhóm;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bài doanh nghi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</w:t>
            </w:r>
          </w:p>
        </w:tc>
      </w:tr>
      <w:tr w:rsidR="00B90AAB" w14:paraId="13725BCA" w14:textId="77777777">
        <w:tc>
          <w:tcPr>
            <w:tcW w:w="590" w:type="dxa"/>
            <w:tcBorders>
              <w:top w:val="single" w:sz="4" w:space="0" w:color="auto"/>
            </w:tcBorders>
          </w:tcPr>
          <w:p w14:paraId="53130280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4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1B53D72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url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7A72715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article_id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n,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trùng bài</w:t>
            </w:r>
          </w:p>
        </w:tc>
      </w:tr>
      <w:tr w:rsidR="00B90AAB" w14:paraId="5BEFADF5" w14:textId="77777777">
        <w:tc>
          <w:tcPr>
            <w:tcW w:w="590" w:type="dxa"/>
            <w:tcBorders>
              <w:top w:val="single" w:sz="4" w:space="0" w:color="auto"/>
            </w:tcBorders>
          </w:tcPr>
          <w:p w14:paraId="253817BF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5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73F3B92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published_at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6813D56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căn phiên; tính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τ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cho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(F1, F3)</w:t>
            </w:r>
          </w:p>
        </w:tc>
      </w:tr>
      <w:tr w:rsidR="00B90AAB" w14:paraId="0B91C186" w14:textId="77777777">
        <w:tc>
          <w:tcPr>
            <w:tcW w:w="590" w:type="dxa"/>
            <w:tcBorders>
              <w:top w:val="single" w:sz="4" w:space="0" w:color="auto"/>
            </w:tcBorders>
          </w:tcPr>
          <w:p w14:paraId="14F17768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6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0E7E9DB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title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2A75FDA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regex văn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&amp; giai đo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(P3); TF-IDF (B4)</w:t>
            </w:r>
          </w:p>
        </w:tc>
      </w:tr>
      <w:tr w:rsidR="00B90AAB" w14:paraId="277FA714" w14:textId="77777777">
        <w:tc>
          <w:tcPr>
            <w:tcW w:w="590" w:type="dxa"/>
            <w:tcBorders>
              <w:top w:val="single" w:sz="4" w:space="0" w:color="auto"/>
            </w:tcBorders>
          </w:tcPr>
          <w:p w14:paraId="71B9E5D4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lastRenderedPageBreak/>
              <w:t>7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03B2E00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description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0049BA6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TF-IDF (B4)</w:t>
            </w:r>
          </w:p>
        </w:tc>
      </w:tr>
      <w:tr w:rsidR="00B90AAB" w14:paraId="28AA13E9" w14:textId="77777777">
        <w:tc>
          <w:tcPr>
            <w:tcW w:w="590" w:type="dxa"/>
            <w:tcBorders>
              <w:top w:val="single" w:sz="4" w:space="0" w:color="auto"/>
            </w:tcBorders>
          </w:tcPr>
          <w:p w14:paraId="67397891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8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22D333C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content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1B76691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regex văn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(P3); TF-IDF (B4)</w:t>
            </w:r>
          </w:p>
        </w:tc>
      </w:tr>
      <w:tr w:rsidR="00B90AAB" w14:paraId="1A0E701F" w14:textId="77777777">
        <w:tc>
          <w:tcPr>
            <w:tcW w:w="590" w:type="dxa"/>
            <w:tcBorders>
              <w:top w:val="single" w:sz="4" w:space="0" w:color="auto"/>
            </w:tcBorders>
          </w:tcPr>
          <w:p w14:paraId="1FCA9DD9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9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3B165D4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author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6404752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dùng</w:t>
            </w:r>
          </w:p>
        </w:tc>
      </w:tr>
      <w:tr w:rsidR="00B90AAB" w14:paraId="3D569293" w14:textId="77777777">
        <w:tc>
          <w:tcPr>
            <w:tcW w:w="590" w:type="dxa"/>
            <w:tcBorders>
              <w:top w:val="single" w:sz="4" w:space="0" w:color="auto"/>
            </w:tcBorders>
          </w:tcPr>
          <w:p w14:paraId="36F015C7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10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338035D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keyword_groups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589DEB3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phân khúc — Đ4</w:t>
            </w:r>
          </w:p>
        </w:tc>
      </w:tr>
      <w:tr w:rsidR="00B90AAB" w14:paraId="167AC088" w14:textId="77777777">
        <w:tc>
          <w:tcPr>
            <w:tcW w:w="590" w:type="dxa"/>
            <w:tcBorders>
              <w:top w:val="single" w:sz="4" w:space="0" w:color="auto"/>
            </w:tcBorders>
          </w:tcPr>
          <w:p w14:paraId="3D41DE34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11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22F651B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matched_keywords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5EA90D9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dùng (thông tin đã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m trong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keyword_groups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</w:tr>
      <w:tr w:rsidR="00B90AAB" w14:paraId="404912DF" w14:textId="77777777">
        <w:tc>
          <w:tcPr>
            <w:tcW w:w="590" w:type="dxa"/>
            <w:tcBorders>
              <w:top w:val="single" w:sz="4" w:space="0" w:color="auto"/>
            </w:tcBorders>
          </w:tcPr>
          <w:p w14:paraId="7E38EC1B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12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68C6CBA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scraped_at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2D80C66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tra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crawl, không vào mô hình</w:t>
            </w:r>
          </w:p>
        </w:tc>
      </w:tr>
      <w:tr w:rsidR="00B90AAB" w14:paraId="4646C81B" w14:textId="77777777">
        <w:tc>
          <w:tcPr>
            <w:tcW w:w="590" w:type="dxa"/>
            <w:tcBorders>
              <w:top w:val="single" w:sz="4" w:space="0" w:color="auto"/>
            </w:tcBorders>
          </w:tcPr>
          <w:p w14:paraId="4E65D598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13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33C0073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label_input_row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68E2223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truy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gán nhãn</w:t>
            </w:r>
          </w:p>
        </w:tc>
      </w:tr>
      <w:tr w:rsidR="00B90AAB" w14:paraId="6DA2365E" w14:textId="77777777">
        <w:tc>
          <w:tcPr>
            <w:tcW w:w="590" w:type="dxa"/>
            <w:tcBorders>
              <w:top w:val="single" w:sz="4" w:space="0" w:color="auto"/>
            </w:tcBorders>
          </w:tcPr>
          <w:p w14:paraId="24779BE3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14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1BA4126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label_article_key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0062E97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truy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gán nhãn</w:t>
            </w:r>
          </w:p>
        </w:tc>
      </w:tr>
      <w:tr w:rsidR="00B90AAB" w14:paraId="7E2D494F" w14:textId="77777777">
        <w:tc>
          <w:tcPr>
            <w:tcW w:w="590" w:type="dxa"/>
            <w:tcBorders>
              <w:top w:val="single" w:sz="4" w:space="0" w:color="auto"/>
            </w:tcBorders>
          </w:tcPr>
          <w:p w14:paraId="030C9556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15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14C9B65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label_scope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196621D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100% là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GENERAL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keyword/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và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law/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dùng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tách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cap_nhan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P2</w:t>
            </w:r>
          </w:p>
        </w:tc>
      </w:tr>
      <w:tr w:rsidR="00B90AAB" w14:paraId="6516A69B" w14:textId="77777777">
        <w:tc>
          <w:tcPr>
            <w:tcW w:w="590" w:type="dxa"/>
            <w:tcBorders>
              <w:top w:val="single" w:sz="4" w:space="0" w:color="auto"/>
            </w:tcBorders>
          </w:tcPr>
          <w:p w14:paraId="2A6266D8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16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1C102BC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event_type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336C842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ánh x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nhom_tin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;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tin chính sách (P3)</w:t>
            </w:r>
          </w:p>
        </w:tc>
      </w:tr>
      <w:tr w:rsidR="00B90AAB" w14:paraId="6AE35F48" w14:textId="77777777">
        <w:tc>
          <w:tcPr>
            <w:tcW w:w="590" w:type="dxa"/>
            <w:tcBorders>
              <w:top w:val="single" w:sz="4" w:space="0" w:color="auto"/>
            </w:tcBorders>
          </w:tcPr>
          <w:p w14:paraId="31026B5D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17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44DDAD9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impact_score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07588B4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xúc thô —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vào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Đ2</w:t>
            </w:r>
          </w:p>
        </w:tc>
      </w:tr>
      <w:tr w:rsidR="00B90AAB" w14:paraId="3180DDD9" w14:textId="77777777">
        <w:tc>
          <w:tcPr>
            <w:tcW w:w="590" w:type="dxa"/>
            <w:tcBorders>
              <w:top w:val="single" w:sz="4" w:space="0" w:color="auto"/>
            </w:tcBorders>
          </w:tcPr>
          <w:p w14:paraId="2FCB341C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18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219ADFD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impact_co_phieu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4D8990B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nhãn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tính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hit_o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Đ2</w:t>
            </w:r>
          </w:p>
        </w:tc>
      </w:tr>
      <w:tr w:rsidR="00B90AAB" w14:paraId="1303C72E" w14:textId="77777777">
        <w:tc>
          <w:tcPr>
            <w:tcW w:w="590" w:type="dxa"/>
            <w:tcBorders>
              <w:top w:val="single" w:sz="4" w:space="0" w:color="auto"/>
            </w:tcBorders>
          </w:tcPr>
          <w:p w14:paraId="37CB97DD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19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188DBE7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muc_do_anh_huong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10CFE7F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dùng — trùng thông tin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impact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(§3.4)</w:t>
            </w:r>
          </w:p>
        </w:tc>
      </w:tr>
      <w:tr w:rsidR="00B90AAB" w14:paraId="4A777BBD" w14:textId="77777777">
        <w:tc>
          <w:tcPr>
            <w:tcW w:w="590" w:type="dxa"/>
            <w:tcBorders>
              <w:top w:val="single" w:sz="4" w:space="0" w:color="auto"/>
            </w:tcBorders>
          </w:tcPr>
          <w:p w14:paraId="12FCE344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20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0AA759F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confidence_score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5133C77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dùng —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như không có phương sai (§3.4)</w:t>
            </w:r>
          </w:p>
        </w:tc>
      </w:tr>
      <w:tr w:rsidR="00B90AAB" w14:paraId="05DA4D45" w14:textId="77777777">
        <w:tc>
          <w:tcPr>
            <w:tcW w:w="590" w:type="dxa"/>
            <w:tcBorders>
              <w:top w:val="single" w:sz="4" w:space="0" w:color="auto"/>
            </w:tcBorders>
          </w:tcPr>
          <w:p w14:paraId="64D2F041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21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0B57CB5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muc_do_tin_cay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4220F81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không dùng — trùng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confidence_score</w:t>
            </w:r>
          </w:p>
        </w:tc>
      </w:tr>
      <w:tr w:rsidR="00B90AAB" w14:paraId="28EECA9B" w14:textId="77777777">
        <w:tc>
          <w:tcPr>
            <w:tcW w:w="590" w:type="dxa"/>
            <w:tcBorders>
              <w:top w:val="single" w:sz="4" w:space="0" w:color="auto"/>
            </w:tcBorders>
          </w:tcPr>
          <w:p w14:paraId="22D30B69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22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15698F9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ma_co_phieu_lien_quan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0DB6628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bài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mã khi có; xem ghi chú bên dư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</w:t>
            </w:r>
          </w:p>
        </w:tc>
      </w:tr>
      <w:tr w:rsidR="00B90AAB" w14:paraId="254829AE" w14:textId="77777777">
        <w:tc>
          <w:tcPr>
            <w:tcW w:w="590" w:type="dxa"/>
            <w:tcBorders>
              <w:top w:val="single" w:sz="4" w:space="0" w:color="auto"/>
            </w:tcBorders>
          </w:tcPr>
          <w:p w14:paraId="6BDF75EC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23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76BBC1D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su_kien_chinh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1C09211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regex giai đo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văn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(P3);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khi di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ễ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</w:t>
            </w:r>
          </w:p>
        </w:tc>
      </w:tr>
      <w:tr w:rsidR="00B90AAB" w14:paraId="3F92AC08" w14:textId="77777777">
        <w:tc>
          <w:tcPr>
            <w:tcW w:w="590" w:type="dxa"/>
            <w:tcBorders>
              <w:top w:val="single" w:sz="4" w:space="0" w:color="auto"/>
            </w:tcBorders>
          </w:tcPr>
          <w:p w14:paraId="5C73D160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24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62342F8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so_lieu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0711591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khi di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ễ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i; không vào mô hình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v1</w:t>
            </w:r>
          </w:p>
        </w:tc>
      </w:tr>
      <w:tr w:rsidR="00B90AAB" w14:paraId="25383709" w14:textId="77777777">
        <w:tc>
          <w:tcPr>
            <w:tcW w:w="590" w:type="dxa"/>
            <w:tcBorders>
              <w:top w:val="single" w:sz="4" w:space="0" w:color="auto"/>
            </w:tcBorders>
          </w:tcPr>
          <w:p w14:paraId="78DE73FD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25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09149CE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boi_canh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76D35A3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dùng —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như luôn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(§3.4)</w:t>
            </w:r>
          </w:p>
        </w:tc>
      </w:tr>
      <w:tr w:rsidR="00B90AAB" w14:paraId="775A3D05" w14:textId="77777777">
        <w:tc>
          <w:tcPr>
            <w:tcW w:w="590" w:type="dxa"/>
            <w:tcBorders>
              <w:top w:val="single" w:sz="4" w:space="0" w:color="auto"/>
            </w:tcBorders>
          </w:tcPr>
          <w:p w14:paraId="78A42C4F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26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4D44BCF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ly_do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61117FA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khi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tra tay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vàng; không vào mô hình</w:t>
            </w:r>
          </w:p>
        </w:tc>
      </w:tr>
      <w:tr w:rsidR="00B90AAB" w14:paraId="693D5340" w14:textId="77777777">
        <w:tc>
          <w:tcPr>
            <w:tcW w:w="590" w:type="dxa"/>
            <w:tcBorders>
              <w:top w:val="single" w:sz="4" w:space="0" w:color="auto"/>
            </w:tcBorders>
          </w:tcPr>
          <w:p w14:paraId="5BE3DA7B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27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4F418FA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impact_theo_ma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2130D3E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dùng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ngay khi có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u;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còn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</w:t>
            </w:r>
          </w:p>
        </w:tc>
      </w:tr>
      <w:tr w:rsidR="00B90AAB" w14:paraId="21416AC3" w14:textId="77777777">
        <w:tc>
          <w:tcPr>
            <w:tcW w:w="590" w:type="dxa"/>
            <w:tcBorders>
              <w:top w:val="single" w:sz="4" w:space="0" w:color="auto"/>
            </w:tcBorders>
          </w:tcPr>
          <w:p w14:paraId="70AFA965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28</w:t>
            </w:r>
          </w:p>
        </w:tc>
        <w:tc>
          <w:tcPr>
            <w:tcW w:w="2458" w:type="dxa"/>
            <w:tcBorders>
              <w:top w:val="single" w:sz="4" w:space="0" w:color="auto"/>
            </w:tcBorders>
          </w:tcPr>
          <w:p w14:paraId="1E027E2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label_model</w:t>
            </w:r>
          </w:p>
        </w:tc>
        <w:tc>
          <w:tcPr>
            <w:tcW w:w="6590" w:type="dxa"/>
            <w:tcBorders>
              <w:top w:val="single" w:sz="4" w:space="0" w:color="auto"/>
            </w:tcBorders>
          </w:tcPr>
          <w:p w14:paraId="60AE7EC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khóa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khi có nhi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LLM — Đ2</w:t>
            </w:r>
          </w:p>
        </w:tc>
      </w:tr>
      <w:tr w:rsidR="00B90AAB" w14:paraId="06520C71" w14:textId="77777777">
        <w:tc>
          <w:tcPr>
            <w:tcW w:w="590" w:type="dxa"/>
            <w:tcBorders>
              <w:top w:val="single" w:sz="4" w:space="0" w:color="auto"/>
              <w:bottom w:val="single" w:sz="4" w:space="0" w:color="auto"/>
            </w:tcBorders>
          </w:tcPr>
          <w:p w14:paraId="65A97A9A" w14:textId="77777777" w:rsidR="00B90AAB" w:rsidRDefault="00CE2A08">
            <w:pPr>
              <w:spacing w:after="20"/>
              <w:jc w:val="right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29</w:t>
            </w:r>
          </w:p>
        </w:tc>
        <w:tc>
          <w:tcPr>
            <w:tcW w:w="2458" w:type="dxa"/>
            <w:tcBorders>
              <w:top w:val="single" w:sz="4" w:space="0" w:color="auto"/>
              <w:bottom w:val="single" w:sz="4" w:space="0" w:color="auto"/>
            </w:tcBorders>
          </w:tcPr>
          <w:p w14:paraId="31D155E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label_run</w:t>
            </w:r>
          </w:p>
        </w:tc>
        <w:tc>
          <w:tcPr>
            <w:tcW w:w="6590" w:type="dxa"/>
            <w:tcBorders>
              <w:top w:val="single" w:sz="4" w:space="0" w:color="auto"/>
              <w:bottom w:val="single" w:sz="4" w:space="0" w:color="auto"/>
            </w:tcBorders>
          </w:tcPr>
          <w:p w14:paraId="46D8CD8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khóa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khi có nhi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y — Đ2</w:t>
            </w:r>
          </w:p>
        </w:tc>
      </w:tr>
    </w:tbl>
    <w:p w14:paraId="14B3EE58" w14:textId="77777777" w:rsidR="00B90AAB" w:rsidRDefault="00B90AAB"/>
    <w:p w14:paraId="55CB6EA6" w14:textId="77777777" w:rsidR="00B90AAB" w:rsidRDefault="00CE2A08">
      <w:pPr>
        <w:pBdr>
          <w:left w:val="single" w:sz="18" w:space="8" w:color="1F4E79"/>
        </w:pBdr>
        <w:ind w:left="227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Ghi chú v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ề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 xml:space="preserve"> </w:t>
      </w:r>
      <w:r>
        <w:rPr>
          <w:rFonts w:ascii="Times New Roman" w:hAnsi="Times New Roman" w:cs="Times New Roman"/>
          <w:b/>
          <w:i/>
          <w:sz w:val="20"/>
          <w:szCs w:val="20"/>
          <w:lang w:val="vi-VN"/>
        </w:rPr>
        <w:t>ma_co_phieu_lien_quan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 xml:space="preserve"> và </w:t>
      </w:r>
      <w:r>
        <w:rPr>
          <w:rFonts w:ascii="Times New Roman" w:hAnsi="Times New Roman" w:cs="Times New Roman"/>
          <w:b/>
          <w:i/>
          <w:sz w:val="20"/>
          <w:szCs w:val="20"/>
          <w:lang w:val="vi-VN"/>
        </w:rPr>
        <w:t>impact_theo_ma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: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ở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  <w:lang w:val="vi-VN"/>
        </w:rPr>
        <w:t>keyword/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và </w:t>
      </w:r>
      <w:r>
        <w:rPr>
          <w:rFonts w:ascii="Times New Roman" w:hAnsi="Times New Roman" w:cs="Times New Roman"/>
          <w:i/>
          <w:sz w:val="20"/>
          <w:szCs w:val="20"/>
          <w:lang w:val="vi-VN"/>
        </w:rPr>
        <w:t>law/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, </w:t>
      </w:r>
      <w:r>
        <w:rPr>
          <w:rFonts w:ascii="Times New Roman" w:hAnsi="Times New Roman" w:cs="Times New Roman"/>
          <w:i/>
          <w:sz w:val="20"/>
          <w:szCs w:val="20"/>
          <w:lang w:val="vi-VN"/>
        </w:rPr>
        <w:t>ma_co_phieu_lien_quan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r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ỗ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ng 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ở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97,5–100% s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dòng.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ộ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t không 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ỏ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ng: đây là tin ngành, và nhãn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ấ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p mã c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ủ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a d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ự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án l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ấ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y t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ừ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(§8.2). Không dùng s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ít dòng có mã 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ở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  <w:lang w:val="vi-VN"/>
        </w:rPr>
        <w:t>keyword/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/</w:t>
      </w:r>
      <w:r>
        <w:rPr>
          <w:rFonts w:ascii="Times New Roman" w:hAnsi="Times New Roman" w:cs="Times New Roman"/>
          <w:i/>
          <w:sz w:val="20"/>
          <w:szCs w:val="20"/>
          <w:lang w:val="vi-VN"/>
        </w:rPr>
        <w:t>law/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cho Model A,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ể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tránh tr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ộ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 hai cơ ch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ế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gán mã khác nhau.</w:t>
      </w:r>
    </w:p>
    <w:p w14:paraId="7860B77C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 xml:space="preserve">File </w:t>
      </w:r>
      <w:r>
        <w:rPr>
          <w:rFonts w:ascii="Times New Roman" w:hAnsi="Times New Roman" w:cs="Times New Roman"/>
          <w:b/>
          <w:sz w:val="20"/>
          <w:szCs w:val="20"/>
          <w:lang w:val="vi-VN"/>
        </w:rPr>
        <w:t>company/</w:t>
      </w:r>
      <w:r>
        <w:rPr>
          <w:rFonts w:ascii="Times New Roman" w:hAnsi="Times New Roman" w:cs="Times New Roman"/>
          <w:b/>
          <w:lang w:val="vi-VN"/>
        </w:rPr>
        <w:t xml:space="preserve"> (51 c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t = 29 c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t tin/nhãn + 22 c</w:t>
      </w:r>
      <w:r>
        <w:rPr>
          <w:rFonts w:ascii="Times New Roman" w:hAnsi="Times New Roman" w:cs="Times New Roman"/>
          <w:b/>
          <w:lang w:val="vi-VN"/>
        </w:rPr>
        <w:t>ộ</w:t>
      </w:r>
      <w:r>
        <w:rPr>
          <w:rFonts w:ascii="Times New Roman" w:hAnsi="Times New Roman" w:cs="Times New Roman"/>
          <w:b/>
          <w:lang w:val="vi-VN"/>
        </w:rPr>
        <w:t>t mã &amp; h</w:t>
      </w:r>
      <w:r>
        <w:rPr>
          <w:rFonts w:ascii="Times New Roman" w:hAnsi="Times New Roman" w:cs="Times New Roman"/>
          <w:b/>
          <w:lang w:val="vi-VN"/>
        </w:rPr>
        <w:t>ồ</w:t>
      </w:r>
      <w:r>
        <w:rPr>
          <w:rFonts w:ascii="Times New Roman" w:hAnsi="Times New Roman" w:cs="Times New Roman"/>
          <w:b/>
          <w:lang w:val="vi-VN"/>
        </w:rPr>
        <w:t xml:space="preserve"> sơ)</w:t>
      </w:r>
    </w:p>
    <w:p w14:paraId="316C0071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Các c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tin và nhãn dùng như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 xml:space="preserve">ng trên, </w:t>
      </w:r>
      <w:r>
        <w:rPr>
          <w:rFonts w:ascii="Times New Roman" w:hAnsi="Times New Roman" w:cs="Times New Roman"/>
          <w:b/>
          <w:lang w:val="vi-VN"/>
        </w:rPr>
        <w:t>tr</w:t>
      </w:r>
      <w:r>
        <w:rPr>
          <w:rFonts w:ascii="Times New Roman" w:hAnsi="Times New Roman" w:cs="Times New Roman"/>
          <w:b/>
          <w:lang w:val="vi-VN"/>
        </w:rPr>
        <w:t>ừ</w:t>
      </w:r>
      <w:r>
        <w:rPr>
          <w:rFonts w:ascii="Times New Roman" w:hAnsi="Times New Roman" w:cs="Times New Roman"/>
          <w:b/>
          <w:lang w:val="vi-VN"/>
        </w:rPr>
        <w:t xml:space="preserve"> hai khác bi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t</w:t>
      </w:r>
      <w:r>
        <w:rPr>
          <w:rFonts w:ascii="Times New Roman" w:hAnsi="Times New Roman" w:cs="Times New Roman"/>
          <w:lang w:val="vi-VN"/>
        </w:rPr>
        <w:t xml:space="preserve">: </w:t>
      </w:r>
      <w:r>
        <w:rPr>
          <w:rFonts w:ascii="Times New Roman" w:hAnsi="Times New Roman" w:cs="Times New Roman"/>
          <w:sz w:val="20"/>
          <w:szCs w:val="20"/>
          <w:lang w:val="vi-VN"/>
        </w:rPr>
        <w:t>keyword_groups</w:t>
      </w:r>
      <w:r>
        <w:rPr>
          <w:rFonts w:ascii="Times New Roman" w:hAnsi="Times New Roman" w:cs="Times New Roman"/>
          <w:lang w:val="vi-VN"/>
        </w:rPr>
        <w:t xml:space="preserve"> và </w:t>
      </w:r>
      <w:r>
        <w:rPr>
          <w:rFonts w:ascii="Times New Roman" w:hAnsi="Times New Roman" w:cs="Times New Roman"/>
          <w:sz w:val="20"/>
          <w:szCs w:val="20"/>
          <w:lang w:val="vi-VN"/>
        </w:rPr>
        <w:t>matched_keywords</w:t>
      </w:r>
      <w:r>
        <w:rPr>
          <w:rFonts w:ascii="Times New Roman" w:hAnsi="Times New Roman" w:cs="Times New Roman"/>
          <w:lang w:val="vi-VN"/>
        </w:rPr>
        <w:t xml:space="preserve"> không t</w:t>
      </w:r>
      <w:r>
        <w:rPr>
          <w:rFonts w:ascii="Times New Roman" w:hAnsi="Times New Roman" w:cs="Times New Roman"/>
          <w:lang w:val="vi-VN"/>
        </w:rPr>
        <w:t>ồ</w:t>
      </w:r>
      <w:r>
        <w:rPr>
          <w:rFonts w:ascii="Times New Roman" w:hAnsi="Times New Roman" w:cs="Times New Roman"/>
          <w:lang w:val="vi-VN"/>
        </w:rPr>
        <w:t>n t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i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 xml:space="preserve">i này, còn </w:t>
      </w:r>
      <w:r>
        <w:rPr>
          <w:rFonts w:ascii="Times New Roman" w:hAnsi="Times New Roman" w:cs="Times New Roman"/>
          <w:sz w:val="20"/>
          <w:szCs w:val="20"/>
          <w:lang w:val="vi-VN"/>
        </w:rPr>
        <w:t>label_scope</w:t>
      </w:r>
      <w:r>
        <w:rPr>
          <w:rFonts w:ascii="Times New Roman" w:hAnsi="Times New Roman" w:cs="Times New Roman"/>
          <w:lang w:val="vi-VN"/>
        </w:rPr>
        <w:t xml:space="preserve"> mang giá tr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 xml:space="preserve"> là mã c</w:t>
      </w:r>
      <w:r>
        <w:rPr>
          <w:rFonts w:ascii="Times New Roman" w:hAnsi="Times New Roman" w:cs="Times New Roman"/>
          <w:lang w:val="vi-VN"/>
        </w:rPr>
        <w:t>ổ</w:t>
      </w:r>
      <w:r>
        <w:rPr>
          <w:rFonts w:ascii="Times New Roman" w:hAnsi="Times New Roman" w:cs="Times New Roman"/>
          <w:lang w:val="vi-VN"/>
        </w:rPr>
        <w:t xml:space="preserve"> phi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u. Các c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t riêng c</w:t>
      </w:r>
      <w:r>
        <w:rPr>
          <w:rFonts w:ascii="Times New Roman" w:hAnsi="Times New Roman" w:cs="Times New Roman"/>
          <w:lang w:val="vi-VN"/>
        </w:rPr>
        <w:t>ủ</w:t>
      </w:r>
      <w:r>
        <w:rPr>
          <w:rFonts w:ascii="Times New Roman" w:hAnsi="Times New Roman" w:cs="Times New Roman"/>
          <w:lang w:val="vi-VN"/>
        </w:rPr>
        <w:t>a lo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 này: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4952"/>
        <w:gridCol w:w="4686"/>
      </w:tblGrid>
      <w:tr w:rsidR="00B90AAB" w14:paraId="66D57210" w14:textId="77777777">
        <w:trPr>
          <w:tblHeader/>
        </w:trPr>
        <w:tc>
          <w:tcPr>
            <w:tcW w:w="4952" w:type="dxa"/>
            <w:tcBorders>
              <w:top w:val="single" w:sz="4" w:space="0" w:color="auto"/>
              <w:bottom w:val="single" w:sz="4" w:space="0" w:color="auto"/>
            </w:tcBorders>
          </w:tcPr>
          <w:p w14:paraId="1759B43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</w:p>
        </w:tc>
        <w:tc>
          <w:tcPr>
            <w:tcW w:w="4686" w:type="dxa"/>
            <w:tcBorders>
              <w:top w:val="single" w:sz="4" w:space="0" w:color="auto"/>
              <w:bottom w:val="single" w:sz="4" w:space="0" w:color="auto"/>
            </w:tcBorders>
          </w:tcPr>
          <w:p w14:paraId="6763483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Dùng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đâu</w:t>
            </w:r>
          </w:p>
        </w:tc>
      </w:tr>
      <w:tr w:rsidR="00B90AAB" w14:paraId="4BBA3DE8" w14:textId="77777777">
        <w:tc>
          <w:tcPr>
            <w:tcW w:w="4952" w:type="dxa"/>
            <w:tcBorders>
              <w:top w:val="single" w:sz="4" w:space="0" w:color="auto"/>
            </w:tcBorders>
          </w:tcPr>
          <w:p w14:paraId="2585D01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ticker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(=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label_scope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  <w:tc>
          <w:tcPr>
            <w:tcW w:w="4686" w:type="dxa"/>
            <w:tcBorders>
              <w:top w:val="single" w:sz="4" w:space="0" w:color="auto"/>
            </w:tcBorders>
          </w:tcPr>
          <w:p w14:paraId="198CDB0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khóa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a Model A;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mention_ct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mention_z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mention_share</w:t>
            </w:r>
          </w:p>
        </w:tc>
      </w:tr>
      <w:tr w:rsidR="00B90AAB" w14:paraId="0E1EBB9E" w14:textId="77777777">
        <w:tc>
          <w:tcPr>
            <w:tcW w:w="4952" w:type="dxa"/>
            <w:tcBorders>
              <w:top w:val="single" w:sz="4" w:space="0" w:color="auto"/>
            </w:tcBorders>
          </w:tcPr>
          <w:p w14:paraId="42E5BBE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impact_theo_ma</w:t>
            </w:r>
          </w:p>
        </w:tc>
        <w:tc>
          <w:tcPr>
            <w:tcW w:w="4686" w:type="dxa"/>
            <w:tcBorders>
              <w:top w:val="single" w:sz="4" w:space="0" w:color="auto"/>
            </w:tcBorders>
          </w:tcPr>
          <w:p w14:paraId="0265955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bung thành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article_ticker_label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→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TONE_i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PRESS_i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TONE_gap_i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(F6)</w:t>
            </w:r>
          </w:p>
        </w:tc>
      </w:tr>
      <w:tr w:rsidR="00B90AAB" w14:paraId="57E95509" w14:textId="77777777">
        <w:tc>
          <w:tcPr>
            <w:tcW w:w="4952" w:type="dxa"/>
            <w:tcBorders>
              <w:top w:val="single" w:sz="4" w:space="0" w:color="auto"/>
            </w:tcBorders>
          </w:tcPr>
          <w:p w14:paraId="4C1058C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ma_co_phieu_lien_quan</w:t>
            </w:r>
          </w:p>
        </w:tc>
        <w:tc>
          <w:tcPr>
            <w:tcW w:w="4686" w:type="dxa"/>
            <w:tcBorders>
              <w:top w:val="single" w:sz="4" w:space="0" w:color="auto"/>
            </w:tcBorders>
          </w:tcPr>
          <w:p w14:paraId="2A2B3DA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i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ticker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tra tính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 quán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P2</w:t>
            </w:r>
          </w:p>
        </w:tc>
      </w:tr>
      <w:tr w:rsidR="00B90AAB" w14:paraId="07C9C788" w14:textId="77777777">
        <w:tc>
          <w:tcPr>
            <w:tcW w:w="4952" w:type="dxa"/>
            <w:tcBorders>
              <w:top w:val="single" w:sz="4" w:space="0" w:color="auto"/>
            </w:tcBorders>
          </w:tcPr>
          <w:p w14:paraId="2D700F8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match_keyword</w:t>
            </w:r>
          </w:p>
        </w:tc>
        <w:tc>
          <w:tcPr>
            <w:tcW w:w="4686" w:type="dxa"/>
            <w:tcBorders>
              <w:top w:val="single" w:sz="4" w:space="0" w:color="auto"/>
            </w:tcBorders>
          </w:tcPr>
          <w:p w14:paraId="3F10EFB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tra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mã, không vào mô hình</w:t>
            </w:r>
          </w:p>
        </w:tc>
      </w:tr>
      <w:tr w:rsidR="00B90AAB" w14:paraId="438D31A2" w14:textId="77777777">
        <w:tc>
          <w:tcPr>
            <w:tcW w:w="4952" w:type="dxa"/>
            <w:tcBorders>
              <w:top w:val="single" w:sz="4" w:space="0" w:color="auto"/>
            </w:tcBorders>
          </w:tcPr>
          <w:p w14:paraId="62F863C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Loai_hinh_BDS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Phan_khuc_gia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Khu_vuc_hoat_dong</w:t>
            </w:r>
          </w:p>
        </w:tc>
        <w:tc>
          <w:tcPr>
            <w:tcW w:w="4686" w:type="dxa"/>
            <w:tcBorders>
              <w:top w:val="single" w:sz="4" w:space="0" w:color="auto"/>
            </w:tcBorders>
          </w:tcPr>
          <w:p w14:paraId="6E18AC0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vector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exposure_i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(Đ4)</w:t>
            </w:r>
          </w:p>
        </w:tc>
      </w:tr>
      <w:tr w:rsidR="00B90AAB" w14:paraId="145EB243" w14:textId="77777777">
        <w:tc>
          <w:tcPr>
            <w:tcW w:w="4952" w:type="dxa"/>
            <w:tcBorders>
              <w:top w:val="single" w:sz="4" w:space="0" w:color="auto"/>
            </w:tcBorders>
          </w:tcPr>
          <w:p w14:paraId="1AB5F5A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Von_hoa_thi_truong_ty_VND</w:t>
            </w:r>
          </w:p>
        </w:tc>
        <w:tc>
          <w:tcPr>
            <w:tcW w:w="4686" w:type="dxa"/>
            <w:tcBorders>
              <w:top w:val="single" w:sz="4" w:space="0" w:color="auto"/>
            </w:tcBorders>
          </w:tcPr>
          <w:p w14:paraId="519D234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không dùng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tính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giá ngày 11/09/2026, rò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tương lai (T10)</w:t>
            </w:r>
          </w:p>
        </w:tc>
      </w:tr>
      <w:tr w:rsidR="00B90AAB" w14:paraId="2BFCB1F4" w14:textId="77777777">
        <w:tc>
          <w:tcPr>
            <w:tcW w:w="4952" w:type="dxa"/>
            <w:tcBorders>
              <w:top w:val="single" w:sz="4" w:space="0" w:color="auto"/>
            </w:tcBorders>
          </w:tcPr>
          <w:p w14:paraId="0FE95D8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So_luong_CP_luu_hanh</w:t>
            </w:r>
          </w:p>
        </w:tc>
        <w:tc>
          <w:tcPr>
            <w:tcW w:w="4686" w:type="dxa"/>
            <w:tcBorders>
              <w:top w:val="single" w:sz="4" w:space="0" w:color="auto"/>
            </w:tcBorders>
          </w:tcPr>
          <w:p w14:paraId="06B6C05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hóa theo phiên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close_t × CP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→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size_bucket</w:t>
            </w:r>
          </w:p>
        </w:tc>
      </w:tr>
      <w:tr w:rsidR="00B90AAB" w14:paraId="6302BF4F" w14:textId="77777777">
        <w:tc>
          <w:tcPr>
            <w:tcW w:w="4952" w:type="dxa"/>
            <w:tcBorders>
              <w:top w:val="single" w:sz="4" w:space="0" w:color="auto"/>
            </w:tcBorders>
          </w:tcPr>
          <w:p w14:paraId="18439EE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San_niem_yet</w:t>
            </w:r>
          </w:p>
        </w:tc>
        <w:tc>
          <w:tcPr>
            <w:tcW w:w="4686" w:type="dxa"/>
            <w:tcBorders>
              <w:top w:val="single" w:sz="4" w:space="0" w:color="auto"/>
            </w:tcBorders>
          </w:tcPr>
          <w:p w14:paraId="7533E5C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soát</w:t>
            </w:r>
          </w:p>
        </w:tc>
      </w:tr>
      <w:tr w:rsidR="00B90AAB" w14:paraId="2AA5D675" w14:textId="77777777">
        <w:tc>
          <w:tcPr>
            <w:tcW w:w="4952" w:type="dxa"/>
            <w:tcBorders>
              <w:top w:val="single" w:sz="4" w:space="0" w:color="auto"/>
            </w:tcBorders>
          </w:tcPr>
          <w:p w14:paraId="7B72269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Ten_Cong_Ty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Ma_CK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company</w:t>
            </w:r>
          </w:p>
        </w:tc>
        <w:tc>
          <w:tcPr>
            <w:tcW w:w="4686" w:type="dxa"/>
            <w:tcBorders>
              <w:top w:val="single" w:sz="4" w:space="0" w:color="auto"/>
            </w:tcBorders>
          </w:tcPr>
          <w:p w14:paraId="653E85F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u,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</w:p>
        </w:tc>
      </w:tr>
      <w:tr w:rsidR="00B90AAB" w14:paraId="1393C600" w14:textId="77777777">
        <w:tc>
          <w:tcPr>
            <w:tcW w:w="4952" w:type="dxa"/>
            <w:tcBorders>
              <w:top w:val="single" w:sz="4" w:space="0" w:color="auto"/>
            </w:tcBorders>
          </w:tcPr>
          <w:p w14:paraId="372100C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Cong_ty_lien_quan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Nha_thau_xay_dung</w:t>
            </w:r>
          </w:p>
        </w:tc>
        <w:tc>
          <w:tcPr>
            <w:tcW w:w="4686" w:type="dxa"/>
            <w:tcBorders>
              <w:top w:val="single" w:sz="4" w:space="0" w:color="auto"/>
            </w:tcBorders>
          </w:tcPr>
          <w:p w14:paraId="0828781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không dùng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— thi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này không có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quan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</w:p>
        </w:tc>
      </w:tr>
      <w:tr w:rsidR="00B90AAB" w14:paraId="7E6B7EDC" w14:textId="77777777">
        <w:tc>
          <w:tcPr>
            <w:tcW w:w="4952" w:type="dxa"/>
            <w:tcBorders>
              <w:top w:val="single" w:sz="4" w:space="0" w:color="auto"/>
              <w:bottom w:val="single" w:sz="4" w:space="0" w:color="auto"/>
            </w:tcBorders>
          </w:tcPr>
          <w:p w14:paraId="271FB7F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CEO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Dia_chi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Website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Mo_ta_nganh_nghe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profile_source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profile_as_of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Nganh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Von_dieu_le_ty_VND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So_luong_CP_luu_hanh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Menh_gia_VND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Ngay_niem_yet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Gia_dong_cua_gan_nhat_nghin_VND</w:t>
            </w:r>
          </w:p>
        </w:tc>
        <w:tc>
          <w:tcPr>
            <w:tcW w:w="4686" w:type="dxa"/>
            <w:tcBorders>
              <w:top w:val="single" w:sz="4" w:space="0" w:color="auto"/>
              <w:bottom w:val="single" w:sz="4" w:space="0" w:color="auto"/>
            </w:tcBorders>
          </w:tcPr>
          <w:p w14:paraId="06E0F03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dùng</w:t>
            </w:r>
          </w:p>
        </w:tc>
      </w:tr>
    </w:tbl>
    <w:p w14:paraId="7CEEAFCF" w14:textId="77777777" w:rsidR="00B90AAB" w:rsidRDefault="00B90AAB"/>
    <w:p w14:paraId="6BDB9BFF" w14:textId="77777777" w:rsidR="00B90AAB" w:rsidRDefault="00CE2A08">
      <w:pPr>
        <w:pBdr>
          <w:left w:val="single" w:sz="18" w:space="8" w:color="1F4E79"/>
        </w:pBdr>
        <w:ind w:left="227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Ghi chú: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  <w:lang w:val="vi-VN"/>
        </w:rPr>
        <w:t>Gia_dong_cua_gan_nhat_nghin_VND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là giá t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ạ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th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ờ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đi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ể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m cào h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ồ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sơ, 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không ph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b/>
          <w:i/>
          <w:sz w:val="21"/>
          <w:szCs w:val="21"/>
          <w:lang w:val="vi-VN"/>
        </w:rPr>
        <w:t>i giá theo phiên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 xml:space="preserve"> — không đư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 dùng thay cho b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ả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ng giá l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ị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ch s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ử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, vì nó là thông tin tương lai 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ố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v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ớ</w:t>
      </w:r>
      <w:r>
        <w:rPr>
          <w:rFonts w:ascii="Times New Roman" w:hAnsi="Times New Roman" w:cs="Times New Roman"/>
          <w:i/>
          <w:sz w:val="21"/>
          <w:szCs w:val="21"/>
          <w:lang w:val="vi-VN"/>
        </w:rPr>
        <w:t>i các bài cũ.</w:t>
      </w:r>
    </w:p>
    <w:p w14:paraId="62FC72F5" w14:textId="77777777" w:rsidR="00B90AAB" w:rsidRDefault="00CE2A0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D</w:t>
      </w:r>
      <w:r>
        <w:rPr>
          <w:rFonts w:ascii="Times New Roman" w:hAnsi="Times New Roman" w:cs="Times New Roman"/>
          <w:b/>
          <w:lang w:val="vi-VN"/>
        </w:rPr>
        <w:t>ữ</w:t>
      </w:r>
      <w:r>
        <w:rPr>
          <w:rFonts w:ascii="Times New Roman" w:hAnsi="Times New Roman" w:cs="Times New Roman"/>
          <w:b/>
          <w:lang w:val="vi-VN"/>
        </w:rPr>
        <w:t xml:space="preserve"> li</w:t>
      </w:r>
      <w:r>
        <w:rPr>
          <w:rFonts w:ascii="Times New Roman" w:hAnsi="Times New Roman" w:cs="Times New Roman"/>
          <w:b/>
          <w:lang w:val="vi-VN"/>
        </w:rPr>
        <w:t>ệ</w:t>
      </w:r>
      <w:r>
        <w:rPr>
          <w:rFonts w:ascii="Times New Roman" w:hAnsi="Times New Roman" w:cs="Times New Roman"/>
          <w:b/>
          <w:lang w:val="vi-VN"/>
        </w:rPr>
        <w:t>u th</w:t>
      </w:r>
      <w:r>
        <w:rPr>
          <w:rFonts w:ascii="Times New Roman" w:hAnsi="Times New Roman" w:cs="Times New Roman"/>
          <w:b/>
          <w:lang w:val="vi-VN"/>
        </w:rPr>
        <w:t>ị</w:t>
      </w:r>
      <w:r>
        <w:rPr>
          <w:rFonts w:ascii="Times New Roman" w:hAnsi="Times New Roman" w:cs="Times New Roman"/>
          <w:b/>
          <w:lang w:val="vi-VN"/>
        </w:rPr>
        <w:t xml:space="preserve"> trư</w:t>
      </w:r>
      <w:r>
        <w:rPr>
          <w:rFonts w:ascii="Times New Roman" w:hAnsi="Times New Roman" w:cs="Times New Roman"/>
          <w:b/>
          <w:lang w:val="vi-VN"/>
        </w:rPr>
        <w:t>ờ</w:t>
      </w:r>
      <w:r>
        <w:rPr>
          <w:rFonts w:ascii="Times New Roman" w:hAnsi="Times New Roman" w:cs="Times New Roman"/>
          <w:b/>
          <w:lang w:val="vi-VN"/>
        </w:rPr>
        <w:t>ng (đã có, không thu th</w:t>
      </w:r>
      <w:r>
        <w:rPr>
          <w:rFonts w:ascii="Times New Roman" w:hAnsi="Times New Roman" w:cs="Times New Roman"/>
          <w:b/>
          <w:lang w:val="vi-VN"/>
        </w:rPr>
        <w:t>ậ</w:t>
      </w:r>
      <w:r>
        <w:rPr>
          <w:rFonts w:ascii="Times New Roman" w:hAnsi="Times New Roman" w:cs="Times New Roman"/>
          <w:b/>
          <w:lang w:val="vi-VN"/>
        </w:rPr>
        <w:t>p thêm):</w:t>
      </w:r>
      <w:r>
        <w:rPr>
          <w:rFonts w:ascii="Times New Roman" w:hAnsi="Times New Roman" w:cs="Times New Roman"/>
          <w:lang w:val="vi-VN"/>
        </w:rPr>
        <w:t xml:space="preserve"> file </w:t>
      </w:r>
      <w:r>
        <w:rPr>
          <w:rFonts w:ascii="Times New Roman" w:hAnsi="Times New Roman" w:cs="Times New Roman"/>
          <w:sz w:val="20"/>
          <w:szCs w:val="20"/>
          <w:lang w:val="vi-VN"/>
        </w:rPr>
        <w:t>data final/Stock/Company_Profile_BDS_REAL_DATA__1_.xlsx</w:t>
      </w:r>
      <w:r>
        <w:rPr>
          <w:rFonts w:ascii="Times New Roman" w:hAnsi="Times New Roman" w:cs="Times New Roman"/>
          <w:lang w:val="vi-VN"/>
        </w:rPr>
        <w:t>.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3270"/>
        <w:gridCol w:w="6368"/>
      </w:tblGrid>
      <w:tr w:rsidR="00B90AAB" w14:paraId="21084798" w14:textId="77777777">
        <w:trPr>
          <w:tblHeader/>
        </w:trPr>
        <w:tc>
          <w:tcPr>
            <w:tcW w:w="3270" w:type="dxa"/>
            <w:tcBorders>
              <w:top w:val="single" w:sz="4" w:space="0" w:color="auto"/>
              <w:bottom w:val="single" w:sz="4" w:space="0" w:color="auto"/>
            </w:tcBorders>
          </w:tcPr>
          <w:p w14:paraId="09D2FB7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Sheet /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</w:t>
            </w:r>
          </w:p>
        </w:tc>
        <w:tc>
          <w:tcPr>
            <w:tcW w:w="6368" w:type="dxa"/>
            <w:tcBorders>
              <w:top w:val="single" w:sz="4" w:space="0" w:color="auto"/>
              <w:bottom w:val="single" w:sz="4" w:space="0" w:color="auto"/>
            </w:tcBorders>
          </w:tcPr>
          <w:p w14:paraId="7E05011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Dùng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đâu</w:t>
            </w:r>
          </w:p>
        </w:tc>
      </w:tr>
      <w:tr w:rsidR="00B90AAB" w14:paraId="6E2D501D" w14:textId="77777777">
        <w:tc>
          <w:tcPr>
            <w:tcW w:w="3270" w:type="dxa"/>
            <w:tcBorders>
              <w:top w:val="single" w:sz="4" w:space="0" w:color="auto"/>
            </w:tcBorders>
          </w:tcPr>
          <w:p w14:paraId="55AF638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lastRenderedPageBreak/>
              <w:t>Du_lieu_gia_hang_ngay.Ma_CK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Ngay</w:t>
            </w:r>
          </w:p>
        </w:tc>
        <w:tc>
          <w:tcPr>
            <w:tcW w:w="6368" w:type="dxa"/>
            <w:tcBorders>
              <w:top w:val="single" w:sz="4" w:space="0" w:color="auto"/>
            </w:tcBorders>
          </w:tcPr>
          <w:p w14:paraId="44899BD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khóa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ticker + date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;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trading_calendar</w:t>
            </w:r>
          </w:p>
        </w:tc>
      </w:tr>
      <w:tr w:rsidR="00B90AAB" w14:paraId="07CBF74D" w14:textId="77777777">
        <w:tc>
          <w:tcPr>
            <w:tcW w:w="3270" w:type="dxa"/>
            <w:tcBorders>
              <w:top w:val="single" w:sz="4" w:space="0" w:color="auto"/>
            </w:tcBorders>
          </w:tcPr>
          <w:p w14:paraId="5B6758C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Gia_dong_cua_nghin_VND</w:t>
            </w:r>
          </w:p>
        </w:tc>
        <w:tc>
          <w:tcPr>
            <w:tcW w:w="6368" w:type="dxa"/>
            <w:tcBorders>
              <w:top w:val="single" w:sz="4" w:space="0" w:color="auto"/>
            </w:tcBorders>
          </w:tcPr>
          <w:p w14:paraId="26C5A80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t, target, F5, benchmark</w:t>
            </w:r>
          </w:p>
        </w:tc>
      </w:tr>
      <w:tr w:rsidR="00B90AAB" w14:paraId="6AA4BBA4" w14:textId="77777777">
        <w:tc>
          <w:tcPr>
            <w:tcW w:w="3270" w:type="dxa"/>
            <w:tcBorders>
              <w:top w:val="single" w:sz="4" w:space="0" w:color="auto"/>
            </w:tcBorders>
          </w:tcPr>
          <w:p w14:paraId="36DB07E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Khoi_luong_GD</w:t>
            </w:r>
          </w:p>
        </w:tc>
        <w:tc>
          <w:tcPr>
            <w:tcW w:w="6368" w:type="dxa"/>
            <w:tcBorders>
              <w:top w:val="single" w:sz="4" w:space="0" w:color="auto"/>
            </w:tcBorders>
          </w:tcPr>
          <w:p w14:paraId="0BCA4AD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z-score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(F5),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illiquid</w:t>
            </w:r>
          </w:p>
        </w:tc>
      </w:tr>
      <w:tr w:rsidR="00B90AAB" w14:paraId="47FC4232" w14:textId="77777777">
        <w:tc>
          <w:tcPr>
            <w:tcW w:w="3270" w:type="dxa"/>
            <w:tcBorders>
              <w:top w:val="single" w:sz="4" w:space="0" w:color="auto"/>
            </w:tcBorders>
          </w:tcPr>
          <w:p w14:paraId="4CBF779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Phan_tram_thay_doi_ngay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MA_7_ngay</w:t>
            </w:r>
          </w:p>
        </w:tc>
        <w:tc>
          <w:tcPr>
            <w:tcW w:w="6368" w:type="dxa"/>
            <w:tcBorders>
              <w:top w:val="single" w:sz="4" w:space="0" w:color="auto"/>
            </w:tcBorders>
          </w:tcPr>
          <w:p w14:paraId="685CB79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dùng —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tính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giá đóng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</w:t>
            </w:r>
          </w:p>
        </w:tc>
      </w:tr>
      <w:tr w:rsidR="00B90AAB" w14:paraId="171DF71B" w14:textId="77777777">
        <w:tc>
          <w:tcPr>
            <w:tcW w:w="3270" w:type="dxa"/>
            <w:tcBorders>
              <w:top w:val="single" w:sz="4" w:space="0" w:color="auto"/>
            </w:tcBorders>
          </w:tcPr>
          <w:p w14:paraId="33845B4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News_count</w:t>
            </w:r>
          </w:p>
        </w:tc>
        <w:tc>
          <w:tcPr>
            <w:tcW w:w="6368" w:type="dxa"/>
            <w:tcBorders>
              <w:top w:val="single" w:sz="4" w:space="0" w:color="auto"/>
            </w:tcBorders>
          </w:tcPr>
          <w:p w14:paraId="77AF31F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không dùng — toàn giá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"C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sung"</w:t>
            </w:r>
          </w:p>
        </w:tc>
      </w:tr>
      <w:tr w:rsidR="00B90AAB" w14:paraId="38916E38" w14:textId="77777777">
        <w:tc>
          <w:tcPr>
            <w:tcW w:w="3270" w:type="dxa"/>
            <w:tcBorders>
              <w:top w:val="single" w:sz="4" w:space="0" w:color="auto"/>
            </w:tcBorders>
          </w:tcPr>
          <w:p w14:paraId="739D76D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dòng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BDS_INDEX</w:t>
            </w:r>
          </w:p>
        </w:tc>
        <w:tc>
          <w:tcPr>
            <w:tcW w:w="6368" w:type="dxa"/>
            <w:tcBorders>
              <w:top w:val="single" w:sz="4" w:space="0" w:color="auto"/>
            </w:tcBorders>
          </w:tcPr>
          <w:p w14:paraId="7AE4DA2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benchmark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(A15);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dùng đo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02/01/2024</w:t>
            </w:r>
          </w:p>
        </w:tc>
      </w:tr>
      <w:tr w:rsidR="00B90AAB" w14:paraId="1E782AC9" w14:textId="77777777">
        <w:tc>
          <w:tcPr>
            <w:tcW w:w="3270" w:type="dxa"/>
            <w:tcBorders>
              <w:top w:val="single" w:sz="4" w:space="0" w:color="auto"/>
              <w:bottom w:val="single" w:sz="4" w:space="0" w:color="auto"/>
            </w:tcBorders>
          </w:tcPr>
          <w:p w14:paraId="3E3E3DC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Ho_so_cong_ty</w:t>
            </w:r>
          </w:p>
        </w:tc>
        <w:tc>
          <w:tcPr>
            <w:tcW w:w="6368" w:type="dxa"/>
            <w:tcBorders>
              <w:top w:val="single" w:sz="4" w:space="0" w:color="auto"/>
              <w:bottom w:val="single" w:sz="4" w:space="0" w:color="auto"/>
            </w:tcBorders>
          </w:tcPr>
          <w:p w14:paraId="74D4B03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master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company_profile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(thay cho các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sơ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p trong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company/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</w:tr>
    </w:tbl>
    <w:p w14:paraId="030E128D" w14:textId="77777777" w:rsidR="00B90AAB" w:rsidRDefault="00B90AAB"/>
    <w:p w14:paraId="4DEA612C" w14:textId="77777777" w:rsidR="00B90AAB" w:rsidRDefault="00CE2A0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lang w:val="vi-VN"/>
        </w:rPr>
        <w:t>B</w:t>
      </w:r>
      <w:r>
        <w:rPr>
          <w:rFonts w:ascii="Times New Roman" w:hAnsi="Times New Roman" w:cs="Times New Roman"/>
          <w:b/>
          <w:lang w:val="vi-VN"/>
        </w:rPr>
        <w:t>ả</w:t>
      </w:r>
      <w:r>
        <w:rPr>
          <w:rFonts w:ascii="Times New Roman" w:hAnsi="Times New Roman" w:cs="Times New Roman"/>
          <w:b/>
          <w:lang w:val="vi-VN"/>
        </w:rPr>
        <w:t>ng trust score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vi-VN"/>
        </w:rPr>
        <w:t>data final/Stock/Bang_Trust_Score_CafeF_Kenh14.xlsx</w:t>
      </w:r>
      <w:r>
        <w:rPr>
          <w:rFonts w:ascii="Times New Roman" w:hAnsi="Times New Roman" w:cs="Times New Roman"/>
          <w:lang w:val="vi-VN"/>
        </w:rPr>
        <w:t>: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4432"/>
        <w:gridCol w:w="5206"/>
      </w:tblGrid>
      <w:tr w:rsidR="00B90AAB" w14:paraId="578EBC15" w14:textId="77777777">
        <w:trPr>
          <w:tblHeader/>
        </w:trPr>
        <w:tc>
          <w:tcPr>
            <w:tcW w:w="4432" w:type="dxa"/>
            <w:tcBorders>
              <w:top w:val="single" w:sz="4" w:space="0" w:color="auto"/>
              <w:bottom w:val="single" w:sz="4" w:space="0" w:color="auto"/>
            </w:tcBorders>
          </w:tcPr>
          <w:p w14:paraId="339EA66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Sheet</w:t>
            </w:r>
          </w:p>
        </w:tc>
        <w:tc>
          <w:tcPr>
            <w:tcW w:w="5206" w:type="dxa"/>
            <w:tcBorders>
              <w:top w:val="single" w:sz="4" w:space="0" w:color="auto"/>
              <w:bottom w:val="single" w:sz="4" w:space="0" w:color="auto"/>
            </w:tcBorders>
          </w:tcPr>
          <w:p w14:paraId="6863CBC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Dùng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đâu</w:t>
            </w:r>
          </w:p>
        </w:tc>
      </w:tr>
      <w:tr w:rsidR="00B90AAB" w14:paraId="5C35C31A" w14:textId="77777777">
        <w:tc>
          <w:tcPr>
            <w:tcW w:w="4432" w:type="dxa"/>
            <w:tcBorders>
              <w:top w:val="single" w:sz="4" w:space="0" w:color="auto"/>
            </w:tcBorders>
          </w:tcPr>
          <w:p w14:paraId="19D2637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Du_lieu_tho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(6.583 dòng)</w:t>
            </w:r>
          </w:p>
        </w:tc>
        <w:tc>
          <w:tcPr>
            <w:tcW w:w="5206" w:type="dxa"/>
            <w:tcBorders>
              <w:top w:val="single" w:sz="4" w:space="0" w:color="auto"/>
            </w:tcBorders>
          </w:tcPr>
          <w:p w14:paraId="373DE2E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unit test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phiên (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Ngay_gia_ngay_dang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); tái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B6;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toán §3.8</w:t>
            </w:r>
          </w:p>
        </w:tc>
      </w:tr>
      <w:tr w:rsidR="00B90AAB" w14:paraId="77DB9528" w14:textId="77777777">
        <w:tc>
          <w:tcPr>
            <w:tcW w:w="4432" w:type="dxa"/>
            <w:tcBorders>
              <w:top w:val="single" w:sz="4" w:space="0" w:color="auto"/>
            </w:tcBorders>
          </w:tcPr>
          <w:p w14:paraId="158AB5D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Du_lieu_tho_Nganh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(1.690 dòng)</w:t>
            </w:r>
          </w:p>
        </w:tc>
        <w:tc>
          <w:tcPr>
            <w:tcW w:w="5206" w:type="dxa"/>
            <w:tcBorders>
              <w:top w:val="single" w:sz="4" w:space="0" w:color="auto"/>
            </w:tcBorders>
          </w:tcPr>
          <w:p w14:paraId="056E69C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tin ngành cho ablation A17;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toán §3.8</w:t>
            </w:r>
          </w:p>
        </w:tc>
      </w:tr>
      <w:tr w:rsidR="00B90AAB" w14:paraId="53D39A11" w14:textId="77777777">
        <w:tc>
          <w:tcPr>
            <w:tcW w:w="4432" w:type="dxa"/>
            <w:tcBorders>
              <w:top w:val="single" w:sz="4" w:space="0" w:color="auto"/>
              <w:bottom w:val="single" w:sz="4" w:space="0" w:color="auto"/>
            </w:tcBorders>
          </w:tcPr>
          <w:p w14:paraId="3DF6186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Trust_Nguon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Trust_Ma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Trust_Nganh_BDS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Bang_Trust_Tong_Hop</w:t>
            </w:r>
          </w:p>
        </w:tc>
        <w:tc>
          <w:tcPr>
            <w:tcW w:w="5206" w:type="dxa"/>
            <w:tcBorders>
              <w:top w:val="single" w:sz="4" w:space="0" w:color="auto"/>
              <w:bottom w:val="single" w:sz="4" w:space="0" w:color="auto"/>
            </w:tcBorders>
          </w:tcPr>
          <w:p w14:paraId="25128DB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không dùng làm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 trưng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(tính trên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ỳ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→ rò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);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trích trong báo cáo</w:t>
            </w:r>
          </w:p>
        </w:tc>
      </w:tr>
    </w:tbl>
    <w:p w14:paraId="77CA704A" w14:textId="77777777" w:rsidR="00B90AAB" w:rsidRDefault="00B90AAB"/>
    <w:p w14:paraId="2C42B93A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86" w:name="_Toc241693815"/>
      <w:r>
        <w:rPr>
          <w:rFonts w:ascii="Times New Roman" w:hAnsi="Times New Roman" w:cs="Times New Roman"/>
          <w:color w:val="auto"/>
          <w:lang w:val="vi-VN"/>
        </w:rPr>
        <w:t>17.6. B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ng thu</w:t>
      </w:r>
      <w:r>
        <w:rPr>
          <w:rFonts w:ascii="Times New Roman" w:hAnsi="Times New Roman" w:cs="Times New Roman"/>
          <w:color w:val="auto"/>
          <w:lang w:val="vi-VN"/>
        </w:rPr>
        <w:t>ậ</w:t>
      </w:r>
      <w:r>
        <w:rPr>
          <w:rFonts w:ascii="Times New Roman" w:hAnsi="Times New Roman" w:cs="Times New Roman"/>
          <w:color w:val="auto"/>
          <w:lang w:val="vi-VN"/>
        </w:rPr>
        <w:t>t ng</w:t>
      </w:r>
      <w:r>
        <w:rPr>
          <w:rFonts w:ascii="Times New Roman" w:hAnsi="Times New Roman" w:cs="Times New Roman"/>
          <w:color w:val="auto"/>
          <w:lang w:val="vi-VN"/>
        </w:rPr>
        <w:t>ữ</w:t>
      </w:r>
      <w:bookmarkEnd w:id="86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2713"/>
        <w:gridCol w:w="6925"/>
      </w:tblGrid>
      <w:tr w:rsidR="00B90AAB" w14:paraId="788D2D4C" w14:textId="77777777">
        <w:trPr>
          <w:tblHeader/>
        </w:trPr>
        <w:tc>
          <w:tcPr>
            <w:tcW w:w="2713" w:type="dxa"/>
            <w:tcBorders>
              <w:top w:val="single" w:sz="4" w:space="0" w:color="auto"/>
              <w:bottom w:val="single" w:sz="4" w:space="0" w:color="auto"/>
            </w:tcBorders>
          </w:tcPr>
          <w:p w14:paraId="16C8A0B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Thu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ng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ữ</w:t>
            </w:r>
          </w:p>
        </w:tc>
        <w:tc>
          <w:tcPr>
            <w:tcW w:w="6925" w:type="dxa"/>
            <w:tcBorders>
              <w:top w:val="single" w:sz="4" w:space="0" w:color="auto"/>
              <w:bottom w:val="single" w:sz="4" w:space="0" w:color="auto"/>
            </w:tcBorders>
          </w:tcPr>
          <w:p w14:paraId="29CB551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Nghĩa</w:t>
            </w:r>
          </w:p>
        </w:tc>
      </w:tr>
      <w:tr w:rsidR="00B90AAB" w14:paraId="555602A2" w14:textId="77777777">
        <w:tc>
          <w:tcPr>
            <w:tcW w:w="2713" w:type="dxa"/>
            <w:tcBorders>
              <w:top w:val="single" w:sz="4" w:space="0" w:color="auto"/>
            </w:tcBorders>
          </w:tcPr>
          <w:p w14:paraId="5B0FAEC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Abnormal return (AR)</w:t>
            </w:r>
          </w:p>
        </w:tc>
        <w:tc>
          <w:tcPr>
            <w:tcW w:w="6925" w:type="dxa"/>
            <w:tcBorders>
              <w:top w:val="single" w:sz="4" w:space="0" w:color="auto"/>
            </w:tcBorders>
          </w:tcPr>
          <w:p w14:paraId="03B1C16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mã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thích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ngành (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β·r_B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)</w:t>
            </w:r>
          </w:p>
        </w:tc>
      </w:tr>
      <w:tr w:rsidR="00B90AAB" w14:paraId="7C43A20F" w14:textId="77777777">
        <w:tc>
          <w:tcPr>
            <w:tcW w:w="2713" w:type="dxa"/>
            <w:tcBorders>
              <w:top w:val="single" w:sz="4" w:space="0" w:color="auto"/>
            </w:tcBorders>
          </w:tcPr>
          <w:p w14:paraId="5FAFD5B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CAR</w:t>
            </w:r>
          </w:p>
        </w:tc>
        <w:tc>
          <w:tcPr>
            <w:tcW w:w="6925" w:type="dxa"/>
            <w:tcBorders>
              <w:top w:val="single" w:sz="4" w:space="0" w:color="auto"/>
            </w:tcBorders>
          </w:tcPr>
          <w:p w14:paraId="77A7D28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tích lũy trong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quanh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</w:tr>
      <w:tr w:rsidR="00B90AAB" w14:paraId="70FD70CD" w14:textId="77777777">
        <w:tc>
          <w:tcPr>
            <w:tcW w:w="2713" w:type="dxa"/>
            <w:tcBorders>
              <w:top w:val="single" w:sz="4" w:space="0" w:color="auto"/>
            </w:tcBorders>
          </w:tcPr>
          <w:p w14:paraId="49AD1BC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Event study</w:t>
            </w:r>
          </w:p>
        </w:tc>
        <w:tc>
          <w:tcPr>
            <w:tcW w:w="6925" w:type="dxa"/>
            <w:tcBorders>
              <w:top w:val="single" w:sz="4" w:space="0" w:color="auto"/>
            </w:tcBorders>
          </w:tcPr>
          <w:p w14:paraId="110E69C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phương pháp đo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giá quanh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n, dùng mô hình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làm chu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</w:tr>
      <w:tr w:rsidR="00B90AAB" w14:paraId="79C8613A" w14:textId="77777777">
        <w:tc>
          <w:tcPr>
            <w:tcW w:w="2713" w:type="dxa"/>
            <w:tcBorders>
              <w:top w:val="single" w:sz="4" w:space="0" w:color="auto"/>
            </w:tcBorders>
          </w:tcPr>
          <w:p w14:paraId="45DD636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Horizon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h</w:t>
            </w:r>
          </w:p>
        </w:tc>
        <w:tc>
          <w:tcPr>
            <w:tcW w:w="6925" w:type="dxa"/>
            <w:tcBorders>
              <w:top w:val="single" w:sz="4" w:space="0" w:color="auto"/>
            </w:tcBorders>
          </w:tcPr>
          <w:p w14:paraId="593C4FA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phiên sau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đoán dùng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đo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</w:p>
        </w:tc>
      </w:tr>
      <w:tr w:rsidR="00B90AAB" w14:paraId="717854F3" w14:textId="77777777">
        <w:tc>
          <w:tcPr>
            <w:tcW w:w="2713" w:type="dxa"/>
            <w:tcBorders>
              <w:top w:val="single" w:sz="4" w:space="0" w:color="auto"/>
            </w:tcBorders>
          </w:tcPr>
          <w:p w14:paraId="1746EAA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(half-life)</w:t>
            </w:r>
          </w:p>
        </w:tc>
        <w:tc>
          <w:tcPr>
            <w:tcW w:w="6925" w:type="dxa"/>
            <w:tcBorders>
              <w:top w:val="single" w:sz="4" w:space="0" w:color="auto"/>
            </w:tcBorders>
          </w:tcPr>
          <w:p w14:paraId="16A5CB6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phiên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tin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còn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</w:t>
            </w:r>
          </w:p>
        </w:tc>
      </w:tr>
      <w:tr w:rsidR="00B90AAB" w14:paraId="2E0D1F8B" w14:textId="77777777">
        <w:tc>
          <w:tcPr>
            <w:tcW w:w="2713" w:type="dxa"/>
            <w:tcBorders>
              <w:top w:val="single" w:sz="4" w:space="0" w:color="auto"/>
            </w:tcBorders>
          </w:tcPr>
          <w:p w14:paraId="305FF32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Purging</w:t>
            </w:r>
          </w:p>
        </w:tc>
        <w:tc>
          <w:tcPr>
            <w:tcW w:w="6925" w:type="dxa"/>
            <w:tcBorders>
              <w:top w:val="single" w:sz="4" w:space="0" w:color="auto"/>
            </w:tcBorders>
          </w:tcPr>
          <w:p w14:paraId="6BFEEE6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các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có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target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sang đo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sau, làm riêng cho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horizon</w:t>
            </w:r>
          </w:p>
        </w:tc>
      </w:tr>
      <w:tr w:rsidR="00B90AAB" w14:paraId="7B4D1C71" w14:textId="77777777">
        <w:tc>
          <w:tcPr>
            <w:tcW w:w="2713" w:type="dxa"/>
            <w:tcBorders>
              <w:top w:val="single" w:sz="4" w:space="0" w:color="auto"/>
            </w:tcBorders>
          </w:tcPr>
          <w:p w14:paraId="487FD27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Embargo</w:t>
            </w:r>
          </w:p>
        </w:tc>
        <w:tc>
          <w:tcPr>
            <w:tcW w:w="6925" w:type="dxa"/>
            <w:tcBorders>
              <w:top w:val="single" w:sz="4" w:space="0" w:color="auto"/>
            </w:tcBorders>
          </w:tcPr>
          <w:p w14:paraId="6AB9F73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đo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sau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ỗ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ranh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train/val/test</w:t>
            </w:r>
          </w:p>
        </w:tc>
      </w:tr>
      <w:tr w:rsidR="00B90AAB" w14:paraId="4AE9DC2B" w14:textId="77777777">
        <w:tc>
          <w:tcPr>
            <w:tcW w:w="2713" w:type="dxa"/>
            <w:tcBorders>
              <w:top w:val="single" w:sz="4" w:space="0" w:color="auto"/>
            </w:tcBorders>
          </w:tcPr>
          <w:p w14:paraId="58490EB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Walk-forward</w:t>
            </w:r>
          </w:p>
        </w:tc>
        <w:tc>
          <w:tcPr>
            <w:tcW w:w="6925" w:type="dxa"/>
            <w:tcBorders>
              <w:top w:val="single" w:sz="4" w:space="0" w:color="auto"/>
            </w:tcBorders>
          </w:tcPr>
          <w:p w14:paraId="05C753E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train trên quá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test trên tương lai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p,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</w:tr>
      <w:tr w:rsidR="00B90AAB" w14:paraId="158646CF" w14:textId="77777777">
        <w:tc>
          <w:tcPr>
            <w:tcW w:w="2713" w:type="dxa"/>
            <w:tcBorders>
              <w:top w:val="single" w:sz="4" w:space="0" w:color="auto"/>
            </w:tcBorders>
          </w:tcPr>
          <w:p w14:paraId="08B03A0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Co ngót Bayes (shrinkage)</w:t>
            </w:r>
          </w:p>
        </w:tc>
        <w:tc>
          <w:tcPr>
            <w:tcW w:w="6925" w:type="dxa"/>
            <w:tcBorders>
              <w:top w:val="single" w:sz="4" w:space="0" w:color="auto"/>
            </w:tcBorders>
          </w:tcPr>
          <w:p w14:paraId="6BAE372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kéo 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ô ít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giá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trung tính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tránh tin vào nhi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ễ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</w:t>
            </w:r>
          </w:p>
        </w:tc>
      </w:tr>
      <w:tr w:rsidR="00B90AAB" w14:paraId="054941F6" w14:textId="77777777">
        <w:tc>
          <w:tcPr>
            <w:tcW w:w="2713" w:type="dxa"/>
            <w:tcBorders>
              <w:top w:val="single" w:sz="4" w:space="0" w:color="auto"/>
            </w:tcBorders>
          </w:tcPr>
          <w:p w14:paraId="5B5727D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lý</w:t>
            </w:r>
          </w:p>
        </w:tc>
        <w:tc>
          <w:tcPr>
            <w:tcW w:w="6925" w:type="dxa"/>
            <w:tcBorders>
              <w:top w:val="single" w:sz="4" w:space="0" w:color="auto"/>
            </w:tcBorders>
          </w:tcPr>
          <w:p w14:paraId="39A18A7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so sánh mô hình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y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mô hình rút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tra nhóm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có khác 0</w:t>
            </w:r>
          </w:p>
        </w:tc>
      </w:tr>
      <w:tr w:rsidR="00B90AAB" w14:paraId="2A6BFDAB" w14:textId="77777777">
        <w:tc>
          <w:tcPr>
            <w:tcW w:w="2713" w:type="dxa"/>
            <w:tcBorders>
              <w:top w:val="single" w:sz="4" w:space="0" w:color="auto"/>
            </w:tcBorders>
          </w:tcPr>
          <w:p w14:paraId="6674283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PPI</w:t>
            </w:r>
          </w:p>
        </w:tc>
        <w:tc>
          <w:tcPr>
            <w:tcW w:w="6925" w:type="dxa"/>
            <w:tcBorders>
              <w:top w:val="single" w:sz="4" w:space="0" w:color="auto"/>
            </w:tcBorders>
          </w:tcPr>
          <w:p w14:paraId="1137F2D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áp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chính sách —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có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tin có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văn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quy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</w:p>
        </w:tc>
      </w:tr>
      <w:tr w:rsidR="00B90AAB" w14:paraId="536F6BFD" w14:textId="77777777">
        <w:tc>
          <w:tcPr>
            <w:tcW w:w="2713" w:type="dxa"/>
            <w:tcBorders>
              <w:top w:val="single" w:sz="4" w:space="0" w:color="auto"/>
            </w:tcBorders>
          </w:tcPr>
          <w:p w14:paraId="0BEF619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LRI</w:t>
            </w:r>
          </w:p>
        </w:tc>
        <w:tc>
          <w:tcPr>
            <w:tcW w:w="6925" w:type="dxa"/>
            <w:tcBorders>
              <w:top w:val="single" w:sz="4" w:space="0" w:color="auto"/>
            </w:tcBorders>
          </w:tcPr>
          <w:p w14:paraId="79808B5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ro pháp lý — tương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PPI nhưng cho tin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án, tranh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p, cư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</w:t>
            </w:r>
          </w:p>
        </w:tc>
      </w:tr>
      <w:tr w:rsidR="00B90AAB" w14:paraId="46F0F079" w14:textId="77777777">
        <w:tc>
          <w:tcPr>
            <w:tcW w:w="2713" w:type="dxa"/>
            <w:tcBorders>
              <w:top w:val="single" w:sz="4" w:space="0" w:color="auto"/>
            </w:tcBorders>
          </w:tcPr>
          <w:p w14:paraId="748EB6D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Sai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gom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</w:t>
            </w:r>
          </w:p>
        </w:tc>
        <w:tc>
          <w:tcPr>
            <w:tcW w:w="6925" w:type="dxa"/>
            <w:tcBorders>
              <w:top w:val="single" w:sz="4" w:space="0" w:color="auto"/>
            </w:tcBorders>
          </w:tcPr>
          <w:p w14:paraId="2208CEC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sai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tính theo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(phiên 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t) khi các quan sát trong cùng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không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</w:t>
            </w:r>
          </w:p>
        </w:tc>
      </w:tr>
      <w:tr w:rsidR="00B90AAB" w14:paraId="35144C16" w14:textId="77777777">
        <w:tc>
          <w:tcPr>
            <w:tcW w:w="2713" w:type="dxa"/>
            <w:tcBorders>
              <w:top w:val="single" w:sz="4" w:space="0" w:color="auto"/>
            </w:tcBorders>
          </w:tcPr>
          <w:p w14:paraId="24461F6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Rank IC</w:t>
            </w:r>
          </w:p>
        </w:tc>
        <w:tc>
          <w:tcPr>
            <w:tcW w:w="6925" w:type="dxa"/>
            <w:tcBorders>
              <w:top w:val="single" w:sz="4" w:space="0" w:color="auto"/>
            </w:tcBorders>
          </w:tcPr>
          <w:p w14:paraId="3130B81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tương quan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Spearman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đoán và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trong cùng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phiên</w:t>
            </w:r>
          </w:p>
        </w:tc>
      </w:tr>
      <w:tr w:rsidR="00B90AAB" w14:paraId="613B314D" w14:textId="77777777">
        <w:tc>
          <w:tcPr>
            <w:tcW w:w="2713" w:type="dxa"/>
            <w:tcBorders>
              <w:top w:val="single" w:sz="4" w:space="0" w:color="auto"/>
              <w:bottom w:val="single" w:sz="4" w:space="0" w:color="auto"/>
            </w:tcBorders>
          </w:tcPr>
          <w:p w14:paraId="66B7C52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(base rate)</w:t>
            </w:r>
          </w:p>
        </w:tc>
        <w:tc>
          <w:tcPr>
            <w:tcW w:w="6925" w:type="dxa"/>
            <w:tcBorders>
              <w:top w:val="single" w:sz="4" w:space="0" w:color="auto"/>
              <w:bottom w:val="single" w:sz="4" w:space="0" w:color="auto"/>
            </w:tcBorders>
          </w:tcPr>
          <w:p w14:paraId="3312545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đúng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cách "đoán mù" (luôn đoán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n);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ỹ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năng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=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đúng −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</w:t>
            </w:r>
          </w:p>
        </w:tc>
      </w:tr>
    </w:tbl>
    <w:p w14:paraId="36DF35AF" w14:textId="77777777" w:rsidR="00B90AAB" w:rsidRDefault="00B90AAB"/>
    <w:p w14:paraId="2C1B44D4" w14:textId="77777777" w:rsidR="00B90AAB" w:rsidRDefault="00CE2A08">
      <w:pPr>
        <w:pStyle w:val="Heading1"/>
        <w:jc w:val="both"/>
        <w:rPr>
          <w:rFonts w:ascii="Times New Roman" w:hAnsi="Times New Roman" w:cs="Times New Roman"/>
          <w:lang w:val="vi-VN"/>
        </w:rPr>
      </w:pPr>
      <w:bookmarkStart w:id="87" w:name="_Toc241693816"/>
      <w:r>
        <w:rPr>
          <w:rFonts w:ascii="Times New Roman" w:hAnsi="Times New Roman" w:cs="Times New Roman"/>
          <w:color w:val="auto"/>
          <w:lang w:val="vi-VN"/>
        </w:rPr>
        <w:t>18. Tài li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>u tham kh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o &amp; căn c</w:t>
      </w:r>
      <w:r>
        <w:rPr>
          <w:rFonts w:ascii="Times New Roman" w:hAnsi="Times New Roman" w:cs="Times New Roman"/>
          <w:color w:val="auto"/>
          <w:lang w:val="vi-VN"/>
        </w:rPr>
        <w:t>ứ</w:t>
      </w:r>
      <w:r>
        <w:rPr>
          <w:rFonts w:ascii="Times New Roman" w:hAnsi="Times New Roman" w:cs="Times New Roman"/>
          <w:color w:val="auto"/>
          <w:lang w:val="vi-VN"/>
        </w:rPr>
        <w:t xml:space="preserve"> thi</w:t>
      </w:r>
      <w:r>
        <w:rPr>
          <w:rFonts w:ascii="Times New Roman" w:hAnsi="Times New Roman" w:cs="Times New Roman"/>
          <w:color w:val="auto"/>
          <w:lang w:val="vi-VN"/>
        </w:rPr>
        <w:t>ế</w:t>
      </w:r>
      <w:r>
        <w:rPr>
          <w:rFonts w:ascii="Times New Roman" w:hAnsi="Times New Roman" w:cs="Times New Roman"/>
          <w:color w:val="auto"/>
          <w:lang w:val="vi-VN"/>
        </w:rPr>
        <w:t>t k</w:t>
      </w:r>
      <w:r>
        <w:rPr>
          <w:rFonts w:ascii="Times New Roman" w:hAnsi="Times New Roman" w:cs="Times New Roman"/>
          <w:color w:val="auto"/>
          <w:lang w:val="vi-VN"/>
        </w:rPr>
        <w:t>ế</w:t>
      </w:r>
      <w:bookmarkEnd w:id="87"/>
    </w:p>
    <w:p w14:paraId="2D2C5315" w14:textId="77777777" w:rsidR="00B90AAB" w:rsidRDefault="00CE2A08">
      <w:pPr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>i tài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u g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n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quy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đ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nh thi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 xml:space="preserve"> mà nó làm căn c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. Khi vi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báo cáo, trích đúng tài li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u </w:t>
      </w:r>
      <w:r>
        <w:rPr>
          <w:rFonts w:ascii="Times New Roman" w:hAnsi="Times New Roman" w:cs="Times New Roman"/>
          <w:lang w:val="vi-VN"/>
        </w:rPr>
        <w:t>ở</w:t>
      </w:r>
      <w:r>
        <w:rPr>
          <w:rFonts w:ascii="Times New Roman" w:hAnsi="Times New Roman" w:cs="Times New Roman"/>
          <w:lang w:val="vi-VN"/>
        </w:rPr>
        <w:t xml:space="preserve"> m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 xml:space="preserve">c tương 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ng.</w:t>
      </w:r>
    </w:p>
    <w:p w14:paraId="187C0CD8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88" w:name="_Toc241693817"/>
      <w:r>
        <w:rPr>
          <w:rFonts w:ascii="Times New Roman" w:hAnsi="Times New Roman" w:cs="Times New Roman"/>
          <w:color w:val="auto"/>
          <w:lang w:val="vi-VN"/>
        </w:rPr>
        <w:t>18.1. Tin t</w:t>
      </w:r>
      <w:r>
        <w:rPr>
          <w:rFonts w:ascii="Times New Roman" w:hAnsi="Times New Roman" w:cs="Times New Roman"/>
          <w:color w:val="auto"/>
          <w:lang w:val="vi-VN"/>
        </w:rPr>
        <w:t>ứ</w:t>
      </w:r>
      <w:r>
        <w:rPr>
          <w:rFonts w:ascii="Times New Roman" w:hAnsi="Times New Roman" w:cs="Times New Roman"/>
          <w:color w:val="auto"/>
          <w:lang w:val="vi-VN"/>
        </w:rPr>
        <w:t>c, c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m xúc và l</w:t>
      </w:r>
      <w:r>
        <w:rPr>
          <w:rFonts w:ascii="Times New Roman" w:hAnsi="Times New Roman" w:cs="Times New Roman"/>
          <w:color w:val="auto"/>
          <w:lang w:val="vi-VN"/>
        </w:rPr>
        <w:t>ợ</w:t>
      </w:r>
      <w:r>
        <w:rPr>
          <w:rFonts w:ascii="Times New Roman" w:hAnsi="Times New Roman" w:cs="Times New Roman"/>
          <w:color w:val="auto"/>
          <w:lang w:val="vi-VN"/>
        </w:rPr>
        <w:t>i su</w:t>
      </w:r>
      <w:r>
        <w:rPr>
          <w:rFonts w:ascii="Times New Roman" w:hAnsi="Times New Roman" w:cs="Times New Roman"/>
          <w:color w:val="auto"/>
          <w:lang w:val="vi-VN"/>
        </w:rPr>
        <w:t>ấ</w:t>
      </w:r>
      <w:r>
        <w:rPr>
          <w:rFonts w:ascii="Times New Roman" w:hAnsi="Times New Roman" w:cs="Times New Roman"/>
          <w:color w:val="auto"/>
          <w:lang w:val="vi-VN"/>
        </w:rPr>
        <w:t>t</w:t>
      </w:r>
      <w:bookmarkEnd w:id="88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4819"/>
        <w:gridCol w:w="4819"/>
      </w:tblGrid>
      <w:tr w:rsidR="00B90AAB" w14:paraId="3B9C9699" w14:textId="77777777">
        <w:trPr>
          <w:tblHeader/>
        </w:trPr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6A05877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Tài li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712BE27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Dùng cho quy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</w:t>
            </w:r>
          </w:p>
        </w:tc>
      </w:tr>
      <w:tr w:rsidR="00B90AAB" w14:paraId="7A6068EB" w14:textId="77777777">
        <w:tc>
          <w:tcPr>
            <w:tcW w:w="4819" w:type="dxa"/>
            <w:tcBorders>
              <w:top w:val="single" w:sz="4" w:space="0" w:color="auto"/>
            </w:tcBorders>
          </w:tcPr>
          <w:p w14:paraId="014A46A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Tetlock, P. C. (2007). Giving content to investor sentiment: The role of media in the stock market.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Journal of Finance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62(3), 1139–1168.</w:t>
            </w:r>
          </w:p>
        </w:tc>
        <w:tc>
          <w:tcPr>
            <w:tcW w:w="4819" w:type="dxa"/>
            <w:tcBorders>
              <w:top w:val="single" w:sz="4" w:space="0" w:color="auto"/>
            </w:tcBorders>
          </w:tcPr>
          <w:p w14:paraId="19840FD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Tin tiêu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mang tín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và giá có xu 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o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sau đó → Đ2 tách nhãn âm/dương (A18); so sánh h = 1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phiên 2–5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"kéo dài hay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o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u" (T24, RQ2)</w:t>
            </w:r>
          </w:p>
        </w:tc>
      </w:tr>
      <w:tr w:rsidR="00B90AAB" w14:paraId="5B1FA6A5" w14:textId="77777777">
        <w:tc>
          <w:tcPr>
            <w:tcW w:w="4819" w:type="dxa"/>
            <w:tcBorders>
              <w:top w:val="single" w:sz="4" w:space="0" w:color="auto"/>
            </w:tcBorders>
          </w:tcPr>
          <w:p w14:paraId="5FA6057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Tetlock, P. C., Saar-Tsechansky, M., &amp; Macskassy, S. (2008). More than words: Quantifying language to measure firms' fundamentals.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Journal of Finance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63(3), 1437–1467.</w:t>
            </w:r>
          </w:p>
        </w:tc>
        <w:tc>
          <w:tcPr>
            <w:tcW w:w="4819" w:type="dxa"/>
            <w:tcBorders>
              <w:top w:val="single" w:sz="4" w:space="0" w:color="auto"/>
            </w:tcBorders>
          </w:tcPr>
          <w:p w14:paraId="7F2C21F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Tin riêng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doanh nghi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có thông tin vư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 ra ngoài tin chung → F6,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TONE_gap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RQ8</w:t>
            </w:r>
          </w:p>
        </w:tc>
      </w:tr>
      <w:tr w:rsidR="00B90AAB" w14:paraId="6DDC47B7" w14:textId="77777777">
        <w:tc>
          <w:tcPr>
            <w:tcW w:w="4819" w:type="dxa"/>
            <w:tcBorders>
              <w:top w:val="single" w:sz="4" w:space="0" w:color="auto"/>
            </w:tcBorders>
          </w:tcPr>
          <w:p w14:paraId="6848DE7B" w14:textId="40B762BB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Ke, Z. T., Kelly, B. T., &amp; Xiu, D. (2019). </w:t>
            </w:r>
            <w:hyperlink r:id="rId15">
              <w:r>
                <w:rPr>
                  <w:rStyle w:val="Hyperlink"/>
                  <w:rFonts w:ascii="Times New Roman" w:hAnsi="Times New Roman" w:cs="Times New Roman"/>
                  <w:sz w:val="19"/>
                  <w:szCs w:val="19"/>
                  <w:lang w:val="vi-VN"/>
                </w:rPr>
                <w:t>Predicting returns with text data</w:t>
              </w:r>
            </w:hyperlink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. NBER Working Paper 26186.</w:t>
            </w:r>
          </w:p>
        </w:tc>
        <w:tc>
          <w:tcPr>
            <w:tcW w:w="4819" w:type="dxa"/>
            <w:tcBorders>
              <w:top w:val="single" w:sz="4" w:space="0" w:color="auto"/>
            </w:tcBorders>
          </w:tcPr>
          <w:p w14:paraId="4E8C0D0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nghĩa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xúc, không tin vào nhãn có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ẵ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→ tinh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Đ2</w:t>
            </w:r>
          </w:p>
        </w:tc>
      </w:tr>
      <w:tr w:rsidR="00B90AAB" w14:paraId="3B005B47" w14:textId="77777777">
        <w:tc>
          <w:tcPr>
            <w:tcW w:w="4819" w:type="dxa"/>
            <w:tcBorders>
              <w:top w:val="single" w:sz="4" w:space="0" w:color="auto"/>
            </w:tcBorders>
          </w:tcPr>
          <w:p w14:paraId="36B81B96" w14:textId="5A8A9D13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lastRenderedPageBreak/>
              <w:t xml:space="preserve">Lopez-Lira, A., &amp; Tang, Y. (2023). </w:t>
            </w:r>
            <w:hyperlink r:id="rId16">
              <w:r>
                <w:rPr>
                  <w:rStyle w:val="Hyperlink"/>
                  <w:rFonts w:ascii="Times New Roman" w:hAnsi="Times New Roman" w:cs="Times New Roman"/>
                  <w:sz w:val="19"/>
                  <w:szCs w:val="19"/>
                  <w:lang w:val="vi-VN"/>
                </w:rPr>
                <w:t>Can ChatGPT forecast stock price movements? Return predictability and large language models</w:t>
              </w:r>
            </w:hyperlink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. arXiv:2304.07619.</w:t>
            </w:r>
          </w:p>
        </w:tc>
        <w:tc>
          <w:tcPr>
            <w:tcW w:w="4819" w:type="dxa"/>
            <w:tcBorders>
              <w:top w:val="single" w:sz="4" w:space="0" w:color="auto"/>
            </w:tcBorders>
          </w:tcPr>
          <w:p w14:paraId="500716B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LLM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báo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t,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nh hơn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phi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 nh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và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tin tiêu c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→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thuy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t cho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size_bucket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× nhãn âm 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ở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Model A; A18</w:t>
            </w:r>
          </w:p>
        </w:tc>
      </w:tr>
      <w:tr w:rsidR="00B90AAB" w14:paraId="08F2041B" w14:textId="77777777">
        <w:tc>
          <w:tcPr>
            <w:tcW w:w="4819" w:type="dxa"/>
            <w:tcBorders>
              <w:top w:val="single" w:sz="4" w:space="0" w:color="auto"/>
            </w:tcBorders>
          </w:tcPr>
          <w:p w14:paraId="17BA8DFC" w14:textId="57FDEC0B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Vu, L. T., Pham, D. N., Kieu, H. T., &amp; Pham, T. T. T. (2023). </w:t>
            </w:r>
            <w:hyperlink r:id="rId17">
              <w:r>
                <w:rPr>
                  <w:rStyle w:val="Hyperlink"/>
                  <w:rFonts w:ascii="Times New Roman" w:hAnsi="Times New Roman" w:cs="Times New Roman"/>
                  <w:sz w:val="19"/>
                  <w:szCs w:val="19"/>
                  <w:lang w:val="vi-VN"/>
                </w:rPr>
                <w:t>Sentiments extracted from news and stock market reactions in Vietnam</w:t>
              </w:r>
            </w:hyperlink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International Journal of Financial Studies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11(3), 101.</w:t>
            </w:r>
          </w:p>
        </w:tc>
        <w:tc>
          <w:tcPr>
            <w:tcW w:w="4819" w:type="dxa"/>
            <w:tcBorders>
              <w:top w:val="single" w:sz="4" w:space="0" w:color="auto"/>
            </w:tcBorders>
          </w:tcPr>
          <w:p w14:paraId="6AE5B23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trên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Vi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Nam: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xúc tin không làm giá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có ý nghĩa, nhưng tin tiêu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làm thay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phương sai → target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big_move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(RQ9);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k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ỳ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</w:p>
        </w:tc>
      </w:tr>
      <w:tr w:rsidR="00B90AAB" w14:paraId="11EA3D31" w14:textId="77777777">
        <w:tc>
          <w:tcPr>
            <w:tcW w:w="4819" w:type="dxa"/>
            <w:tcBorders>
              <w:top w:val="single" w:sz="4" w:space="0" w:color="auto"/>
            </w:tcBorders>
          </w:tcPr>
          <w:p w14:paraId="47942E7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Da, Z., Engelberg, J., &amp; Gao, P. (2011). In search of attention.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Journal of Finance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66(5), 1461–1499.</w:t>
            </w:r>
          </w:p>
        </w:tc>
        <w:tc>
          <w:tcPr>
            <w:tcW w:w="4819" w:type="dxa"/>
            <w:tcBorders>
              <w:top w:val="single" w:sz="4" w:space="0" w:color="auto"/>
            </w:tcBorders>
          </w:tcPr>
          <w:p w14:paraId="1AC8517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chú ý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là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kênh tác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riêng, tách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thái (bài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đo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tìm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m; SPINE đo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tin) →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mention_z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INT_z</w:t>
            </w:r>
          </w:p>
        </w:tc>
      </w:tr>
      <w:tr w:rsidR="00B90AAB" w14:paraId="42465193" w14:textId="77777777"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623A370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Baker, S. R., Bloom, N., &amp; Davis, S. J. (2016). Measuring economic policy uncertainty.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Quarterly Journal of Economics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131(4), 1593–1636.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6E5EB4A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chính sách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báo chí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hóa theo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bài → PPI chia cho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N_w(t)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(T19)</w:t>
            </w:r>
          </w:p>
        </w:tc>
      </w:tr>
    </w:tbl>
    <w:p w14:paraId="1EB450A4" w14:textId="77777777" w:rsidR="00B90AAB" w:rsidRDefault="00B90AAB"/>
    <w:p w14:paraId="06866E10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89" w:name="_Toc241693818"/>
      <w:r>
        <w:rPr>
          <w:rFonts w:ascii="Times New Roman" w:hAnsi="Times New Roman" w:cs="Times New Roman"/>
          <w:color w:val="auto"/>
          <w:lang w:val="vi-VN"/>
        </w:rPr>
        <w:t>18.2. Event study</w:t>
      </w:r>
      <w:bookmarkEnd w:id="89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4819"/>
        <w:gridCol w:w="4819"/>
      </w:tblGrid>
      <w:tr w:rsidR="00B90AAB" w14:paraId="47DE0D1F" w14:textId="77777777">
        <w:trPr>
          <w:tblHeader/>
        </w:trPr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6E38FE0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Tài li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1B77394D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Dùng cho quy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</w:t>
            </w:r>
          </w:p>
        </w:tc>
      </w:tr>
      <w:tr w:rsidR="00B90AAB" w14:paraId="71D55807" w14:textId="77777777">
        <w:tc>
          <w:tcPr>
            <w:tcW w:w="4819" w:type="dxa"/>
            <w:tcBorders>
              <w:top w:val="single" w:sz="4" w:space="0" w:color="auto"/>
            </w:tcBorders>
          </w:tcPr>
          <w:p w14:paraId="2CAA4969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Brown, S. J., &amp; Warner, J. B. (1985). Using daily stock returns: The case of event studies.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Journal of Financial Economics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14(1), 3–31.</w:t>
            </w:r>
          </w:p>
        </w:tc>
        <w:tc>
          <w:tcPr>
            <w:tcW w:w="4819" w:type="dxa"/>
            <w:tcBorders>
              <w:top w:val="single" w:sz="4" w:space="0" w:color="auto"/>
            </w:tcBorders>
          </w:tcPr>
          <w:p w14:paraId="1BCF113F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Mô hình đơn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(đi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theo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ng,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trung bình) 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như mô hình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trên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ngày → β = 1 (T1), thi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VN-Index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làm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(T3)</w:t>
            </w:r>
          </w:p>
        </w:tc>
      </w:tr>
      <w:tr w:rsidR="00B90AAB" w14:paraId="481A3C55" w14:textId="77777777">
        <w:tc>
          <w:tcPr>
            <w:tcW w:w="4819" w:type="dxa"/>
            <w:tcBorders>
              <w:top w:val="single" w:sz="4" w:space="0" w:color="auto"/>
            </w:tcBorders>
          </w:tcPr>
          <w:p w14:paraId="209F02F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MacKinlay, A. C. (1997). Event studies in economics and finance.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Journal of Economic Literature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35(1), 13–39.</w:t>
            </w:r>
          </w:p>
        </w:tc>
        <w:tc>
          <w:tcPr>
            <w:tcW w:w="4819" w:type="dxa"/>
            <w:tcBorders>
              <w:top w:val="single" w:sz="4" w:space="0" w:color="auto"/>
            </w:tcBorders>
          </w:tcPr>
          <w:p w14:paraId="0F40E83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Khung chu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n: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ng,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n, CAR, mô hình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trung bình → §9.2</w:t>
            </w:r>
          </w:p>
        </w:tc>
      </w:tr>
      <w:tr w:rsidR="00B90AAB" w14:paraId="4DEC2F71" w14:textId="77777777">
        <w:tc>
          <w:tcPr>
            <w:tcW w:w="4819" w:type="dxa"/>
            <w:tcBorders>
              <w:top w:val="single" w:sz="4" w:space="0" w:color="auto"/>
            </w:tcBorders>
          </w:tcPr>
          <w:p w14:paraId="3189705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Boehmer, E., Musumeci, J., &amp; Poulsen, A. K. (1991). Event-study methodology under conditions of event-induced variance.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Journal of Financial Economics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30(2), 253–272.</w:t>
            </w:r>
          </w:p>
        </w:tc>
        <w:tc>
          <w:tcPr>
            <w:tcW w:w="4819" w:type="dxa"/>
            <w:tcBorders>
              <w:top w:val="single" w:sz="4" w:space="0" w:color="auto"/>
            </w:tcBorders>
          </w:tcPr>
          <w:p w14:paraId="00A826F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kê BMP khi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làm tăng phương sai → §9.2</w:t>
            </w:r>
          </w:p>
        </w:tc>
      </w:tr>
      <w:tr w:rsidR="00B90AAB" w14:paraId="6986D6AE" w14:textId="77777777">
        <w:tc>
          <w:tcPr>
            <w:tcW w:w="4819" w:type="dxa"/>
            <w:tcBorders>
              <w:top w:val="single" w:sz="4" w:space="0" w:color="auto"/>
            </w:tcBorders>
          </w:tcPr>
          <w:p w14:paraId="78E4EE18" w14:textId="3849EDE3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Kolari, J. W., &amp; Pynnönen, S. (2010). </w:t>
            </w:r>
            <w:hyperlink r:id="rId18">
              <w:r>
                <w:rPr>
                  <w:rStyle w:val="Hyperlink"/>
                  <w:rFonts w:ascii="Times New Roman" w:hAnsi="Times New Roman" w:cs="Times New Roman"/>
                  <w:sz w:val="19"/>
                  <w:szCs w:val="19"/>
                  <w:lang w:val="vi-VN"/>
                </w:rPr>
                <w:t>Event study testing with cross-sectional correlation of abnormal returns</w:t>
              </w:r>
            </w:hyperlink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Review of Financial Studies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23(11), 3996–4025.</w:t>
            </w:r>
          </w:p>
        </w:tc>
        <w:tc>
          <w:tcPr>
            <w:tcW w:w="4819" w:type="dxa"/>
            <w:tcBorders>
              <w:top w:val="single" w:sz="4" w:space="0" w:color="auto"/>
            </w:tcBorders>
          </w:tcPr>
          <w:p w14:paraId="018F178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cùng ngày → tương quan chéo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cũng làm bác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H₀ quá tay →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BMP (T22)</w:t>
            </w:r>
          </w:p>
        </w:tc>
      </w:tr>
      <w:tr w:rsidR="00B90AAB" w14:paraId="6B319D92" w14:textId="77777777"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74E6D156" w14:textId="0A678DE1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Kolari, J. W., Pape, B., &amp; Pynnönen, S. </w:t>
            </w:r>
            <w:hyperlink r:id="rId19">
              <w:r>
                <w:rPr>
                  <w:rStyle w:val="Hyperlink"/>
                  <w:rFonts w:ascii="Times New Roman" w:hAnsi="Times New Roman" w:cs="Times New Roman"/>
                  <w:sz w:val="19"/>
                  <w:szCs w:val="19"/>
                  <w:lang w:val="vi-VN"/>
                </w:rPr>
                <w:t>Event study testing with cross-sectional correlation due to partially overlapping event windows</w:t>
              </w:r>
            </w:hyperlink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. SSRN Working Paper 3167271.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55F9CCC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108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chính sách v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→ §9.2</w:t>
            </w:r>
          </w:p>
        </w:tc>
      </w:tr>
    </w:tbl>
    <w:p w14:paraId="6976DB7A" w14:textId="77777777" w:rsidR="00B90AAB" w:rsidRDefault="00B90AAB"/>
    <w:p w14:paraId="0FCED7D3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90" w:name="_Toc241693819"/>
      <w:r>
        <w:rPr>
          <w:rFonts w:ascii="Times New Roman" w:hAnsi="Times New Roman" w:cs="Times New Roman"/>
          <w:color w:val="auto"/>
          <w:lang w:val="vi-VN"/>
        </w:rPr>
        <w:t>18.3. Vi c</w:t>
      </w:r>
      <w:r>
        <w:rPr>
          <w:rFonts w:ascii="Times New Roman" w:hAnsi="Times New Roman" w:cs="Times New Roman"/>
          <w:color w:val="auto"/>
          <w:lang w:val="vi-VN"/>
        </w:rPr>
        <w:t>ấ</w:t>
      </w:r>
      <w:r>
        <w:rPr>
          <w:rFonts w:ascii="Times New Roman" w:hAnsi="Times New Roman" w:cs="Times New Roman"/>
          <w:color w:val="auto"/>
          <w:lang w:val="vi-VN"/>
        </w:rPr>
        <w:t>u trúc th</w:t>
      </w:r>
      <w:r>
        <w:rPr>
          <w:rFonts w:ascii="Times New Roman" w:hAnsi="Times New Roman" w:cs="Times New Roman"/>
          <w:color w:val="auto"/>
          <w:lang w:val="vi-VN"/>
        </w:rPr>
        <w:t>ị</w:t>
      </w:r>
      <w:r>
        <w:rPr>
          <w:rFonts w:ascii="Times New Roman" w:hAnsi="Times New Roman" w:cs="Times New Roman"/>
          <w:color w:val="auto"/>
          <w:lang w:val="vi-VN"/>
        </w:rPr>
        <w:t xml:space="preserve"> trư</w:t>
      </w:r>
      <w:r>
        <w:rPr>
          <w:rFonts w:ascii="Times New Roman" w:hAnsi="Times New Roman" w:cs="Times New Roman"/>
          <w:color w:val="auto"/>
          <w:lang w:val="vi-VN"/>
        </w:rPr>
        <w:t>ờ</w:t>
      </w:r>
      <w:r>
        <w:rPr>
          <w:rFonts w:ascii="Times New Roman" w:hAnsi="Times New Roman" w:cs="Times New Roman"/>
          <w:color w:val="auto"/>
          <w:lang w:val="vi-VN"/>
        </w:rPr>
        <w:t>ng Vi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>t Nam và thanh kho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n</w:t>
      </w:r>
      <w:bookmarkEnd w:id="90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4819"/>
        <w:gridCol w:w="4819"/>
      </w:tblGrid>
      <w:tr w:rsidR="00B90AAB" w14:paraId="363B6208" w14:textId="77777777">
        <w:trPr>
          <w:tblHeader/>
        </w:trPr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0D3A80D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Tài li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186D5AA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Dùng cho quy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</w:t>
            </w:r>
          </w:p>
        </w:tc>
      </w:tr>
      <w:tr w:rsidR="00B90AAB" w14:paraId="7313F4F2" w14:textId="77777777">
        <w:tc>
          <w:tcPr>
            <w:tcW w:w="4819" w:type="dxa"/>
            <w:tcBorders>
              <w:top w:val="single" w:sz="4" w:space="0" w:color="auto"/>
            </w:tcBorders>
          </w:tcPr>
          <w:p w14:paraId="1F2C8A93" w14:textId="32A4A7D9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Veeraraghavan, M., Nguyen, M. T. T., &amp; Truong, C. </w:t>
            </w:r>
            <w:hyperlink r:id="rId20">
              <w:r>
                <w:rPr>
                  <w:rStyle w:val="Hyperlink"/>
                  <w:rFonts w:ascii="Times New Roman" w:hAnsi="Times New Roman" w:cs="Times New Roman"/>
                  <w:sz w:val="19"/>
                  <w:szCs w:val="19"/>
                  <w:lang w:val="vi-VN"/>
                </w:rPr>
                <w:t>Delayed price discovery and momentum strategies: Evidence from Vietnam</w:t>
              </w:r>
            </w:hyperlink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. SSRN Working Paper 1009042.</w:t>
            </w:r>
          </w:p>
        </w:tc>
        <w:tc>
          <w:tcPr>
            <w:tcW w:w="4819" w:type="dxa"/>
            <w:tcBorders>
              <w:top w:val="single" w:sz="4" w:space="0" w:color="auto"/>
            </w:tcBorders>
          </w:tcPr>
          <w:p w14:paraId="0ACCEFB0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Biên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giá làm giá ph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ánh thông tin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trên HOSE → lý do gi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h = 5 bên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h = 1;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trưng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n/sàn (F5)</w:t>
            </w:r>
          </w:p>
        </w:tc>
      </w:tr>
      <w:tr w:rsidR="00B90AAB" w14:paraId="02C65303" w14:textId="77777777">
        <w:tc>
          <w:tcPr>
            <w:tcW w:w="4819" w:type="dxa"/>
            <w:tcBorders>
              <w:top w:val="single" w:sz="4" w:space="0" w:color="auto"/>
            </w:tcBorders>
          </w:tcPr>
          <w:p w14:paraId="5FA8E91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Kim, K. A., &amp; Rhee, S. G. (1997). Price limit performance: Evidence from the Tokyo Stock Exchange.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Journal of Finance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52(2), 885–901.</w:t>
            </w:r>
          </w:p>
        </w:tc>
        <w:tc>
          <w:tcPr>
            <w:tcW w:w="4819" w:type="dxa"/>
            <w:tcBorders>
              <w:top w:val="single" w:sz="4" w:space="0" w:color="auto"/>
            </w:tcBorders>
          </w:tcPr>
          <w:p w14:paraId="6E02F6E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Cơ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biên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giá trì hoãn khám phá giá → như trên</w:t>
            </w:r>
          </w:p>
        </w:tc>
      </w:tr>
      <w:tr w:rsidR="00B90AAB" w14:paraId="63533158" w14:textId="77777777">
        <w:tc>
          <w:tcPr>
            <w:tcW w:w="4819" w:type="dxa"/>
            <w:tcBorders>
              <w:top w:val="single" w:sz="4" w:space="0" w:color="auto"/>
            </w:tcBorders>
          </w:tcPr>
          <w:p w14:paraId="0D6B46F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Lesmond, D. A., Ogden, J. P., &amp; Trzcinka, C. A. (1999). A new estimate of transaction costs.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Review of Financial Studies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12(5), 1113–1141.</w:t>
            </w:r>
          </w:p>
        </w:tc>
        <w:tc>
          <w:tcPr>
            <w:tcW w:w="4819" w:type="dxa"/>
            <w:tcBorders>
              <w:top w:val="single" w:sz="4" w:space="0" w:color="auto"/>
            </w:tcBorders>
          </w:tcPr>
          <w:p w14:paraId="678E90B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phiên có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0 là thư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đo thanh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→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illiquid</w:t>
            </w:r>
          </w:p>
        </w:tc>
      </w:tr>
      <w:tr w:rsidR="00B90AAB" w14:paraId="31946EBA" w14:textId="77777777"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0998EDE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Amihud, Y. (2002). Illiquidity and stock returns: Cross-section and time-series effects.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Journal of Financial Markets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5(1), 31–56.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4AEAED0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ILLIQ = |r| / giá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giao d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ch, tính đư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close × volume → </w:t>
            </w:r>
            <w:r>
              <w:rPr>
                <w:rFonts w:ascii="Times New Roman" w:hAnsi="Times New Roman" w:cs="Times New Roman"/>
                <w:sz w:val="18"/>
                <w:szCs w:val="18"/>
                <w:lang w:val="vi-VN"/>
              </w:rPr>
              <w:t>amihud_i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(T21)</w:t>
            </w:r>
          </w:p>
        </w:tc>
      </w:tr>
    </w:tbl>
    <w:p w14:paraId="2668A419" w14:textId="77777777" w:rsidR="00B90AAB" w:rsidRDefault="00B90AAB"/>
    <w:p w14:paraId="176C1459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91" w:name="_Toc241693820"/>
      <w:r>
        <w:rPr>
          <w:rFonts w:ascii="Times New Roman" w:hAnsi="Times New Roman" w:cs="Times New Roman"/>
          <w:color w:val="auto"/>
          <w:lang w:val="vi-VN"/>
        </w:rPr>
        <w:t>18.4. Đánh giá mô hình chu</w:t>
      </w:r>
      <w:r>
        <w:rPr>
          <w:rFonts w:ascii="Times New Roman" w:hAnsi="Times New Roman" w:cs="Times New Roman"/>
          <w:color w:val="auto"/>
          <w:lang w:val="vi-VN"/>
        </w:rPr>
        <w:t>ỗ</w:t>
      </w:r>
      <w:r>
        <w:rPr>
          <w:rFonts w:ascii="Times New Roman" w:hAnsi="Times New Roman" w:cs="Times New Roman"/>
          <w:color w:val="auto"/>
          <w:lang w:val="vi-VN"/>
        </w:rPr>
        <w:t>i th</w:t>
      </w:r>
      <w:r>
        <w:rPr>
          <w:rFonts w:ascii="Times New Roman" w:hAnsi="Times New Roman" w:cs="Times New Roman"/>
          <w:color w:val="auto"/>
          <w:lang w:val="vi-VN"/>
        </w:rPr>
        <w:t>ờ</w:t>
      </w:r>
      <w:r>
        <w:rPr>
          <w:rFonts w:ascii="Times New Roman" w:hAnsi="Times New Roman" w:cs="Times New Roman"/>
          <w:color w:val="auto"/>
          <w:lang w:val="vi-VN"/>
        </w:rPr>
        <w:t>i gian</w:t>
      </w:r>
      <w:bookmarkEnd w:id="91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4885"/>
        <w:gridCol w:w="4753"/>
      </w:tblGrid>
      <w:tr w:rsidR="00B90AAB" w14:paraId="2B1FB9B4" w14:textId="77777777">
        <w:trPr>
          <w:tblHeader/>
        </w:trPr>
        <w:tc>
          <w:tcPr>
            <w:tcW w:w="4885" w:type="dxa"/>
            <w:tcBorders>
              <w:top w:val="single" w:sz="4" w:space="0" w:color="auto"/>
              <w:bottom w:val="single" w:sz="4" w:space="0" w:color="auto"/>
            </w:tcBorders>
          </w:tcPr>
          <w:p w14:paraId="285555D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Tài li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</w:t>
            </w:r>
          </w:p>
        </w:tc>
        <w:tc>
          <w:tcPr>
            <w:tcW w:w="4753" w:type="dxa"/>
            <w:tcBorders>
              <w:top w:val="single" w:sz="4" w:space="0" w:color="auto"/>
              <w:bottom w:val="single" w:sz="4" w:space="0" w:color="auto"/>
            </w:tcBorders>
          </w:tcPr>
          <w:p w14:paraId="6CCA6208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Dùng cho quy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</w:t>
            </w:r>
          </w:p>
        </w:tc>
      </w:tr>
      <w:tr w:rsidR="00B90AAB" w14:paraId="0DE8F8C9" w14:textId="77777777">
        <w:tc>
          <w:tcPr>
            <w:tcW w:w="4885" w:type="dxa"/>
            <w:tcBorders>
              <w:top w:val="single" w:sz="4" w:space="0" w:color="auto"/>
            </w:tcBorders>
          </w:tcPr>
          <w:p w14:paraId="7B23FE5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López de Prado, M. (2018).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Advances in Financial Machine Learning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. Wiley.</w:t>
            </w:r>
          </w:p>
        </w:tc>
        <w:tc>
          <w:tcPr>
            <w:tcW w:w="4753" w:type="dxa"/>
            <w:tcBorders>
              <w:top w:val="single" w:sz="4" w:space="0" w:color="auto"/>
            </w:tcBorders>
          </w:tcPr>
          <w:p w14:paraId="2EE1222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Walk-forward có purge và embargo; không dùng k-fold xáo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→ §11.1</w:t>
            </w:r>
          </w:p>
        </w:tc>
      </w:tr>
      <w:tr w:rsidR="00B90AAB" w14:paraId="18BB0862" w14:textId="77777777">
        <w:tc>
          <w:tcPr>
            <w:tcW w:w="4885" w:type="dxa"/>
            <w:tcBorders>
              <w:top w:val="single" w:sz="4" w:space="0" w:color="auto"/>
            </w:tcBorders>
          </w:tcPr>
          <w:p w14:paraId="3D9CE1B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Diebold, F. X., &amp; Mariano, R. S. (1995). Comparing predictive accuracy.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Journal of Business &amp; Economic Statistics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13(3), 253–263.</w:t>
            </w:r>
          </w:p>
        </w:tc>
        <w:tc>
          <w:tcPr>
            <w:tcW w:w="4753" w:type="dxa"/>
            <w:tcBorders>
              <w:top w:val="single" w:sz="4" w:space="0" w:color="auto"/>
            </w:tcBorders>
          </w:tcPr>
          <w:p w14:paraId="468C8AF1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Ki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m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chính khi so sánh mô hình → §11.3</w:t>
            </w:r>
          </w:p>
        </w:tc>
      </w:tr>
      <w:tr w:rsidR="00B90AAB" w14:paraId="2E6BBC87" w14:textId="77777777">
        <w:tc>
          <w:tcPr>
            <w:tcW w:w="4885" w:type="dxa"/>
            <w:tcBorders>
              <w:top w:val="single" w:sz="4" w:space="0" w:color="auto"/>
            </w:tcBorders>
          </w:tcPr>
          <w:p w14:paraId="5A3D605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lastRenderedPageBreak/>
              <w:t xml:space="preserve">Harvey, D., Leybourne, S., &amp; Newbold, P. (1997). Testing the equality of prediction mean squared errors.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International Journal of Forecasting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13(2), 281–291.</w:t>
            </w:r>
          </w:p>
        </w:tc>
        <w:tc>
          <w:tcPr>
            <w:tcW w:w="4753" w:type="dxa"/>
            <w:tcBorders>
              <w:top w:val="single" w:sz="4" w:space="0" w:color="auto"/>
            </w:tcBorders>
          </w:tcPr>
          <w:p w14:paraId="7FA66B3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ẫ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nh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ỏ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cho DM (360 phiên, horizon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n) → T23</w:t>
            </w:r>
          </w:p>
        </w:tc>
      </w:tr>
      <w:tr w:rsidR="00B90AAB" w14:paraId="468DC9D7" w14:textId="77777777">
        <w:tc>
          <w:tcPr>
            <w:tcW w:w="4885" w:type="dxa"/>
            <w:tcBorders>
              <w:top w:val="single" w:sz="4" w:space="0" w:color="auto"/>
              <w:bottom w:val="single" w:sz="4" w:space="0" w:color="auto"/>
            </w:tcBorders>
          </w:tcPr>
          <w:p w14:paraId="762C4CA6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Künsch, H. R. (1989). The jackknife and the bootstrap for general stationary observations.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Annals of Statistics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17(3), 1217–1241.</w:t>
            </w:r>
          </w:p>
        </w:tc>
        <w:tc>
          <w:tcPr>
            <w:tcW w:w="4753" w:type="dxa"/>
            <w:tcBorders>
              <w:top w:val="single" w:sz="4" w:space="0" w:color="auto"/>
              <w:bottom w:val="single" w:sz="4" w:space="0" w:color="auto"/>
            </w:tcBorders>
          </w:tcPr>
          <w:p w14:paraId="1C8572B2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Bootstrap theo kh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cho kho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tin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y → §11.3</w:t>
            </w:r>
          </w:p>
        </w:tc>
      </w:tr>
    </w:tbl>
    <w:p w14:paraId="48851944" w14:textId="77777777" w:rsidR="00B90AAB" w:rsidRDefault="00B90AAB"/>
    <w:p w14:paraId="35272F94" w14:textId="77777777" w:rsidR="00B90AAB" w:rsidRDefault="00CE2A08">
      <w:pPr>
        <w:pStyle w:val="Heading2"/>
        <w:jc w:val="both"/>
        <w:rPr>
          <w:rFonts w:ascii="Times New Roman" w:hAnsi="Times New Roman" w:cs="Times New Roman"/>
          <w:lang w:val="vi-VN"/>
        </w:rPr>
      </w:pPr>
      <w:bookmarkStart w:id="92" w:name="_Toc241693821"/>
      <w:r>
        <w:rPr>
          <w:rFonts w:ascii="Times New Roman" w:hAnsi="Times New Roman" w:cs="Times New Roman"/>
          <w:color w:val="auto"/>
          <w:lang w:val="vi-VN"/>
        </w:rPr>
        <w:t>18.5. Ch</w:t>
      </w:r>
      <w:r>
        <w:rPr>
          <w:rFonts w:ascii="Times New Roman" w:hAnsi="Times New Roman" w:cs="Times New Roman"/>
          <w:color w:val="auto"/>
          <w:lang w:val="vi-VN"/>
        </w:rPr>
        <w:t>ấ</w:t>
      </w:r>
      <w:r>
        <w:rPr>
          <w:rFonts w:ascii="Times New Roman" w:hAnsi="Times New Roman" w:cs="Times New Roman"/>
          <w:color w:val="auto"/>
          <w:lang w:val="vi-VN"/>
        </w:rPr>
        <w:t>t lư</w:t>
      </w:r>
      <w:r>
        <w:rPr>
          <w:rFonts w:ascii="Times New Roman" w:hAnsi="Times New Roman" w:cs="Times New Roman"/>
          <w:color w:val="auto"/>
          <w:lang w:val="vi-VN"/>
        </w:rPr>
        <w:t>ợ</w:t>
      </w:r>
      <w:r>
        <w:rPr>
          <w:rFonts w:ascii="Times New Roman" w:hAnsi="Times New Roman" w:cs="Times New Roman"/>
          <w:color w:val="auto"/>
          <w:lang w:val="vi-VN"/>
        </w:rPr>
        <w:t>ng nhãn và suy di</w:t>
      </w:r>
      <w:r>
        <w:rPr>
          <w:rFonts w:ascii="Times New Roman" w:hAnsi="Times New Roman" w:cs="Times New Roman"/>
          <w:color w:val="auto"/>
          <w:lang w:val="vi-VN"/>
        </w:rPr>
        <w:t>ễ</w:t>
      </w:r>
      <w:r>
        <w:rPr>
          <w:rFonts w:ascii="Times New Roman" w:hAnsi="Times New Roman" w:cs="Times New Roman"/>
          <w:color w:val="auto"/>
          <w:lang w:val="vi-VN"/>
        </w:rPr>
        <w:t>n v</w:t>
      </w:r>
      <w:r>
        <w:rPr>
          <w:rFonts w:ascii="Times New Roman" w:hAnsi="Times New Roman" w:cs="Times New Roman"/>
          <w:color w:val="auto"/>
          <w:lang w:val="vi-VN"/>
        </w:rPr>
        <w:t>ớ</w:t>
      </w:r>
      <w:r>
        <w:rPr>
          <w:rFonts w:ascii="Times New Roman" w:hAnsi="Times New Roman" w:cs="Times New Roman"/>
          <w:color w:val="auto"/>
          <w:lang w:val="vi-VN"/>
        </w:rPr>
        <w:t>i nhãn LLM</w:t>
      </w:r>
      <w:bookmarkEnd w:id="92"/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7E0" w:firstRow="1" w:lastRow="1" w:firstColumn="1" w:lastColumn="1" w:noHBand="1" w:noVBand="1"/>
      </w:tblPr>
      <w:tblGrid>
        <w:gridCol w:w="4819"/>
        <w:gridCol w:w="4819"/>
      </w:tblGrid>
      <w:tr w:rsidR="00B90AAB" w14:paraId="35F17CB5" w14:textId="77777777">
        <w:trPr>
          <w:tblHeader/>
        </w:trPr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3B590D7E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Tài li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u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6267749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Dùng cho quy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t đ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nh</w:t>
            </w:r>
          </w:p>
        </w:tc>
      </w:tr>
      <w:tr w:rsidR="00B90AAB" w14:paraId="30D5ADE0" w14:textId="77777777">
        <w:tc>
          <w:tcPr>
            <w:tcW w:w="4819" w:type="dxa"/>
            <w:tcBorders>
              <w:top w:val="single" w:sz="4" w:space="0" w:color="auto"/>
            </w:tcBorders>
          </w:tcPr>
          <w:p w14:paraId="0C4A0526" w14:textId="2189C445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Egami, N., Hinck, M., Stewart, B. M., &amp; Wei, H. (2023). </w:t>
            </w:r>
            <w:hyperlink r:id="rId21">
              <w:r>
                <w:rPr>
                  <w:rStyle w:val="Hyperlink"/>
                  <w:rFonts w:ascii="Times New Roman" w:hAnsi="Times New Roman" w:cs="Times New Roman"/>
                  <w:sz w:val="19"/>
                  <w:szCs w:val="19"/>
                  <w:lang w:val="vi-VN"/>
                </w:rPr>
                <w:t>Using imperfect surrogates for downstream inference: Design-based supervised learning for social science applications of large language models</w:t>
              </w:r>
            </w:hyperlink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NeurIPS 36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</w:tcBorders>
          </w:tcPr>
          <w:p w14:paraId="0EB42AA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Dùng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ẳ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nhãn LLM gây thiên l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ch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dù LLM đúng 80–90%;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vàng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theo xác su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bi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trư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cho phép hi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ỉ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→ P2b (T18)</w:t>
            </w:r>
          </w:p>
        </w:tc>
      </w:tr>
      <w:tr w:rsidR="00B90AAB" w14:paraId="4CE93149" w14:textId="77777777">
        <w:tc>
          <w:tcPr>
            <w:tcW w:w="4819" w:type="dxa"/>
            <w:tcBorders>
              <w:top w:val="single" w:sz="4" w:space="0" w:color="auto"/>
            </w:tcBorders>
          </w:tcPr>
          <w:p w14:paraId="107C365B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Angelopoulos, A. N., Bates, S., Fannjiang, C., Jordan, M. I., &amp; Zrnic, T. (2023). Prediction-powered inference.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Science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382(6671), 669–674.</w:t>
            </w:r>
          </w:p>
        </w:tc>
        <w:tc>
          <w:tcPr>
            <w:tcW w:w="4819" w:type="dxa"/>
            <w:tcBorders>
              <w:top w:val="single" w:sz="4" w:space="0" w:color="auto"/>
            </w:tcBorders>
          </w:tcPr>
          <w:p w14:paraId="083DFB9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Phương án thay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DSL cho P2b</w:t>
            </w:r>
          </w:p>
        </w:tc>
      </w:tr>
      <w:tr w:rsidR="00B90AAB" w14:paraId="64FB263B" w14:textId="77777777">
        <w:tc>
          <w:tcPr>
            <w:tcW w:w="4819" w:type="dxa"/>
            <w:tcBorders>
              <w:top w:val="single" w:sz="4" w:space="0" w:color="auto"/>
            </w:tcBorders>
          </w:tcPr>
          <w:p w14:paraId="2914932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Cohen, J. (1960). A coefficient of agreement for nominal scales.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Educational and Psychological Measurement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20(1), 37–46.</w:t>
            </w:r>
          </w:p>
        </w:tc>
        <w:tc>
          <w:tcPr>
            <w:tcW w:w="4819" w:type="dxa"/>
            <w:tcBorders>
              <w:top w:val="single" w:sz="4" w:space="0" w:color="auto"/>
            </w:tcBorders>
          </w:tcPr>
          <w:p w14:paraId="155E7D57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Cohen's κ cho t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vàng → P2b</w:t>
            </w:r>
          </w:p>
        </w:tc>
      </w:tr>
      <w:tr w:rsidR="00B90AAB" w14:paraId="6ABD026A" w14:textId="77777777">
        <w:tc>
          <w:tcPr>
            <w:tcW w:w="4819" w:type="dxa"/>
            <w:tcBorders>
              <w:top w:val="single" w:sz="4" w:space="0" w:color="auto"/>
            </w:tcBorders>
          </w:tcPr>
          <w:p w14:paraId="11F6850C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Agresti, A., &amp; Coull, B. A. (1998). Approximate is better than "exact" for interval estimation of binomial proportions.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The American Statistician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52(2), 119–126.</w:t>
            </w:r>
          </w:p>
        </w:tc>
        <w:tc>
          <w:tcPr>
            <w:tcW w:w="4819" w:type="dxa"/>
            <w:tcBorders>
              <w:top w:val="single" w:sz="4" w:space="0" w:color="auto"/>
            </w:tcBorders>
          </w:tcPr>
          <w:p w14:paraId="395AC825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Ngu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ồ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g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công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(đúng + 2)/(n + 4)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a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trust — 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lý như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 lư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 làm trơn, nhưng 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co v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0,5 ch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ứ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không v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t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ỷ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ề</w:t>
            </w:r>
            <w:r>
              <w:rPr>
                <w:rFonts w:ascii="Times New Roman" w:hAnsi="Times New Roman" w:cs="Times New Roman"/>
                <w:b/>
                <w:sz w:val="19"/>
                <w:szCs w:val="19"/>
                <w:lang w:val="vi-VN"/>
              </w:rPr>
              <w:t>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→ §3.8, T15</w:t>
            </w:r>
          </w:p>
        </w:tc>
      </w:tr>
      <w:tr w:rsidR="00B90AAB" w14:paraId="125D509C" w14:textId="77777777">
        <w:tc>
          <w:tcPr>
            <w:tcW w:w="4819" w:type="dxa"/>
            <w:tcBorders>
              <w:top w:val="single" w:sz="4" w:space="0" w:color="auto"/>
            </w:tcBorders>
          </w:tcPr>
          <w:p w14:paraId="70128794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Efron, B., &amp; Morris, C. (1975). Data analysis using Stein's estimator and its generalizations.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Journal of the American Statistical Association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, 70(350), 311–319.</w:t>
            </w:r>
          </w:p>
        </w:tc>
        <w:tc>
          <w:tcPr>
            <w:tcW w:w="4819" w:type="dxa"/>
            <w:tcBorders>
              <w:top w:val="single" w:sz="4" w:space="0" w:color="auto"/>
            </w:tcBorders>
          </w:tcPr>
          <w:p w14:paraId="11E82843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Co ngót phân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 (empirical Bayes) thay cho tr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0,5/0,5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đ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→ Đ2 (T17)</w:t>
            </w:r>
          </w:p>
        </w:tc>
      </w:tr>
      <w:tr w:rsidR="00B90AAB" w14:paraId="42BAFDE1" w14:textId="77777777"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20EA21F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Nguyen, D. Q., &amp; Nguyen, A. T. (2020). PhoBERT: Pre-trained language models for Vietnamese. </w:t>
            </w:r>
            <w:r>
              <w:rPr>
                <w:rFonts w:ascii="Times New Roman" w:hAnsi="Times New Roman" w:cs="Times New Roman"/>
                <w:i/>
                <w:sz w:val="19"/>
                <w:szCs w:val="19"/>
                <w:lang w:val="vi-VN"/>
              </w:rPr>
              <w:t>Findings of EMNLP 2020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51263B3A" w14:textId="77777777" w:rsidR="00B90AAB" w:rsidRDefault="00CE2A08">
            <w:pPr>
              <w:spacing w:after="2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Phương án baseline văn b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 m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nh hơn TF-IDF (B4) n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u còn th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i gian; Vu và c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ng s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 xml:space="preserve"> (2023) dùng PhoBERT trên tin tài chính Vi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19"/>
                <w:szCs w:val="19"/>
                <w:lang w:val="vi-VN"/>
              </w:rPr>
              <w:t>t Nam</w:t>
            </w:r>
          </w:p>
        </w:tc>
      </w:tr>
    </w:tbl>
    <w:p w14:paraId="1AAA8A77" w14:textId="77777777" w:rsidR="00B90AAB" w:rsidRDefault="00B90AAB"/>
    <w:sectPr w:rsidR="00B90AAB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78386" w14:textId="77777777" w:rsidR="00CE2A08" w:rsidRDefault="00CE2A08">
      <w:pPr>
        <w:spacing w:after="0" w:line="240" w:lineRule="auto"/>
      </w:pPr>
      <w:r>
        <w:separator/>
      </w:r>
    </w:p>
  </w:endnote>
  <w:endnote w:type="continuationSeparator" w:id="0">
    <w:p w14:paraId="2C379F03" w14:textId="77777777" w:rsidR="00CE2A08" w:rsidRDefault="00CE2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0F8C4" w14:textId="77777777" w:rsidR="00CE2A08" w:rsidRDefault="00CE2A08">
      <w:pPr>
        <w:spacing w:after="0" w:line="240" w:lineRule="auto"/>
      </w:pPr>
      <w:r>
        <w:separator/>
      </w:r>
    </w:p>
  </w:footnote>
  <w:footnote w:type="continuationSeparator" w:id="0">
    <w:p w14:paraId="27481240" w14:textId="77777777" w:rsidR="00CE2A08" w:rsidRDefault="00CE2A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178316">
    <w:abstractNumId w:val="8"/>
  </w:num>
  <w:num w:numId="2" w16cid:durableId="972635783">
    <w:abstractNumId w:val="6"/>
  </w:num>
  <w:num w:numId="3" w16cid:durableId="887035588">
    <w:abstractNumId w:val="5"/>
  </w:num>
  <w:num w:numId="4" w16cid:durableId="1057050303">
    <w:abstractNumId w:val="4"/>
  </w:num>
  <w:num w:numId="5" w16cid:durableId="1255431640">
    <w:abstractNumId w:val="7"/>
  </w:num>
  <w:num w:numId="6" w16cid:durableId="806319872">
    <w:abstractNumId w:val="3"/>
  </w:num>
  <w:num w:numId="7" w16cid:durableId="180365964">
    <w:abstractNumId w:val="2"/>
  </w:num>
  <w:num w:numId="8" w16cid:durableId="1724282431">
    <w:abstractNumId w:val="1"/>
  </w:num>
  <w:num w:numId="9" w16cid:durableId="199513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152"/>
    <w:rsid w:val="001E7BA6"/>
    <w:rsid w:val="001F56D3"/>
    <w:rsid w:val="00213E76"/>
    <w:rsid w:val="0029639D"/>
    <w:rsid w:val="002D4CE7"/>
    <w:rsid w:val="00326F90"/>
    <w:rsid w:val="003436E8"/>
    <w:rsid w:val="0035720F"/>
    <w:rsid w:val="0038451E"/>
    <w:rsid w:val="003B0479"/>
    <w:rsid w:val="00444FD0"/>
    <w:rsid w:val="004A18F0"/>
    <w:rsid w:val="005E29D3"/>
    <w:rsid w:val="007123A3"/>
    <w:rsid w:val="00760546"/>
    <w:rsid w:val="0077340C"/>
    <w:rsid w:val="007763DD"/>
    <w:rsid w:val="00803365"/>
    <w:rsid w:val="00894894"/>
    <w:rsid w:val="008A57F0"/>
    <w:rsid w:val="009E0171"/>
    <w:rsid w:val="00A87393"/>
    <w:rsid w:val="00AA1D8D"/>
    <w:rsid w:val="00AB292C"/>
    <w:rsid w:val="00AD4733"/>
    <w:rsid w:val="00B47730"/>
    <w:rsid w:val="00B90AAB"/>
    <w:rsid w:val="00CB0664"/>
    <w:rsid w:val="00CD6F44"/>
    <w:rsid w:val="00CE2A08"/>
    <w:rsid w:val="00CE41E1"/>
    <w:rsid w:val="00D026D8"/>
    <w:rsid w:val="00D86F27"/>
    <w:rsid w:val="00D97A4F"/>
    <w:rsid w:val="00DE0517"/>
    <w:rsid w:val="00DF694F"/>
    <w:rsid w:val="00E03D7F"/>
    <w:rsid w:val="00E13539"/>
    <w:rsid w:val="00E64A80"/>
    <w:rsid w:val="00EB0DE4"/>
    <w:rsid w:val="00F12F7E"/>
    <w:rsid w:val="00F27A24"/>
    <w:rsid w:val="00F81985"/>
    <w:rsid w:val="00FA00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99FD4"/>
  <w14:defaultImageDpi w14:val="300"/>
  <w15:docId w15:val="{620F1669-8D4C-40D4-BA48-93DBDD59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cs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cs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cs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cs="Calibri"/>
      <w:b/>
      <w:bCs/>
      <w:i/>
      <w:iCs/>
      <w:color w:val="1F4E7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763D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63D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763D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763DD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803365"/>
    <w:pPr>
      <w:spacing w:after="100" w:line="278" w:lineRule="auto"/>
      <w:ind w:left="72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803365"/>
    <w:pPr>
      <w:spacing w:after="100" w:line="278" w:lineRule="auto"/>
      <w:ind w:left="96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803365"/>
    <w:pPr>
      <w:spacing w:after="100" w:line="278" w:lineRule="auto"/>
      <w:ind w:left="120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803365"/>
    <w:pPr>
      <w:spacing w:after="100" w:line="278" w:lineRule="auto"/>
      <w:ind w:left="144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803365"/>
    <w:pPr>
      <w:spacing w:after="100" w:line="278" w:lineRule="auto"/>
      <w:ind w:left="168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803365"/>
    <w:pPr>
      <w:spacing w:after="100" w:line="278" w:lineRule="auto"/>
      <w:ind w:left="192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8033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academic.oup.com/rfs/article-abstract/23/11/3996/1605665" TargetMode="External"/><Relationship Id="rId3" Type="http://schemas.openxmlformats.org/officeDocument/2006/relationships/styles" Target="styles.xml"/><Relationship Id="rId21" Type="http://schemas.openxmlformats.org/officeDocument/2006/relationships/hyperlink" Target="https://proceedings.neurips.cc/paper_files/paper/2023/hash/d862f7f5445255090de13b825b880d59-Abstract-Conference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mdpi.com/2227-7072/11/3/10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xiv.org/abs/2304.07619" TargetMode="External"/><Relationship Id="rId20" Type="http://schemas.openxmlformats.org/officeDocument/2006/relationships/hyperlink" Target="https://papers.ssrn.com/sol3/papers.cfm?abstract_id=100904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nber.org/papers/w26186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papers.ssrn.com/sol3/papers.cfm?abstract_id=316727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22568</Words>
  <Characters>88114</Characters>
  <Application>Microsoft Office Word</Application>
  <DocSecurity>0</DocSecurity>
  <Lines>3246</Lines>
  <Paragraphs>1983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HiDRA-Net — Thiết kế chi tiết từ Dữ liệu đến Mô hình</dc:title>
  <dc:subject/>
  <dc:creator>python-docx</dc:creator>
  <cp:keywords/>
  <dc:description>generated by python-docx</dc:description>
  <cp:lastModifiedBy>Phan Hoang</cp:lastModifiedBy>
  <cp:revision>3</cp:revision>
  <dcterms:created xsi:type="dcterms:W3CDTF">2026-09-30T13:48:00Z</dcterms:created>
  <dcterms:modified xsi:type="dcterms:W3CDTF">2026-09-30T13:48:00Z</dcterms:modified>
  <cp:category/>
</cp:coreProperties>
</file>